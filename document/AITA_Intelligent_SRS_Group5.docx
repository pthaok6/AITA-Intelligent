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D70E" w14:textId="77777777" w:rsidR="00C83E1F" w:rsidRDefault="007A28C4">
      <w:pPr>
        <w:spacing w:before="900"/>
        <w:jc w:val="center"/>
      </w:pPr>
      <w:r>
        <w:rPr>
          <w:rFonts w:eastAsia="Arial"/>
          <w:b/>
          <w:color w:val="666666"/>
          <w:sz w:val="26"/>
        </w:rPr>
        <w:t>FPT UNIVERSITY</w:t>
      </w:r>
    </w:p>
    <w:p w14:paraId="61D21258" w14:textId="77777777" w:rsidR="00C83E1F" w:rsidRDefault="007A28C4">
      <w:pPr>
        <w:jc w:val="center"/>
      </w:pPr>
      <w:r>
        <w:rPr>
          <w:rFonts w:eastAsia="Arial"/>
          <w:b/>
          <w:color w:val="666666"/>
          <w:sz w:val="24"/>
        </w:rPr>
        <w:t>SWP391 — Software Development Project</w:t>
      </w:r>
    </w:p>
    <w:p w14:paraId="5316A723" w14:textId="77777777" w:rsidR="00C83E1F" w:rsidRDefault="007A28C4">
      <w:pPr>
        <w:spacing w:before="840"/>
        <w:jc w:val="center"/>
      </w:pPr>
      <w:r>
        <w:rPr>
          <w:rFonts w:eastAsia="Arial"/>
          <w:b/>
          <w:color w:val="1F4E79"/>
          <w:sz w:val="56"/>
        </w:rPr>
        <w:t>SOFTWARE REQUIREMENTS</w:t>
      </w:r>
      <w:r>
        <w:rPr>
          <w:rFonts w:eastAsia="Arial"/>
          <w:b/>
          <w:color w:val="1F4E79"/>
          <w:sz w:val="56"/>
        </w:rPr>
        <w:br/>
        <w:t>SPECIFICATION</w:t>
      </w:r>
    </w:p>
    <w:p w14:paraId="2716DC82" w14:textId="77777777" w:rsidR="00C83E1F" w:rsidRDefault="007A28C4">
      <w:pPr>
        <w:spacing w:before="320"/>
        <w:jc w:val="center"/>
      </w:pPr>
      <w:r>
        <w:rPr>
          <w:rFonts w:eastAsia="Arial"/>
          <w:b/>
          <w:color w:val="C55A11"/>
          <w:sz w:val="48"/>
        </w:rPr>
        <w:t>AITA-Intelligent</w:t>
      </w:r>
    </w:p>
    <w:p w14:paraId="33162532" w14:textId="77777777" w:rsidR="00C83E1F" w:rsidRDefault="007A28C4">
      <w:pPr>
        <w:jc w:val="center"/>
      </w:pPr>
      <w:r>
        <w:rPr>
          <w:rFonts w:eastAsia="Arial"/>
          <w:b/>
          <w:color w:val="1F1F1F"/>
          <w:sz w:val="26"/>
        </w:rPr>
        <w:t>AI-Powered Teaching Assistant &amp; AST Code Analytics Platform</w:t>
      </w:r>
    </w:p>
    <w:p w14:paraId="004C81AD" w14:textId="0A9A5520" w:rsidR="00A63AC3" w:rsidRDefault="00A63AC3" w:rsidP="00E36411">
      <w:pPr>
        <w:spacing w:before="560"/>
        <w:jc w:val="center"/>
        <w:rPr>
          <w:rFonts w:eastAsia="Arial"/>
          <w:i/>
          <w:color w:val="666666"/>
        </w:rPr>
      </w:pPr>
      <w:r>
        <w:rPr>
          <w:rFonts w:eastAsia="Arial"/>
          <w:i/>
          <w:color w:val="666666"/>
        </w:rPr>
        <w:t xml:space="preserve"> </w:t>
      </w:r>
    </w:p>
    <w:p w14:paraId="5DC058FB" w14:textId="77777777" w:rsidR="00A63AC3" w:rsidRDefault="00A63AC3">
      <w:pPr>
        <w:rPr>
          <w:rFonts w:eastAsia="Arial"/>
          <w:i/>
          <w:color w:val="666666"/>
        </w:rPr>
      </w:pPr>
      <w:r>
        <w:rPr>
          <w:rFonts w:eastAsia="Arial"/>
          <w:i/>
          <w:color w:val="666666"/>
        </w:rPr>
        <w:br w:type="page"/>
      </w:r>
    </w:p>
    <w:p w14:paraId="046750FB" w14:textId="77777777" w:rsidR="00C83E1F" w:rsidRDefault="00C83E1F" w:rsidP="00E36411">
      <w:pPr>
        <w:spacing w:before="560"/>
        <w:jc w:val="center"/>
      </w:pPr>
    </w:p>
    <w:p w14:paraId="49CA2622" w14:textId="77777777" w:rsidR="00C83E1F" w:rsidRDefault="007A28C4">
      <w:pPr>
        <w:pStyle w:val="Heading1"/>
      </w:pPr>
      <w:r>
        <w:t>Table of Contents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220"/>
        <w:gridCol w:w="850"/>
      </w:tblGrid>
      <w:tr w:rsidR="00C83E1F" w14:paraId="676BBDF0" w14:textId="77777777">
        <w:trPr>
          <w:jc w:val="center"/>
        </w:trPr>
        <w:tc>
          <w:tcPr>
            <w:tcW w:w="8220" w:type="dxa"/>
          </w:tcPr>
          <w:p w14:paraId="6B25C4D6" w14:textId="77777777" w:rsidR="00C83E1F" w:rsidRDefault="007A28C4">
            <w:pPr>
              <w:spacing w:after="0"/>
            </w:pPr>
            <w:r>
              <w:rPr>
                <w:rFonts w:eastAsia="Arial"/>
                <w:b/>
                <w:color w:val="1F4E79"/>
                <w:sz w:val="17"/>
              </w:rPr>
              <w:t>Document Control</w:t>
            </w:r>
          </w:p>
        </w:tc>
        <w:tc>
          <w:tcPr>
            <w:tcW w:w="850" w:type="dxa"/>
          </w:tcPr>
          <w:p w14:paraId="22FD3876" w14:textId="77777777" w:rsidR="00C83E1F" w:rsidRDefault="007A28C4">
            <w:pPr>
              <w:spacing w:after="0"/>
              <w:jc w:val="right"/>
            </w:pPr>
            <w:r>
              <w:rPr>
                <w:rFonts w:eastAsia="Arial"/>
                <w:color w:val="666666"/>
                <w:sz w:val="17"/>
              </w:rPr>
              <w:t>—</w:t>
            </w:r>
          </w:p>
        </w:tc>
      </w:tr>
      <w:tr w:rsidR="00C83E1F" w14:paraId="59B3A90D" w14:textId="77777777">
        <w:trPr>
          <w:jc w:val="center"/>
        </w:trPr>
        <w:tc>
          <w:tcPr>
            <w:tcW w:w="8220" w:type="dxa"/>
          </w:tcPr>
          <w:p w14:paraId="2B628D6F" w14:textId="77777777" w:rsidR="00C83E1F" w:rsidRDefault="007A28C4">
            <w:pPr>
              <w:spacing w:after="0"/>
              <w:ind w:left="255"/>
            </w:pPr>
            <w:r>
              <w:rPr>
                <w:rFonts w:eastAsia="Arial"/>
                <w:color w:val="1F1F1F"/>
                <w:sz w:val="17"/>
              </w:rPr>
              <w:t>Revision History</w:t>
            </w:r>
          </w:p>
        </w:tc>
        <w:tc>
          <w:tcPr>
            <w:tcW w:w="850" w:type="dxa"/>
          </w:tcPr>
          <w:p w14:paraId="7ED8AEB7" w14:textId="77777777" w:rsidR="00C83E1F" w:rsidRDefault="007A28C4">
            <w:pPr>
              <w:spacing w:after="0"/>
              <w:jc w:val="right"/>
            </w:pPr>
            <w:r>
              <w:rPr>
                <w:rFonts w:eastAsia="Arial"/>
                <w:color w:val="666666"/>
                <w:sz w:val="17"/>
              </w:rPr>
              <w:t>—</w:t>
            </w:r>
          </w:p>
        </w:tc>
      </w:tr>
      <w:tr w:rsidR="00C83E1F" w14:paraId="505BC241" w14:textId="77777777">
        <w:trPr>
          <w:jc w:val="center"/>
        </w:trPr>
        <w:tc>
          <w:tcPr>
            <w:tcW w:w="8220" w:type="dxa"/>
          </w:tcPr>
          <w:p w14:paraId="5C693A40" w14:textId="77777777" w:rsidR="00C83E1F" w:rsidRDefault="007A28C4">
            <w:pPr>
              <w:spacing w:after="0"/>
              <w:ind w:left="255"/>
            </w:pPr>
            <w:r>
              <w:rPr>
                <w:rFonts w:eastAsia="Arial"/>
                <w:color w:val="1F1F1F"/>
                <w:sz w:val="17"/>
              </w:rPr>
              <w:t>Approval Record</w:t>
            </w:r>
          </w:p>
        </w:tc>
        <w:tc>
          <w:tcPr>
            <w:tcW w:w="850" w:type="dxa"/>
          </w:tcPr>
          <w:p w14:paraId="4BECA3FB" w14:textId="77777777" w:rsidR="00C83E1F" w:rsidRDefault="007A28C4">
            <w:pPr>
              <w:spacing w:after="0"/>
              <w:jc w:val="right"/>
            </w:pPr>
            <w:r>
              <w:rPr>
                <w:rFonts w:eastAsia="Arial"/>
                <w:color w:val="666666"/>
                <w:sz w:val="17"/>
              </w:rPr>
              <w:t>—</w:t>
            </w:r>
          </w:p>
        </w:tc>
      </w:tr>
      <w:tr w:rsidR="00C83E1F" w14:paraId="395AE88A" w14:textId="77777777">
        <w:trPr>
          <w:jc w:val="center"/>
        </w:trPr>
        <w:tc>
          <w:tcPr>
            <w:tcW w:w="8220" w:type="dxa"/>
          </w:tcPr>
          <w:p w14:paraId="6B380AEE" w14:textId="77777777" w:rsidR="00C83E1F" w:rsidRDefault="007A28C4">
            <w:pPr>
              <w:spacing w:after="0"/>
            </w:pPr>
            <w:r>
              <w:rPr>
                <w:rFonts w:eastAsia="Arial"/>
                <w:b/>
                <w:color w:val="1F4E79"/>
                <w:sz w:val="17"/>
              </w:rPr>
              <w:t>1. Introduction</w:t>
            </w:r>
          </w:p>
        </w:tc>
        <w:tc>
          <w:tcPr>
            <w:tcW w:w="850" w:type="dxa"/>
          </w:tcPr>
          <w:p w14:paraId="60084C10" w14:textId="77777777" w:rsidR="00C83E1F" w:rsidRDefault="007A28C4">
            <w:pPr>
              <w:spacing w:after="0"/>
              <w:jc w:val="right"/>
            </w:pPr>
            <w:r>
              <w:rPr>
                <w:rFonts w:eastAsia="Arial"/>
                <w:color w:val="666666"/>
                <w:sz w:val="17"/>
              </w:rPr>
              <w:t>—</w:t>
            </w:r>
          </w:p>
        </w:tc>
      </w:tr>
      <w:tr w:rsidR="00C83E1F" w14:paraId="0678E0D1" w14:textId="77777777">
        <w:trPr>
          <w:jc w:val="center"/>
        </w:trPr>
        <w:tc>
          <w:tcPr>
            <w:tcW w:w="8220" w:type="dxa"/>
          </w:tcPr>
          <w:p w14:paraId="6F97D118" w14:textId="77777777" w:rsidR="00C83E1F" w:rsidRDefault="007A28C4">
            <w:pPr>
              <w:spacing w:after="0"/>
              <w:ind w:left="255"/>
            </w:pPr>
            <w:r>
              <w:rPr>
                <w:rFonts w:eastAsia="Arial"/>
                <w:color w:val="1F1F1F"/>
                <w:sz w:val="17"/>
              </w:rPr>
              <w:t>1.1 Purpose</w:t>
            </w:r>
          </w:p>
        </w:tc>
        <w:tc>
          <w:tcPr>
            <w:tcW w:w="850" w:type="dxa"/>
          </w:tcPr>
          <w:p w14:paraId="2E3D7331" w14:textId="77777777" w:rsidR="00C83E1F" w:rsidRDefault="007A28C4">
            <w:pPr>
              <w:spacing w:after="0"/>
              <w:jc w:val="right"/>
            </w:pPr>
            <w:r>
              <w:rPr>
                <w:rFonts w:eastAsia="Arial"/>
                <w:color w:val="666666"/>
                <w:sz w:val="17"/>
              </w:rPr>
              <w:t>—</w:t>
            </w:r>
          </w:p>
        </w:tc>
      </w:tr>
      <w:tr w:rsidR="00C83E1F" w14:paraId="7F2A9652" w14:textId="77777777">
        <w:trPr>
          <w:jc w:val="center"/>
        </w:trPr>
        <w:tc>
          <w:tcPr>
            <w:tcW w:w="8220" w:type="dxa"/>
          </w:tcPr>
          <w:p w14:paraId="66556660" w14:textId="77777777" w:rsidR="00C83E1F" w:rsidRDefault="007A28C4">
            <w:pPr>
              <w:spacing w:after="0"/>
              <w:ind w:left="255"/>
            </w:pPr>
            <w:r>
              <w:rPr>
                <w:rFonts w:eastAsia="Arial"/>
                <w:color w:val="1F1F1F"/>
                <w:sz w:val="17"/>
              </w:rPr>
              <w:t>1.2 Product Scope</w:t>
            </w:r>
          </w:p>
        </w:tc>
        <w:tc>
          <w:tcPr>
            <w:tcW w:w="850" w:type="dxa"/>
          </w:tcPr>
          <w:p w14:paraId="75455068" w14:textId="77777777" w:rsidR="00C83E1F" w:rsidRDefault="007A28C4">
            <w:pPr>
              <w:spacing w:after="0"/>
              <w:jc w:val="right"/>
            </w:pPr>
            <w:r>
              <w:rPr>
                <w:rFonts w:eastAsia="Arial"/>
                <w:color w:val="666666"/>
                <w:sz w:val="17"/>
              </w:rPr>
              <w:t>—</w:t>
            </w:r>
          </w:p>
        </w:tc>
      </w:tr>
      <w:tr w:rsidR="00C83E1F" w14:paraId="6DA592CB" w14:textId="77777777">
        <w:trPr>
          <w:jc w:val="center"/>
        </w:trPr>
        <w:tc>
          <w:tcPr>
            <w:tcW w:w="8220" w:type="dxa"/>
          </w:tcPr>
          <w:p w14:paraId="1FD5C166" w14:textId="77777777" w:rsidR="00C83E1F" w:rsidRDefault="007A28C4">
            <w:pPr>
              <w:spacing w:after="0"/>
              <w:ind w:left="255"/>
            </w:pPr>
            <w:r>
              <w:rPr>
                <w:rFonts w:eastAsia="Arial"/>
                <w:color w:val="1F1F1F"/>
                <w:sz w:val="17"/>
              </w:rPr>
              <w:t>1.3 Intended Audience</w:t>
            </w:r>
          </w:p>
        </w:tc>
        <w:tc>
          <w:tcPr>
            <w:tcW w:w="850" w:type="dxa"/>
          </w:tcPr>
          <w:p w14:paraId="66693866" w14:textId="77777777" w:rsidR="00C83E1F" w:rsidRDefault="007A28C4">
            <w:pPr>
              <w:spacing w:after="0"/>
              <w:jc w:val="right"/>
            </w:pPr>
            <w:r>
              <w:rPr>
                <w:rFonts w:eastAsia="Arial"/>
                <w:color w:val="666666"/>
                <w:sz w:val="17"/>
              </w:rPr>
              <w:t>—</w:t>
            </w:r>
          </w:p>
        </w:tc>
      </w:tr>
      <w:tr w:rsidR="00C83E1F" w14:paraId="65455AA0" w14:textId="77777777">
        <w:trPr>
          <w:jc w:val="center"/>
        </w:trPr>
        <w:tc>
          <w:tcPr>
            <w:tcW w:w="8220" w:type="dxa"/>
          </w:tcPr>
          <w:p w14:paraId="03FD6B9D" w14:textId="77777777" w:rsidR="00C83E1F" w:rsidRDefault="007A28C4">
            <w:pPr>
              <w:spacing w:after="0"/>
              <w:ind w:left="255"/>
            </w:pPr>
            <w:r>
              <w:rPr>
                <w:rFonts w:eastAsia="Arial"/>
                <w:color w:val="1F1F1F"/>
                <w:sz w:val="17"/>
              </w:rPr>
              <w:t>1.4 Document Conventions</w:t>
            </w:r>
          </w:p>
        </w:tc>
        <w:tc>
          <w:tcPr>
            <w:tcW w:w="850" w:type="dxa"/>
          </w:tcPr>
          <w:p w14:paraId="2C160EDF" w14:textId="77777777" w:rsidR="00C83E1F" w:rsidRDefault="007A28C4">
            <w:pPr>
              <w:spacing w:after="0"/>
              <w:jc w:val="right"/>
            </w:pPr>
            <w:r>
              <w:rPr>
                <w:rFonts w:eastAsia="Arial"/>
                <w:color w:val="666666"/>
                <w:sz w:val="17"/>
              </w:rPr>
              <w:t>—</w:t>
            </w:r>
          </w:p>
        </w:tc>
      </w:tr>
      <w:tr w:rsidR="00C83E1F" w14:paraId="0F4B6141" w14:textId="77777777">
        <w:trPr>
          <w:jc w:val="center"/>
        </w:trPr>
        <w:tc>
          <w:tcPr>
            <w:tcW w:w="8220" w:type="dxa"/>
          </w:tcPr>
          <w:p w14:paraId="30B28F42" w14:textId="77777777" w:rsidR="00C83E1F" w:rsidRDefault="007A28C4">
            <w:pPr>
              <w:spacing w:after="0"/>
              <w:ind w:left="255"/>
            </w:pPr>
            <w:r>
              <w:rPr>
                <w:rFonts w:eastAsia="Arial"/>
                <w:color w:val="1F1F1F"/>
                <w:sz w:val="17"/>
              </w:rPr>
              <w:t>1.5 Definitions and Acronyms</w:t>
            </w:r>
          </w:p>
        </w:tc>
        <w:tc>
          <w:tcPr>
            <w:tcW w:w="850" w:type="dxa"/>
          </w:tcPr>
          <w:p w14:paraId="4D2E965E" w14:textId="77777777" w:rsidR="00C83E1F" w:rsidRDefault="007A28C4">
            <w:pPr>
              <w:spacing w:after="0"/>
              <w:jc w:val="right"/>
            </w:pPr>
            <w:r>
              <w:rPr>
                <w:rFonts w:eastAsia="Arial"/>
                <w:color w:val="666666"/>
                <w:sz w:val="17"/>
              </w:rPr>
              <w:t>—</w:t>
            </w:r>
          </w:p>
        </w:tc>
      </w:tr>
      <w:tr w:rsidR="00C83E1F" w14:paraId="636DC712" w14:textId="77777777">
        <w:trPr>
          <w:jc w:val="center"/>
        </w:trPr>
        <w:tc>
          <w:tcPr>
            <w:tcW w:w="8220" w:type="dxa"/>
          </w:tcPr>
          <w:p w14:paraId="59DEAA91" w14:textId="77777777" w:rsidR="00C83E1F" w:rsidRDefault="007A28C4">
            <w:pPr>
              <w:spacing w:after="0"/>
              <w:ind w:left="255"/>
            </w:pPr>
            <w:r>
              <w:rPr>
                <w:rFonts w:eastAsia="Arial"/>
                <w:color w:val="1F1F1F"/>
                <w:sz w:val="17"/>
              </w:rPr>
              <w:t>1.6 References</w:t>
            </w:r>
          </w:p>
        </w:tc>
        <w:tc>
          <w:tcPr>
            <w:tcW w:w="850" w:type="dxa"/>
          </w:tcPr>
          <w:p w14:paraId="4E42601B" w14:textId="77777777" w:rsidR="00C83E1F" w:rsidRDefault="007A28C4">
            <w:pPr>
              <w:spacing w:after="0"/>
              <w:jc w:val="right"/>
            </w:pPr>
            <w:r>
              <w:rPr>
                <w:rFonts w:eastAsia="Arial"/>
                <w:color w:val="666666"/>
                <w:sz w:val="17"/>
              </w:rPr>
              <w:t>—</w:t>
            </w:r>
          </w:p>
        </w:tc>
      </w:tr>
      <w:tr w:rsidR="00C83E1F" w14:paraId="7837BBB1" w14:textId="77777777">
        <w:trPr>
          <w:jc w:val="center"/>
        </w:trPr>
        <w:tc>
          <w:tcPr>
            <w:tcW w:w="8220" w:type="dxa"/>
          </w:tcPr>
          <w:p w14:paraId="057AE086" w14:textId="77777777" w:rsidR="00C83E1F" w:rsidRDefault="007A28C4">
            <w:pPr>
              <w:spacing w:after="0"/>
            </w:pPr>
            <w:r>
              <w:rPr>
                <w:rFonts w:eastAsia="Arial"/>
                <w:b/>
                <w:color w:val="1F4E79"/>
                <w:sz w:val="17"/>
              </w:rPr>
              <w:t>2. Overall Description</w:t>
            </w:r>
          </w:p>
        </w:tc>
        <w:tc>
          <w:tcPr>
            <w:tcW w:w="850" w:type="dxa"/>
          </w:tcPr>
          <w:p w14:paraId="56042622" w14:textId="77777777" w:rsidR="00C83E1F" w:rsidRDefault="007A28C4">
            <w:pPr>
              <w:spacing w:after="0"/>
              <w:jc w:val="right"/>
            </w:pPr>
            <w:r>
              <w:rPr>
                <w:rFonts w:eastAsia="Arial"/>
                <w:color w:val="666666"/>
                <w:sz w:val="17"/>
              </w:rPr>
              <w:t>—</w:t>
            </w:r>
          </w:p>
        </w:tc>
      </w:tr>
      <w:tr w:rsidR="00C83E1F" w14:paraId="2BF03822" w14:textId="77777777">
        <w:trPr>
          <w:jc w:val="center"/>
        </w:trPr>
        <w:tc>
          <w:tcPr>
            <w:tcW w:w="8220" w:type="dxa"/>
          </w:tcPr>
          <w:p w14:paraId="0D28713C" w14:textId="77777777" w:rsidR="00C83E1F" w:rsidRDefault="007A28C4">
            <w:pPr>
              <w:spacing w:after="0"/>
              <w:ind w:left="255"/>
            </w:pPr>
            <w:r>
              <w:rPr>
                <w:rFonts w:eastAsia="Arial"/>
                <w:color w:val="1F1F1F"/>
                <w:sz w:val="17"/>
              </w:rPr>
              <w:t>2.1 Product Perspective</w:t>
            </w:r>
          </w:p>
        </w:tc>
        <w:tc>
          <w:tcPr>
            <w:tcW w:w="850" w:type="dxa"/>
          </w:tcPr>
          <w:p w14:paraId="638CCF0E" w14:textId="77777777" w:rsidR="00C83E1F" w:rsidRDefault="007A28C4">
            <w:pPr>
              <w:spacing w:after="0"/>
              <w:jc w:val="right"/>
            </w:pPr>
            <w:r>
              <w:rPr>
                <w:rFonts w:eastAsia="Arial"/>
                <w:color w:val="666666"/>
                <w:sz w:val="17"/>
              </w:rPr>
              <w:t>—</w:t>
            </w:r>
          </w:p>
        </w:tc>
      </w:tr>
      <w:tr w:rsidR="00C83E1F" w14:paraId="4F464280" w14:textId="77777777">
        <w:trPr>
          <w:jc w:val="center"/>
        </w:trPr>
        <w:tc>
          <w:tcPr>
            <w:tcW w:w="8220" w:type="dxa"/>
          </w:tcPr>
          <w:p w14:paraId="39A64758" w14:textId="77777777" w:rsidR="00C83E1F" w:rsidRDefault="007A28C4">
            <w:pPr>
              <w:spacing w:after="0"/>
              <w:ind w:left="255"/>
            </w:pPr>
            <w:r>
              <w:rPr>
                <w:rFonts w:eastAsia="Arial"/>
                <w:color w:val="1F1F1F"/>
                <w:sz w:val="17"/>
              </w:rPr>
              <w:t>2.2 Product Goals</w:t>
            </w:r>
          </w:p>
        </w:tc>
        <w:tc>
          <w:tcPr>
            <w:tcW w:w="850" w:type="dxa"/>
          </w:tcPr>
          <w:p w14:paraId="3B0BD063" w14:textId="77777777" w:rsidR="00C83E1F" w:rsidRDefault="007A28C4">
            <w:pPr>
              <w:spacing w:after="0"/>
              <w:jc w:val="right"/>
            </w:pPr>
            <w:r>
              <w:rPr>
                <w:rFonts w:eastAsia="Arial"/>
                <w:color w:val="666666"/>
                <w:sz w:val="17"/>
              </w:rPr>
              <w:t>—</w:t>
            </w:r>
          </w:p>
        </w:tc>
      </w:tr>
      <w:tr w:rsidR="00C83E1F" w14:paraId="79EAB1EC" w14:textId="77777777">
        <w:trPr>
          <w:jc w:val="center"/>
        </w:trPr>
        <w:tc>
          <w:tcPr>
            <w:tcW w:w="8220" w:type="dxa"/>
          </w:tcPr>
          <w:p w14:paraId="55720EDA" w14:textId="77777777" w:rsidR="00C83E1F" w:rsidRDefault="007A28C4">
            <w:pPr>
              <w:spacing w:after="0"/>
              <w:ind w:left="255"/>
            </w:pPr>
            <w:r>
              <w:rPr>
                <w:rFonts w:eastAsia="Arial"/>
                <w:color w:val="1F1F1F"/>
                <w:sz w:val="17"/>
              </w:rPr>
              <w:t>2.3 Product Functions</w:t>
            </w:r>
          </w:p>
        </w:tc>
        <w:tc>
          <w:tcPr>
            <w:tcW w:w="850" w:type="dxa"/>
          </w:tcPr>
          <w:p w14:paraId="13B09FAF" w14:textId="77777777" w:rsidR="00C83E1F" w:rsidRDefault="007A28C4">
            <w:pPr>
              <w:spacing w:after="0"/>
              <w:jc w:val="right"/>
            </w:pPr>
            <w:r>
              <w:rPr>
                <w:rFonts w:eastAsia="Arial"/>
                <w:color w:val="666666"/>
                <w:sz w:val="17"/>
              </w:rPr>
              <w:t>—</w:t>
            </w:r>
          </w:p>
        </w:tc>
      </w:tr>
      <w:tr w:rsidR="00C83E1F" w14:paraId="1A7A88CC" w14:textId="77777777">
        <w:trPr>
          <w:jc w:val="center"/>
        </w:trPr>
        <w:tc>
          <w:tcPr>
            <w:tcW w:w="8220" w:type="dxa"/>
          </w:tcPr>
          <w:p w14:paraId="3BB89129" w14:textId="77777777" w:rsidR="00C83E1F" w:rsidRDefault="007A28C4">
            <w:pPr>
              <w:spacing w:after="0"/>
              <w:ind w:left="255"/>
            </w:pPr>
            <w:r>
              <w:rPr>
                <w:rFonts w:eastAsia="Arial"/>
                <w:color w:val="1F1F1F"/>
                <w:sz w:val="17"/>
              </w:rPr>
              <w:t>2.4 User Classes and Characteristics</w:t>
            </w:r>
          </w:p>
        </w:tc>
        <w:tc>
          <w:tcPr>
            <w:tcW w:w="850" w:type="dxa"/>
          </w:tcPr>
          <w:p w14:paraId="32A5B76C" w14:textId="77777777" w:rsidR="00C83E1F" w:rsidRDefault="007A28C4">
            <w:pPr>
              <w:spacing w:after="0"/>
              <w:jc w:val="right"/>
            </w:pPr>
            <w:r>
              <w:rPr>
                <w:rFonts w:eastAsia="Arial"/>
                <w:color w:val="666666"/>
                <w:sz w:val="17"/>
              </w:rPr>
              <w:t>—</w:t>
            </w:r>
          </w:p>
        </w:tc>
      </w:tr>
      <w:tr w:rsidR="00C83E1F" w14:paraId="213164BF" w14:textId="77777777">
        <w:trPr>
          <w:jc w:val="center"/>
        </w:trPr>
        <w:tc>
          <w:tcPr>
            <w:tcW w:w="8220" w:type="dxa"/>
          </w:tcPr>
          <w:p w14:paraId="69DEB66D" w14:textId="77777777" w:rsidR="00C83E1F" w:rsidRDefault="007A28C4">
            <w:pPr>
              <w:spacing w:after="0"/>
              <w:ind w:left="255"/>
            </w:pPr>
            <w:r>
              <w:rPr>
                <w:rFonts w:eastAsia="Arial"/>
                <w:color w:val="1F1F1F"/>
                <w:sz w:val="17"/>
              </w:rPr>
              <w:t>2.5 Operating Environment</w:t>
            </w:r>
          </w:p>
        </w:tc>
        <w:tc>
          <w:tcPr>
            <w:tcW w:w="850" w:type="dxa"/>
          </w:tcPr>
          <w:p w14:paraId="200955E8" w14:textId="77777777" w:rsidR="00C83E1F" w:rsidRDefault="007A28C4">
            <w:pPr>
              <w:spacing w:after="0"/>
              <w:jc w:val="right"/>
            </w:pPr>
            <w:r>
              <w:rPr>
                <w:rFonts w:eastAsia="Arial"/>
                <w:color w:val="666666"/>
                <w:sz w:val="17"/>
              </w:rPr>
              <w:t>—</w:t>
            </w:r>
          </w:p>
        </w:tc>
      </w:tr>
      <w:tr w:rsidR="00C83E1F" w14:paraId="5913A7E8" w14:textId="77777777">
        <w:trPr>
          <w:jc w:val="center"/>
        </w:trPr>
        <w:tc>
          <w:tcPr>
            <w:tcW w:w="8220" w:type="dxa"/>
          </w:tcPr>
          <w:p w14:paraId="7EF2C774" w14:textId="77777777" w:rsidR="00C83E1F" w:rsidRDefault="007A28C4">
            <w:pPr>
              <w:spacing w:after="0"/>
              <w:ind w:left="255"/>
            </w:pPr>
            <w:r>
              <w:rPr>
                <w:rFonts w:eastAsia="Arial"/>
                <w:color w:val="1F1F1F"/>
                <w:sz w:val="17"/>
              </w:rPr>
              <w:t>2.6 Design and Implementation Constraints</w:t>
            </w:r>
          </w:p>
        </w:tc>
        <w:tc>
          <w:tcPr>
            <w:tcW w:w="850" w:type="dxa"/>
          </w:tcPr>
          <w:p w14:paraId="42DAA5B3" w14:textId="77777777" w:rsidR="00C83E1F" w:rsidRDefault="007A28C4">
            <w:pPr>
              <w:spacing w:after="0"/>
              <w:jc w:val="right"/>
            </w:pPr>
            <w:r>
              <w:rPr>
                <w:rFonts w:eastAsia="Arial"/>
                <w:color w:val="666666"/>
                <w:sz w:val="17"/>
              </w:rPr>
              <w:t>—</w:t>
            </w:r>
          </w:p>
        </w:tc>
      </w:tr>
      <w:tr w:rsidR="00C83E1F" w14:paraId="26D0BC1C" w14:textId="77777777">
        <w:trPr>
          <w:jc w:val="center"/>
        </w:trPr>
        <w:tc>
          <w:tcPr>
            <w:tcW w:w="8220" w:type="dxa"/>
          </w:tcPr>
          <w:p w14:paraId="621D4DFD" w14:textId="77777777" w:rsidR="00C83E1F" w:rsidRDefault="007A28C4">
            <w:pPr>
              <w:spacing w:after="0"/>
              <w:ind w:left="255"/>
            </w:pPr>
            <w:r>
              <w:rPr>
                <w:rFonts w:eastAsia="Arial"/>
                <w:color w:val="1F1F1F"/>
                <w:sz w:val="17"/>
              </w:rPr>
              <w:t>2.7 Assumptions and Dependencies</w:t>
            </w:r>
          </w:p>
        </w:tc>
        <w:tc>
          <w:tcPr>
            <w:tcW w:w="850" w:type="dxa"/>
          </w:tcPr>
          <w:p w14:paraId="1945D388" w14:textId="77777777" w:rsidR="00C83E1F" w:rsidRDefault="007A28C4">
            <w:pPr>
              <w:spacing w:after="0"/>
              <w:jc w:val="right"/>
            </w:pPr>
            <w:r>
              <w:rPr>
                <w:rFonts w:eastAsia="Arial"/>
                <w:color w:val="666666"/>
                <w:sz w:val="17"/>
              </w:rPr>
              <w:t>—</w:t>
            </w:r>
          </w:p>
        </w:tc>
      </w:tr>
      <w:tr w:rsidR="00C83E1F" w14:paraId="283467A0" w14:textId="77777777">
        <w:trPr>
          <w:jc w:val="center"/>
        </w:trPr>
        <w:tc>
          <w:tcPr>
            <w:tcW w:w="8220" w:type="dxa"/>
          </w:tcPr>
          <w:p w14:paraId="30CD3E63" w14:textId="77777777" w:rsidR="00C83E1F" w:rsidRDefault="007A28C4">
            <w:pPr>
              <w:spacing w:after="0"/>
              <w:ind w:left="255"/>
            </w:pPr>
            <w:r>
              <w:rPr>
                <w:rFonts w:eastAsia="Arial"/>
                <w:color w:val="1F1F1F"/>
                <w:sz w:val="17"/>
              </w:rPr>
              <w:t>2.8 Out of Scope / Explicit Limitations</w:t>
            </w:r>
          </w:p>
        </w:tc>
        <w:tc>
          <w:tcPr>
            <w:tcW w:w="850" w:type="dxa"/>
          </w:tcPr>
          <w:p w14:paraId="4CDF28FE" w14:textId="77777777" w:rsidR="00C83E1F" w:rsidRDefault="007A28C4">
            <w:pPr>
              <w:spacing w:after="0"/>
              <w:jc w:val="right"/>
            </w:pPr>
            <w:r>
              <w:rPr>
                <w:rFonts w:eastAsia="Arial"/>
                <w:color w:val="666666"/>
                <w:sz w:val="17"/>
              </w:rPr>
              <w:t>—</w:t>
            </w:r>
          </w:p>
        </w:tc>
      </w:tr>
      <w:tr w:rsidR="00C83E1F" w14:paraId="348541DB" w14:textId="77777777">
        <w:trPr>
          <w:jc w:val="center"/>
        </w:trPr>
        <w:tc>
          <w:tcPr>
            <w:tcW w:w="8220" w:type="dxa"/>
          </w:tcPr>
          <w:p w14:paraId="7D78264F" w14:textId="77777777" w:rsidR="00C83E1F" w:rsidRDefault="007A28C4">
            <w:pPr>
              <w:spacing w:after="0"/>
            </w:pPr>
            <w:r>
              <w:rPr>
                <w:rFonts w:eastAsia="Arial"/>
                <w:b/>
                <w:color w:val="1F4E79"/>
                <w:sz w:val="17"/>
              </w:rPr>
              <w:t>3. External Interface Requirements</w:t>
            </w:r>
          </w:p>
        </w:tc>
        <w:tc>
          <w:tcPr>
            <w:tcW w:w="850" w:type="dxa"/>
          </w:tcPr>
          <w:p w14:paraId="0562A5F4" w14:textId="77777777" w:rsidR="00C83E1F" w:rsidRDefault="007A28C4">
            <w:pPr>
              <w:spacing w:after="0"/>
              <w:jc w:val="right"/>
            </w:pPr>
            <w:r>
              <w:rPr>
                <w:rFonts w:eastAsia="Arial"/>
                <w:color w:val="666666"/>
                <w:sz w:val="17"/>
              </w:rPr>
              <w:t>—</w:t>
            </w:r>
          </w:p>
        </w:tc>
      </w:tr>
      <w:tr w:rsidR="00C83E1F" w14:paraId="4EADF7BB" w14:textId="77777777">
        <w:trPr>
          <w:jc w:val="center"/>
        </w:trPr>
        <w:tc>
          <w:tcPr>
            <w:tcW w:w="8220" w:type="dxa"/>
          </w:tcPr>
          <w:p w14:paraId="773C3B95" w14:textId="77777777" w:rsidR="00C83E1F" w:rsidRDefault="007A28C4">
            <w:pPr>
              <w:spacing w:after="0"/>
              <w:ind w:left="255"/>
            </w:pPr>
            <w:r>
              <w:rPr>
                <w:rFonts w:eastAsia="Arial"/>
                <w:color w:val="1F1F1F"/>
                <w:sz w:val="17"/>
              </w:rPr>
              <w:t>3.1 User Interface Inventory</w:t>
            </w:r>
          </w:p>
        </w:tc>
        <w:tc>
          <w:tcPr>
            <w:tcW w:w="850" w:type="dxa"/>
          </w:tcPr>
          <w:p w14:paraId="5CC6B8D7" w14:textId="77777777" w:rsidR="00C83E1F" w:rsidRDefault="007A28C4">
            <w:pPr>
              <w:spacing w:after="0"/>
              <w:jc w:val="right"/>
            </w:pPr>
            <w:r>
              <w:rPr>
                <w:rFonts w:eastAsia="Arial"/>
                <w:color w:val="666666"/>
                <w:sz w:val="17"/>
              </w:rPr>
              <w:t>—</w:t>
            </w:r>
          </w:p>
        </w:tc>
      </w:tr>
      <w:tr w:rsidR="00C83E1F" w14:paraId="47A782A3" w14:textId="77777777">
        <w:trPr>
          <w:jc w:val="center"/>
        </w:trPr>
        <w:tc>
          <w:tcPr>
            <w:tcW w:w="8220" w:type="dxa"/>
          </w:tcPr>
          <w:p w14:paraId="0305A2CB" w14:textId="77777777" w:rsidR="00C83E1F" w:rsidRDefault="007A28C4">
            <w:pPr>
              <w:spacing w:after="0"/>
              <w:ind w:left="255"/>
            </w:pPr>
            <w:r>
              <w:rPr>
                <w:rFonts w:eastAsia="Arial"/>
                <w:color w:val="1F1F1F"/>
                <w:sz w:val="17"/>
              </w:rPr>
              <w:t>3.2 Role / Screen Authorization</w:t>
            </w:r>
          </w:p>
        </w:tc>
        <w:tc>
          <w:tcPr>
            <w:tcW w:w="850" w:type="dxa"/>
          </w:tcPr>
          <w:p w14:paraId="0A4301C4" w14:textId="77777777" w:rsidR="00C83E1F" w:rsidRDefault="007A28C4">
            <w:pPr>
              <w:spacing w:after="0"/>
              <w:jc w:val="right"/>
            </w:pPr>
            <w:r>
              <w:rPr>
                <w:rFonts w:eastAsia="Arial"/>
                <w:color w:val="666666"/>
                <w:sz w:val="17"/>
              </w:rPr>
              <w:t>—</w:t>
            </w:r>
          </w:p>
        </w:tc>
      </w:tr>
      <w:tr w:rsidR="00C83E1F" w14:paraId="332EB88C" w14:textId="77777777">
        <w:trPr>
          <w:jc w:val="center"/>
        </w:trPr>
        <w:tc>
          <w:tcPr>
            <w:tcW w:w="8220" w:type="dxa"/>
          </w:tcPr>
          <w:p w14:paraId="004B8E29" w14:textId="77777777" w:rsidR="00C83E1F" w:rsidRDefault="007A28C4">
            <w:pPr>
              <w:spacing w:after="0"/>
              <w:ind w:left="255"/>
            </w:pPr>
            <w:r>
              <w:rPr>
                <w:rFonts w:eastAsia="Arial"/>
                <w:color w:val="1F1F1F"/>
                <w:sz w:val="17"/>
              </w:rPr>
              <w:t>3.3 Software and Service Interfaces</w:t>
            </w:r>
          </w:p>
        </w:tc>
        <w:tc>
          <w:tcPr>
            <w:tcW w:w="850" w:type="dxa"/>
          </w:tcPr>
          <w:p w14:paraId="6D99751D" w14:textId="77777777" w:rsidR="00C83E1F" w:rsidRDefault="007A28C4">
            <w:pPr>
              <w:spacing w:after="0"/>
              <w:jc w:val="right"/>
            </w:pPr>
            <w:r>
              <w:rPr>
                <w:rFonts w:eastAsia="Arial"/>
                <w:color w:val="666666"/>
                <w:sz w:val="17"/>
              </w:rPr>
              <w:t>—</w:t>
            </w:r>
          </w:p>
        </w:tc>
      </w:tr>
      <w:tr w:rsidR="00C83E1F" w14:paraId="42BAC579" w14:textId="77777777">
        <w:trPr>
          <w:jc w:val="center"/>
        </w:trPr>
        <w:tc>
          <w:tcPr>
            <w:tcW w:w="8220" w:type="dxa"/>
          </w:tcPr>
          <w:p w14:paraId="226AA103" w14:textId="77777777" w:rsidR="00C83E1F" w:rsidRDefault="007A28C4">
            <w:pPr>
              <w:spacing w:after="0"/>
              <w:ind w:left="255"/>
            </w:pPr>
            <w:r>
              <w:rPr>
                <w:rFonts w:eastAsia="Arial"/>
                <w:color w:val="1F1F1F"/>
                <w:sz w:val="17"/>
              </w:rPr>
              <w:t>3.4 Communications Interfaces</w:t>
            </w:r>
          </w:p>
        </w:tc>
        <w:tc>
          <w:tcPr>
            <w:tcW w:w="850" w:type="dxa"/>
          </w:tcPr>
          <w:p w14:paraId="6FAFB4DF" w14:textId="77777777" w:rsidR="00C83E1F" w:rsidRDefault="007A28C4">
            <w:pPr>
              <w:spacing w:after="0"/>
              <w:jc w:val="right"/>
            </w:pPr>
            <w:r>
              <w:rPr>
                <w:rFonts w:eastAsia="Arial"/>
                <w:color w:val="666666"/>
                <w:sz w:val="17"/>
              </w:rPr>
              <w:t>—</w:t>
            </w:r>
          </w:p>
        </w:tc>
      </w:tr>
      <w:tr w:rsidR="00C83E1F" w14:paraId="3590EF35" w14:textId="77777777">
        <w:trPr>
          <w:jc w:val="center"/>
        </w:trPr>
        <w:tc>
          <w:tcPr>
            <w:tcW w:w="8220" w:type="dxa"/>
          </w:tcPr>
          <w:p w14:paraId="1236938B" w14:textId="77777777" w:rsidR="00C83E1F" w:rsidRDefault="007A28C4">
            <w:pPr>
              <w:spacing w:after="0"/>
              <w:ind w:left="255"/>
            </w:pPr>
            <w:r>
              <w:rPr>
                <w:rFonts w:eastAsia="Arial"/>
                <w:color w:val="1F1F1F"/>
                <w:sz w:val="17"/>
              </w:rPr>
              <w:t>3.5 File and Data Interfaces</w:t>
            </w:r>
          </w:p>
        </w:tc>
        <w:tc>
          <w:tcPr>
            <w:tcW w:w="850" w:type="dxa"/>
          </w:tcPr>
          <w:p w14:paraId="52C6F424" w14:textId="77777777" w:rsidR="00C83E1F" w:rsidRDefault="007A28C4">
            <w:pPr>
              <w:spacing w:after="0"/>
              <w:jc w:val="right"/>
            </w:pPr>
            <w:r>
              <w:rPr>
                <w:rFonts w:eastAsia="Arial"/>
                <w:color w:val="666666"/>
                <w:sz w:val="17"/>
              </w:rPr>
              <w:t>—</w:t>
            </w:r>
          </w:p>
        </w:tc>
      </w:tr>
      <w:tr w:rsidR="00C83E1F" w14:paraId="3BDDA372" w14:textId="77777777">
        <w:trPr>
          <w:jc w:val="center"/>
        </w:trPr>
        <w:tc>
          <w:tcPr>
            <w:tcW w:w="8220" w:type="dxa"/>
          </w:tcPr>
          <w:p w14:paraId="14358DD6" w14:textId="77777777" w:rsidR="00C83E1F" w:rsidRDefault="007A28C4">
            <w:pPr>
              <w:spacing w:after="0"/>
            </w:pPr>
            <w:r>
              <w:rPr>
                <w:rFonts w:eastAsia="Arial"/>
                <w:b/>
                <w:color w:val="1F4E79"/>
                <w:sz w:val="17"/>
              </w:rPr>
              <w:t>4. Functional Requirements</w:t>
            </w:r>
          </w:p>
        </w:tc>
        <w:tc>
          <w:tcPr>
            <w:tcW w:w="850" w:type="dxa"/>
          </w:tcPr>
          <w:p w14:paraId="658F0C74" w14:textId="77777777" w:rsidR="00C83E1F" w:rsidRDefault="007A28C4">
            <w:pPr>
              <w:spacing w:after="0"/>
              <w:jc w:val="right"/>
            </w:pPr>
            <w:r>
              <w:rPr>
                <w:rFonts w:eastAsia="Arial"/>
                <w:color w:val="666666"/>
                <w:sz w:val="17"/>
              </w:rPr>
              <w:t>—</w:t>
            </w:r>
          </w:p>
        </w:tc>
      </w:tr>
      <w:tr w:rsidR="00C83E1F" w14:paraId="20BA3A87" w14:textId="77777777">
        <w:trPr>
          <w:jc w:val="center"/>
        </w:trPr>
        <w:tc>
          <w:tcPr>
            <w:tcW w:w="8220" w:type="dxa"/>
          </w:tcPr>
          <w:p w14:paraId="40D41612" w14:textId="77777777" w:rsidR="00C83E1F" w:rsidRDefault="007A28C4">
            <w:pPr>
              <w:spacing w:after="0"/>
              <w:ind w:left="255"/>
            </w:pPr>
            <w:r>
              <w:rPr>
                <w:rFonts w:eastAsia="Arial"/>
                <w:color w:val="1F1F1F"/>
                <w:sz w:val="17"/>
              </w:rPr>
              <w:t>4.1 Portal, Authentication and Profile</w:t>
            </w:r>
          </w:p>
        </w:tc>
        <w:tc>
          <w:tcPr>
            <w:tcW w:w="850" w:type="dxa"/>
          </w:tcPr>
          <w:p w14:paraId="235F7939" w14:textId="77777777" w:rsidR="00C83E1F" w:rsidRDefault="007A28C4">
            <w:pPr>
              <w:spacing w:after="0"/>
              <w:jc w:val="right"/>
            </w:pPr>
            <w:r>
              <w:rPr>
                <w:rFonts w:eastAsia="Arial"/>
                <w:color w:val="666666"/>
                <w:sz w:val="17"/>
              </w:rPr>
              <w:t>—</w:t>
            </w:r>
          </w:p>
        </w:tc>
      </w:tr>
      <w:tr w:rsidR="00C83E1F" w14:paraId="18C0A764" w14:textId="77777777">
        <w:trPr>
          <w:jc w:val="center"/>
        </w:trPr>
        <w:tc>
          <w:tcPr>
            <w:tcW w:w="8220" w:type="dxa"/>
          </w:tcPr>
          <w:p w14:paraId="23641713" w14:textId="77777777" w:rsidR="00C83E1F" w:rsidRDefault="007A28C4">
            <w:pPr>
              <w:spacing w:after="0"/>
              <w:ind w:left="255"/>
            </w:pPr>
            <w:r>
              <w:rPr>
                <w:rFonts w:eastAsia="Arial"/>
                <w:color w:val="1F1F1F"/>
                <w:sz w:val="17"/>
              </w:rPr>
              <w:t>4.2 Class, Roster and Bulk Import</w:t>
            </w:r>
          </w:p>
        </w:tc>
        <w:tc>
          <w:tcPr>
            <w:tcW w:w="850" w:type="dxa"/>
          </w:tcPr>
          <w:p w14:paraId="51D5F90F" w14:textId="77777777" w:rsidR="00C83E1F" w:rsidRDefault="007A28C4">
            <w:pPr>
              <w:spacing w:after="0"/>
              <w:jc w:val="right"/>
            </w:pPr>
            <w:r>
              <w:rPr>
                <w:rFonts w:eastAsia="Arial"/>
                <w:color w:val="666666"/>
                <w:sz w:val="17"/>
              </w:rPr>
              <w:t>—</w:t>
            </w:r>
          </w:p>
        </w:tc>
      </w:tr>
      <w:tr w:rsidR="00C83E1F" w14:paraId="50F4C6F9" w14:textId="77777777">
        <w:trPr>
          <w:jc w:val="center"/>
        </w:trPr>
        <w:tc>
          <w:tcPr>
            <w:tcW w:w="8220" w:type="dxa"/>
          </w:tcPr>
          <w:p w14:paraId="31E2733B" w14:textId="77777777" w:rsidR="00C83E1F" w:rsidRDefault="007A28C4">
            <w:pPr>
              <w:spacing w:after="0"/>
              <w:ind w:left="255"/>
            </w:pPr>
            <w:r>
              <w:rPr>
                <w:rFonts w:eastAsia="Arial"/>
                <w:color w:val="1F1F1F"/>
                <w:sz w:val="17"/>
              </w:rPr>
              <w:t>4.3 Exam, Assignment, Rubric and Team Management</w:t>
            </w:r>
          </w:p>
        </w:tc>
        <w:tc>
          <w:tcPr>
            <w:tcW w:w="850" w:type="dxa"/>
          </w:tcPr>
          <w:p w14:paraId="576B7859" w14:textId="77777777" w:rsidR="00C83E1F" w:rsidRDefault="007A28C4">
            <w:pPr>
              <w:spacing w:after="0"/>
              <w:jc w:val="right"/>
            </w:pPr>
            <w:r>
              <w:rPr>
                <w:rFonts w:eastAsia="Arial"/>
                <w:color w:val="666666"/>
                <w:sz w:val="17"/>
              </w:rPr>
              <w:t>—</w:t>
            </w:r>
          </w:p>
        </w:tc>
      </w:tr>
      <w:tr w:rsidR="00C83E1F" w14:paraId="7ED68136" w14:textId="77777777">
        <w:trPr>
          <w:jc w:val="center"/>
        </w:trPr>
        <w:tc>
          <w:tcPr>
            <w:tcW w:w="8220" w:type="dxa"/>
          </w:tcPr>
          <w:p w14:paraId="598213B9" w14:textId="77777777" w:rsidR="00C83E1F" w:rsidRDefault="007A28C4">
            <w:pPr>
              <w:spacing w:after="0"/>
              <w:ind w:left="255"/>
            </w:pPr>
            <w:r>
              <w:rPr>
                <w:rFonts w:eastAsia="Arial"/>
                <w:color w:val="1F1F1F"/>
                <w:sz w:val="17"/>
              </w:rPr>
              <w:t>4.4 Submission Intake and Queueing</w:t>
            </w:r>
          </w:p>
        </w:tc>
        <w:tc>
          <w:tcPr>
            <w:tcW w:w="850" w:type="dxa"/>
          </w:tcPr>
          <w:p w14:paraId="6E3B952B" w14:textId="77777777" w:rsidR="00C83E1F" w:rsidRDefault="007A28C4">
            <w:pPr>
              <w:spacing w:after="0"/>
              <w:jc w:val="right"/>
            </w:pPr>
            <w:r>
              <w:rPr>
                <w:rFonts w:eastAsia="Arial"/>
                <w:color w:val="666666"/>
                <w:sz w:val="17"/>
              </w:rPr>
              <w:t>—</w:t>
            </w:r>
          </w:p>
        </w:tc>
      </w:tr>
      <w:tr w:rsidR="00C83E1F" w14:paraId="53F131F1" w14:textId="77777777">
        <w:trPr>
          <w:jc w:val="center"/>
        </w:trPr>
        <w:tc>
          <w:tcPr>
            <w:tcW w:w="8220" w:type="dxa"/>
          </w:tcPr>
          <w:p w14:paraId="0627F8B8" w14:textId="77777777" w:rsidR="00C83E1F" w:rsidRDefault="007A28C4">
            <w:pPr>
              <w:spacing w:after="0"/>
              <w:ind w:left="255"/>
            </w:pPr>
            <w:r>
              <w:rPr>
                <w:rFonts w:eastAsia="Arial"/>
                <w:color w:val="1F1F1F"/>
                <w:sz w:val="17"/>
              </w:rPr>
              <w:t>4.5 Docker Sandbox Autograding and Result Viewing</w:t>
            </w:r>
          </w:p>
        </w:tc>
        <w:tc>
          <w:tcPr>
            <w:tcW w:w="850" w:type="dxa"/>
          </w:tcPr>
          <w:p w14:paraId="467D6750" w14:textId="77777777" w:rsidR="00C83E1F" w:rsidRDefault="007A28C4">
            <w:pPr>
              <w:spacing w:after="0"/>
              <w:jc w:val="right"/>
            </w:pPr>
            <w:r>
              <w:rPr>
                <w:rFonts w:eastAsia="Arial"/>
                <w:color w:val="666666"/>
                <w:sz w:val="17"/>
              </w:rPr>
              <w:t>—</w:t>
            </w:r>
          </w:p>
        </w:tc>
      </w:tr>
      <w:tr w:rsidR="00C83E1F" w14:paraId="5C4641EC" w14:textId="77777777">
        <w:trPr>
          <w:jc w:val="center"/>
        </w:trPr>
        <w:tc>
          <w:tcPr>
            <w:tcW w:w="8220" w:type="dxa"/>
          </w:tcPr>
          <w:p w14:paraId="6715C822" w14:textId="77777777" w:rsidR="00C83E1F" w:rsidRDefault="007A28C4">
            <w:pPr>
              <w:spacing w:after="0"/>
              <w:ind w:left="255"/>
            </w:pPr>
            <w:r>
              <w:rPr>
                <w:rFonts w:eastAsia="Arial"/>
                <w:color w:val="1F1F1F"/>
                <w:sz w:val="17"/>
              </w:rPr>
              <w:t>4.6 GenAI Core and Review</w:t>
            </w:r>
          </w:p>
        </w:tc>
        <w:tc>
          <w:tcPr>
            <w:tcW w:w="850" w:type="dxa"/>
          </w:tcPr>
          <w:p w14:paraId="49ABBB89" w14:textId="77777777" w:rsidR="00C83E1F" w:rsidRDefault="007A28C4">
            <w:pPr>
              <w:spacing w:after="0"/>
              <w:jc w:val="right"/>
            </w:pPr>
            <w:r>
              <w:rPr>
                <w:rFonts w:eastAsia="Arial"/>
                <w:color w:val="666666"/>
                <w:sz w:val="17"/>
              </w:rPr>
              <w:t>—</w:t>
            </w:r>
          </w:p>
        </w:tc>
      </w:tr>
      <w:tr w:rsidR="00C83E1F" w14:paraId="4CAD46E8" w14:textId="77777777">
        <w:trPr>
          <w:jc w:val="center"/>
        </w:trPr>
        <w:tc>
          <w:tcPr>
            <w:tcW w:w="8220" w:type="dxa"/>
          </w:tcPr>
          <w:p w14:paraId="0E5BDBB2" w14:textId="77777777" w:rsidR="00C83E1F" w:rsidRDefault="007A28C4">
            <w:pPr>
              <w:spacing w:after="0"/>
              <w:ind w:left="255"/>
            </w:pPr>
            <w:r>
              <w:rPr>
                <w:rFonts w:eastAsia="Arial"/>
                <w:color w:val="1F1F1F"/>
                <w:sz w:val="17"/>
              </w:rPr>
              <w:t>4.7 AST/Winnowing Plagiarism Analysis</w:t>
            </w:r>
          </w:p>
        </w:tc>
        <w:tc>
          <w:tcPr>
            <w:tcW w:w="850" w:type="dxa"/>
          </w:tcPr>
          <w:p w14:paraId="7507F0C9" w14:textId="77777777" w:rsidR="00C83E1F" w:rsidRDefault="007A28C4">
            <w:pPr>
              <w:spacing w:after="0"/>
              <w:jc w:val="right"/>
            </w:pPr>
            <w:r>
              <w:rPr>
                <w:rFonts w:eastAsia="Arial"/>
                <w:color w:val="666666"/>
                <w:sz w:val="17"/>
              </w:rPr>
              <w:t>—</w:t>
            </w:r>
          </w:p>
        </w:tc>
      </w:tr>
      <w:tr w:rsidR="00C83E1F" w14:paraId="45588935" w14:textId="77777777">
        <w:trPr>
          <w:jc w:val="center"/>
        </w:trPr>
        <w:tc>
          <w:tcPr>
            <w:tcW w:w="8220" w:type="dxa"/>
          </w:tcPr>
          <w:p w14:paraId="2E85FDBC" w14:textId="77777777" w:rsidR="00C83E1F" w:rsidRDefault="007A28C4">
            <w:pPr>
              <w:spacing w:after="0"/>
              <w:ind w:left="255"/>
            </w:pPr>
            <w:r>
              <w:rPr>
                <w:rFonts w:eastAsia="Arial"/>
                <w:color w:val="1F1F1F"/>
                <w:sz w:val="17"/>
              </w:rPr>
              <w:t>4.8 Git Teamwork Analytics and Personal Scoring</w:t>
            </w:r>
          </w:p>
        </w:tc>
        <w:tc>
          <w:tcPr>
            <w:tcW w:w="850" w:type="dxa"/>
          </w:tcPr>
          <w:p w14:paraId="6563EBC3" w14:textId="77777777" w:rsidR="00C83E1F" w:rsidRDefault="007A28C4">
            <w:pPr>
              <w:spacing w:after="0"/>
              <w:jc w:val="right"/>
            </w:pPr>
            <w:r>
              <w:rPr>
                <w:rFonts w:eastAsia="Arial"/>
                <w:color w:val="666666"/>
                <w:sz w:val="17"/>
              </w:rPr>
              <w:t>—</w:t>
            </w:r>
          </w:p>
        </w:tc>
      </w:tr>
      <w:tr w:rsidR="00C83E1F" w14:paraId="2FBBC3BE" w14:textId="77777777">
        <w:trPr>
          <w:jc w:val="center"/>
        </w:trPr>
        <w:tc>
          <w:tcPr>
            <w:tcW w:w="8220" w:type="dxa"/>
          </w:tcPr>
          <w:p w14:paraId="70948946" w14:textId="77777777" w:rsidR="00C83E1F" w:rsidRDefault="007A28C4">
            <w:pPr>
              <w:spacing w:after="0"/>
              <w:ind w:left="255"/>
            </w:pPr>
            <w:r>
              <w:rPr>
                <w:rFonts w:eastAsia="Arial"/>
                <w:color w:val="1F1F1F"/>
                <w:sz w:val="17"/>
              </w:rPr>
              <w:t>4.9 Grade Appeals, Notifications and Audit</w:t>
            </w:r>
          </w:p>
        </w:tc>
        <w:tc>
          <w:tcPr>
            <w:tcW w:w="850" w:type="dxa"/>
          </w:tcPr>
          <w:p w14:paraId="0D63262A" w14:textId="77777777" w:rsidR="00C83E1F" w:rsidRDefault="007A28C4">
            <w:pPr>
              <w:spacing w:after="0"/>
              <w:jc w:val="right"/>
            </w:pPr>
            <w:r>
              <w:rPr>
                <w:rFonts w:eastAsia="Arial"/>
                <w:color w:val="666666"/>
                <w:sz w:val="17"/>
              </w:rPr>
              <w:t>—</w:t>
            </w:r>
          </w:p>
        </w:tc>
      </w:tr>
      <w:tr w:rsidR="00C83E1F" w14:paraId="7FF982F0" w14:textId="77777777">
        <w:trPr>
          <w:jc w:val="center"/>
        </w:trPr>
        <w:tc>
          <w:tcPr>
            <w:tcW w:w="8220" w:type="dxa"/>
          </w:tcPr>
          <w:p w14:paraId="5151297D" w14:textId="77777777" w:rsidR="00C83E1F" w:rsidRDefault="007A28C4">
            <w:pPr>
              <w:spacing w:after="0"/>
            </w:pPr>
            <w:r>
              <w:rPr>
                <w:rFonts w:eastAsia="Arial"/>
                <w:b/>
                <w:color w:val="1F4E79"/>
                <w:sz w:val="17"/>
              </w:rPr>
              <w:t>5. Non-Functional Requirements</w:t>
            </w:r>
          </w:p>
        </w:tc>
        <w:tc>
          <w:tcPr>
            <w:tcW w:w="850" w:type="dxa"/>
          </w:tcPr>
          <w:p w14:paraId="31B1759B" w14:textId="77777777" w:rsidR="00C83E1F" w:rsidRDefault="007A28C4">
            <w:pPr>
              <w:spacing w:after="0"/>
              <w:jc w:val="right"/>
            </w:pPr>
            <w:r>
              <w:rPr>
                <w:rFonts w:eastAsia="Arial"/>
                <w:color w:val="666666"/>
                <w:sz w:val="17"/>
              </w:rPr>
              <w:t>—</w:t>
            </w:r>
          </w:p>
        </w:tc>
      </w:tr>
      <w:tr w:rsidR="00C83E1F" w14:paraId="677793F0" w14:textId="77777777">
        <w:trPr>
          <w:jc w:val="center"/>
        </w:trPr>
        <w:tc>
          <w:tcPr>
            <w:tcW w:w="8220" w:type="dxa"/>
          </w:tcPr>
          <w:p w14:paraId="222123E8" w14:textId="77777777" w:rsidR="00C83E1F" w:rsidRDefault="007A28C4">
            <w:pPr>
              <w:spacing w:after="0"/>
            </w:pPr>
            <w:r>
              <w:rPr>
                <w:rFonts w:eastAsia="Arial"/>
                <w:b/>
                <w:color w:val="1F4E79"/>
                <w:sz w:val="17"/>
              </w:rPr>
              <w:t>6. Data Requirements</w:t>
            </w:r>
          </w:p>
        </w:tc>
        <w:tc>
          <w:tcPr>
            <w:tcW w:w="850" w:type="dxa"/>
          </w:tcPr>
          <w:p w14:paraId="6C6B325A" w14:textId="77777777" w:rsidR="00C83E1F" w:rsidRDefault="007A28C4">
            <w:pPr>
              <w:spacing w:after="0"/>
              <w:jc w:val="right"/>
            </w:pPr>
            <w:r>
              <w:rPr>
                <w:rFonts w:eastAsia="Arial"/>
                <w:color w:val="666666"/>
                <w:sz w:val="17"/>
              </w:rPr>
              <w:t>—</w:t>
            </w:r>
          </w:p>
        </w:tc>
      </w:tr>
      <w:tr w:rsidR="00C83E1F" w14:paraId="479ABEB9" w14:textId="77777777">
        <w:trPr>
          <w:jc w:val="center"/>
        </w:trPr>
        <w:tc>
          <w:tcPr>
            <w:tcW w:w="8220" w:type="dxa"/>
          </w:tcPr>
          <w:p w14:paraId="71735818" w14:textId="77777777" w:rsidR="00C83E1F" w:rsidRDefault="007A28C4">
            <w:pPr>
              <w:spacing w:after="0"/>
              <w:ind w:left="255"/>
            </w:pPr>
            <w:r>
              <w:rPr>
                <w:rFonts w:eastAsia="Arial"/>
                <w:color w:val="1F1F1F"/>
                <w:sz w:val="17"/>
              </w:rPr>
              <w:t>6.1 Logical Data Model</w:t>
            </w:r>
          </w:p>
        </w:tc>
        <w:tc>
          <w:tcPr>
            <w:tcW w:w="850" w:type="dxa"/>
          </w:tcPr>
          <w:p w14:paraId="71077EDC" w14:textId="77777777" w:rsidR="00C83E1F" w:rsidRDefault="007A28C4">
            <w:pPr>
              <w:spacing w:after="0"/>
              <w:jc w:val="right"/>
            </w:pPr>
            <w:r>
              <w:rPr>
                <w:rFonts w:eastAsia="Arial"/>
                <w:color w:val="666666"/>
                <w:sz w:val="17"/>
              </w:rPr>
              <w:t>—</w:t>
            </w:r>
          </w:p>
        </w:tc>
      </w:tr>
      <w:tr w:rsidR="00C83E1F" w14:paraId="5DC4DDBD" w14:textId="77777777">
        <w:trPr>
          <w:jc w:val="center"/>
        </w:trPr>
        <w:tc>
          <w:tcPr>
            <w:tcW w:w="8220" w:type="dxa"/>
          </w:tcPr>
          <w:p w14:paraId="1693A257" w14:textId="77777777" w:rsidR="00C83E1F" w:rsidRDefault="007A28C4">
            <w:pPr>
              <w:spacing w:after="0"/>
              <w:ind w:left="255"/>
            </w:pPr>
            <w:r>
              <w:rPr>
                <w:rFonts w:eastAsia="Arial"/>
                <w:color w:val="1F1F1F"/>
                <w:sz w:val="17"/>
              </w:rPr>
              <w:t>6.2 Entity Catalog</w:t>
            </w:r>
          </w:p>
        </w:tc>
        <w:tc>
          <w:tcPr>
            <w:tcW w:w="850" w:type="dxa"/>
          </w:tcPr>
          <w:p w14:paraId="38C7A2FF" w14:textId="77777777" w:rsidR="00C83E1F" w:rsidRDefault="007A28C4">
            <w:pPr>
              <w:spacing w:after="0"/>
              <w:jc w:val="right"/>
            </w:pPr>
            <w:r>
              <w:rPr>
                <w:rFonts w:eastAsia="Arial"/>
                <w:color w:val="666666"/>
                <w:sz w:val="17"/>
              </w:rPr>
              <w:t>—</w:t>
            </w:r>
          </w:p>
        </w:tc>
      </w:tr>
      <w:tr w:rsidR="00C83E1F" w14:paraId="4C15DD83" w14:textId="77777777">
        <w:trPr>
          <w:jc w:val="center"/>
        </w:trPr>
        <w:tc>
          <w:tcPr>
            <w:tcW w:w="8220" w:type="dxa"/>
          </w:tcPr>
          <w:p w14:paraId="647B71FA" w14:textId="77777777" w:rsidR="00C83E1F" w:rsidRDefault="007A28C4">
            <w:pPr>
              <w:spacing w:after="0"/>
              <w:ind w:left="255"/>
            </w:pPr>
            <w:r>
              <w:rPr>
                <w:rFonts w:eastAsia="Arial"/>
                <w:color w:val="1F1F1F"/>
                <w:sz w:val="17"/>
              </w:rPr>
              <w:t>6.3 Data Integrity Constraints</w:t>
            </w:r>
          </w:p>
        </w:tc>
        <w:tc>
          <w:tcPr>
            <w:tcW w:w="850" w:type="dxa"/>
          </w:tcPr>
          <w:p w14:paraId="6ED0673F" w14:textId="77777777" w:rsidR="00C83E1F" w:rsidRDefault="007A28C4">
            <w:pPr>
              <w:spacing w:after="0"/>
              <w:jc w:val="right"/>
            </w:pPr>
            <w:r>
              <w:rPr>
                <w:rFonts w:eastAsia="Arial"/>
                <w:color w:val="666666"/>
                <w:sz w:val="17"/>
              </w:rPr>
              <w:t>—</w:t>
            </w:r>
          </w:p>
        </w:tc>
      </w:tr>
      <w:tr w:rsidR="00C83E1F" w14:paraId="7CB847D4" w14:textId="77777777">
        <w:trPr>
          <w:jc w:val="center"/>
        </w:trPr>
        <w:tc>
          <w:tcPr>
            <w:tcW w:w="8220" w:type="dxa"/>
          </w:tcPr>
          <w:p w14:paraId="7DDFCDB7" w14:textId="77777777" w:rsidR="00C83E1F" w:rsidRDefault="007A28C4">
            <w:pPr>
              <w:spacing w:after="0"/>
              <w:ind w:left="255"/>
            </w:pPr>
            <w:r>
              <w:rPr>
                <w:rFonts w:eastAsia="Arial"/>
                <w:color w:val="1F1F1F"/>
                <w:sz w:val="17"/>
              </w:rPr>
              <w:t>6.4 Data Privacy and Retention</w:t>
            </w:r>
          </w:p>
        </w:tc>
        <w:tc>
          <w:tcPr>
            <w:tcW w:w="850" w:type="dxa"/>
          </w:tcPr>
          <w:p w14:paraId="0DE3F19A" w14:textId="77777777" w:rsidR="00C83E1F" w:rsidRDefault="007A28C4">
            <w:pPr>
              <w:spacing w:after="0"/>
              <w:jc w:val="right"/>
            </w:pPr>
            <w:r>
              <w:rPr>
                <w:rFonts w:eastAsia="Arial"/>
                <w:color w:val="666666"/>
                <w:sz w:val="17"/>
              </w:rPr>
              <w:t>—</w:t>
            </w:r>
          </w:p>
        </w:tc>
      </w:tr>
      <w:tr w:rsidR="00C83E1F" w14:paraId="42B05F63" w14:textId="77777777">
        <w:trPr>
          <w:jc w:val="center"/>
        </w:trPr>
        <w:tc>
          <w:tcPr>
            <w:tcW w:w="8220" w:type="dxa"/>
          </w:tcPr>
          <w:p w14:paraId="44A89AA2" w14:textId="77777777" w:rsidR="00C83E1F" w:rsidRDefault="007A28C4">
            <w:pPr>
              <w:spacing w:after="0"/>
            </w:pPr>
            <w:r>
              <w:rPr>
                <w:rFonts w:eastAsia="Arial"/>
                <w:b/>
                <w:color w:val="1F4E79"/>
                <w:sz w:val="17"/>
              </w:rPr>
              <w:t>7. Business Rules and Scoring Computations</w:t>
            </w:r>
          </w:p>
        </w:tc>
        <w:tc>
          <w:tcPr>
            <w:tcW w:w="850" w:type="dxa"/>
          </w:tcPr>
          <w:p w14:paraId="13411431" w14:textId="77777777" w:rsidR="00C83E1F" w:rsidRDefault="007A28C4">
            <w:pPr>
              <w:spacing w:after="0"/>
              <w:jc w:val="right"/>
            </w:pPr>
            <w:r>
              <w:rPr>
                <w:rFonts w:eastAsia="Arial"/>
                <w:color w:val="666666"/>
                <w:sz w:val="17"/>
              </w:rPr>
              <w:t>—</w:t>
            </w:r>
          </w:p>
        </w:tc>
      </w:tr>
      <w:tr w:rsidR="00C83E1F" w14:paraId="522A9B95" w14:textId="77777777">
        <w:trPr>
          <w:jc w:val="center"/>
        </w:trPr>
        <w:tc>
          <w:tcPr>
            <w:tcW w:w="8220" w:type="dxa"/>
          </w:tcPr>
          <w:p w14:paraId="03482CAA" w14:textId="77777777" w:rsidR="00C83E1F" w:rsidRDefault="007A28C4">
            <w:pPr>
              <w:spacing w:after="0"/>
            </w:pPr>
            <w:r>
              <w:rPr>
                <w:rFonts w:eastAsia="Arial"/>
                <w:b/>
                <w:color w:val="1F4E79"/>
                <w:sz w:val="17"/>
              </w:rPr>
              <w:t>8. Use Case Specifications</w:t>
            </w:r>
          </w:p>
        </w:tc>
        <w:tc>
          <w:tcPr>
            <w:tcW w:w="850" w:type="dxa"/>
          </w:tcPr>
          <w:p w14:paraId="02E6251E" w14:textId="77777777" w:rsidR="00C83E1F" w:rsidRDefault="007A28C4">
            <w:pPr>
              <w:spacing w:after="0"/>
              <w:jc w:val="right"/>
            </w:pPr>
            <w:r>
              <w:rPr>
                <w:rFonts w:eastAsia="Arial"/>
                <w:color w:val="666666"/>
                <w:sz w:val="17"/>
              </w:rPr>
              <w:t>—</w:t>
            </w:r>
          </w:p>
        </w:tc>
      </w:tr>
      <w:tr w:rsidR="00C83E1F" w14:paraId="4950E33A" w14:textId="77777777">
        <w:trPr>
          <w:jc w:val="center"/>
        </w:trPr>
        <w:tc>
          <w:tcPr>
            <w:tcW w:w="8220" w:type="dxa"/>
          </w:tcPr>
          <w:p w14:paraId="479F8FFF" w14:textId="77777777" w:rsidR="00C83E1F" w:rsidRDefault="007A28C4">
            <w:pPr>
              <w:spacing w:after="0"/>
              <w:ind w:left="255"/>
            </w:pPr>
            <w:r>
              <w:rPr>
                <w:rFonts w:eastAsia="Arial"/>
                <w:color w:val="1F1F1F"/>
                <w:sz w:val="17"/>
              </w:rPr>
              <w:t>8.1 UC01 — Register / Login</w:t>
            </w:r>
          </w:p>
        </w:tc>
        <w:tc>
          <w:tcPr>
            <w:tcW w:w="850" w:type="dxa"/>
          </w:tcPr>
          <w:p w14:paraId="4F63F8E9" w14:textId="77777777" w:rsidR="00C83E1F" w:rsidRDefault="007A28C4">
            <w:pPr>
              <w:spacing w:after="0"/>
              <w:jc w:val="right"/>
            </w:pPr>
            <w:r>
              <w:rPr>
                <w:rFonts w:eastAsia="Arial"/>
                <w:color w:val="666666"/>
                <w:sz w:val="17"/>
              </w:rPr>
              <w:t>—</w:t>
            </w:r>
          </w:p>
        </w:tc>
      </w:tr>
      <w:tr w:rsidR="00C83E1F" w14:paraId="240A9C46" w14:textId="77777777">
        <w:trPr>
          <w:jc w:val="center"/>
        </w:trPr>
        <w:tc>
          <w:tcPr>
            <w:tcW w:w="8220" w:type="dxa"/>
          </w:tcPr>
          <w:p w14:paraId="3F2A0714" w14:textId="77777777" w:rsidR="00C83E1F" w:rsidRDefault="007A28C4">
            <w:pPr>
              <w:spacing w:after="0"/>
              <w:ind w:left="255"/>
            </w:pPr>
            <w:r>
              <w:rPr>
                <w:rFonts w:eastAsia="Arial"/>
                <w:color w:val="1F1F1F"/>
                <w:sz w:val="17"/>
              </w:rPr>
              <w:t>8.2 UC02 — Manage User Profile</w:t>
            </w:r>
          </w:p>
        </w:tc>
        <w:tc>
          <w:tcPr>
            <w:tcW w:w="850" w:type="dxa"/>
          </w:tcPr>
          <w:p w14:paraId="4A5E7065" w14:textId="77777777" w:rsidR="00C83E1F" w:rsidRDefault="007A28C4">
            <w:pPr>
              <w:spacing w:after="0"/>
              <w:jc w:val="right"/>
            </w:pPr>
            <w:r>
              <w:rPr>
                <w:rFonts w:eastAsia="Arial"/>
                <w:color w:val="666666"/>
                <w:sz w:val="17"/>
              </w:rPr>
              <w:t>—</w:t>
            </w:r>
          </w:p>
        </w:tc>
      </w:tr>
      <w:tr w:rsidR="00C83E1F" w14:paraId="2994DE42" w14:textId="77777777">
        <w:trPr>
          <w:jc w:val="center"/>
        </w:trPr>
        <w:tc>
          <w:tcPr>
            <w:tcW w:w="8220" w:type="dxa"/>
          </w:tcPr>
          <w:p w14:paraId="4619EB24" w14:textId="77777777" w:rsidR="00C83E1F" w:rsidRDefault="007A28C4">
            <w:pPr>
              <w:spacing w:after="0"/>
              <w:ind w:left="255"/>
            </w:pPr>
            <w:r>
              <w:rPr>
                <w:rFonts w:eastAsia="Arial"/>
                <w:color w:val="1F1F1F"/>
                <w:sz w:val="17"/>
              </w:rPr>
              <w:t>8.3 UC03 — Bulk Import Students</w:t>
            </w:r>
          </w:p>
        </w:tc>
        <w:tc>
          <w:tcPr>
            <w:tcW w:w="850" w:type="dxa"/>
          </w:tcPr>
          <w:p w14:paraId="6B5EA961" w14:textId="77777777" w:rsidR="00C83E1F" w:rsidRDefault="007A28C4">
            <w:pPr>
              <w:spacing w:after="0"/>
              <w:jc w:val="right"/>
            </w:pPr>
            <w:r>
              <w:rPr>
                <w:rFonts w:eastAsia="Arial"/>
                <w:color w:val="666666"/>
                <w:sz w:val="17"/>
              </w:rPr>
              <w:t>—</w:t>
            </w:r>
          </w:p>
        </w:tc>
      </w:tr>
      <w:tr w:rsidR="00C83E1F" w14:paraId="7963E9E6" w14:textId="77777777">
        <w:trPr>
          <w:jc w:val="center"/>
        </w:trPr>
        <w:tc>
          <w:tcPr>
            <w:tcW w:w="8220" w:type="dxa"/>
          </w:tcPr>
          <w:p w14:paraId="4F1F52BB" w14:textId="77777777" w:rsidR="00C83E1F" w:rsidRDefault="007A28C4">
            <w:pPr>
              <w:spacing w:after="0"/>
              <w:ind w:left="255"/>
            </w:pPr>
            <w:r>
              <w:rPr>
                <w:rFonts w:eastAsia="Arial"/>
                <w:color w:val="1F1F1F"/>
                <w:sz w:val="17"/>
              </w:rPr>
              <w:t>8.4 UC04 — View Role-Based Dashboard &amp; Authorized Administration</w:t>
            </w:r>
          </w:p>
        </w:tc>
        <w:tc>
          <w:tcPr>
            <w:tcW w:w="850" w:type="dxa"/>
          </w:tcPr>
          <w:p w14:paraId="7FB5B815" w14:textId="77777777" w:rsidR="00C83E1F" w:rsidRDefault="007A28C4">
            <w:pPr>
              <w:spacing w:after="0"/>
              <w:jc w:val="right"/>
            </w:pPr>
            <w:r>
              <w:rPr>
                <w:rFonts w:eastAsia="Arial"/>
                <w:color w:val="666666"/>
                <w:sz w:val="17"/>
              </w:rPr>
              <w:t>—</w:t>
            </w:r>
          </w:p>
        </w:tc>
      </w:tr>
      <w:tr w:rsidR="00C83E1F" w14:paraId="06FC8C97" w14:textId="77777777">
        <w:trPr>
          <w:jc w:val="center"/>
        </w:trPr>
        <w:tc>
          <w:tcPr>
            <w:tcW w:w="8220" w:type="dxa"/>
          </w:tcPr>
          <w:p w14:paraId="09110888" w14:textId="77777777" w:rsidR="00C83E1F" w:rsidRDefault="007A28C4">
            <w:pPr>
              <w:spacing w:after="0"/>
              <w:ind w:left="255"/>
            </w:pPr>
            <w:r>
              <w:rPr>
                <w:rFonts w:eastAsia="Arial"/>
                <w:color w:val="1F1F1F"/>
                <w:sz w:val="17"/>
              </w:rPr>
              <w:t>8.5 UC05 — Create / Manage Class</w:t>
            </w:r>
          </w:p>
        </w:tc>
        <w:tc>
          <w:tcPr>
            <w:tcW w:w="850" w:type="dxa"/>
          </w:tcPr>
          <w:p w14:paraId="6D80F324" w14:textId="77777777" w:rsidR="00C83E1F" w:rsidRDefault="007A28C4">
            <w:pPr>
              <w:spacing w:after="0"/>
              <w:jc w:val="right"/>
            </w:pPr>
            <w:r>
              <w:rPr>
                <w:rFonts w:eastAsia="Arial"/>
                <w:color w:val="666666"/>
                <w:sz w:val="17"/>
              </w:rPr>
              <w:t>—</w:t>
            </w:r>
          </w:p>
        </w:tc>
      </w:tr>
      <w:tr w:rsidR="00C83E1F" w14:paraId="4BF4533C" w14:textId="77777777">
        <w:trPr>
          <w:jc w:val="center"/>
        </w:trPr>
        <w:tc>
          <w:tcPr>
            <w:tcW w:w="8220" w:type="dxa"/>
          </w:tcPr>
          <w:p w14:paraId="21AA2E89" w14:textId="77777777" w:rsidR="00C83E1F" w:rsidRDefault="007A28C4">
            <w:pPr>
              <w:spacing w:after="0"/>
              <w:ind w:left="255"/>
            </w:pPr>
            <w:r>
              <w:rPr>
                <w:rFonts w:eastAsia="Arial"/>
                <w:color w:val="1F1F1F"/>
                <w:sz w:val="17"/>
              </w:rPr>
              <w:t>8.6 UC06 — Create Exam / Assignment</w:t>
            </w:r>
          </w:p>
        </w:tc>
        <w:tc>
          <w:tcPr>
            <w:tcW w:w="850" w:type="dxa"/>
          </w:tcPr>
          <w:p w14:paraId="18C801A8" w14:textId="77777777" w:rsidR="00C83E1F" w:rsidRDefault="007A28C4">
            <w:pPr>
              <w:spacing w:after="0"/>
              <w:jc w:val="right"/>
            </w:pPr>
            <w:r>
              <w:rPr>
                <w:rFonts w:eastAsia="Arial"/>
                <w:color w:val="666666"/>
                <w:sz w:val="17"/>
              </w:rPr>
              <w:t>—</w:t>
            </w:r>
          </w:p>
        </w:tc>
      </w:tr>
      <w:tr w:rsidR="00C83E1F" w14:paraId="2898DA05" w14:textId="77777777">
        <w:trPr>
          <w:jc w:val="center"/>
        </w:trPr>
        <w:tc>
          <w:tcPr>
            <w:tcW w:w="8220" w:type="dxa"/>
          </w:tcPr>
          <w:p w14:paraId="772A1064" w14:textId="77777777" w:rsidR="00C83E1F" w:rsidRDefault="007A28C4">
            <w:pPr>
              <w:spacing w:after="0"/>
              <w:ind w:left="255"/>
            </w:pPr>
            <w:r>
              <w:rPr>
                <w:rFonts w:eastAsia="Arial"/>
                <w:color w:val="1F1F1F"/>
                <w:sz w:val="17"/>
              </w:rPr>
              <w:t>8.7 UC07 — Configure Rubric / Test Cases</w:t>
            </w:r>
          </w:p>
        </w:tc>
        <w:tc>
          <w:tcPr>
            <w:tcW w:w="850" w:type="dxa"/>
          </w:tcPr>
          <w:p w14:paraId="23C3C63D" w14:textId="77777777" w:rsidR="00C83E1F" w:rsidRDefault="007A28C4">
            <w:pPr>
              <w:spacing w:after="0"/>
              <w:jc w:val="right"/>
            </w:pPr>
            <w:r>
              <w:rPr>
                <w:rFonts w:eastAsia="Arial"/>
                <w:color w:val="666666"/>
                <w:sz w:val="17"/>
              </w:rPr>
              <w:t>—</w:t>
            </w:r>
          </w:p>
        </w:tc>
      </w:tr>
      <w:tr w:rsidR="00C83E1F" w14:paraId="05FEA6F1" w14:textId="77777777">
        <w:trPr>
          <w:jc w:val="center"/>
        </w:trPr>
        <w:tc>
          <w:tcPr>
            <w:tcW w:w="8220" w:type="dxa"/>
          </w:tcPr>
          <w:p w14:paraId="0AF0ACB7" w14:textId="77777777" w:rsidR="00C83E1F" w:rsidRDefault="007A28C4">
            <w:pPr>
              <w:spacing w:after="0"/>
              <w:ind w:left="255"/>
            </w:pPr>
            <w:r>
              <w:rPr>
                <w:rFonts w:eastAsia="Arial"/>
                <w:color w:val="1F1F1F"/>
                <w:sz w:val="17"/>
              </w:rPr>
              <w:t>8.8 UC08 — Submit Assignment</w:t>
            </w:r>
          </w:p>
        </w:tc>
        <w:tc>
          <w:tcPr>
            <w:tcW w:w="850" w:type="dxa"/>
          </w:tcPr>
          <w:p w14:paraId="4E1E931D" w14:textId="77777777" w:rsidR="00C83E1F" w:rsidRDefault="007A28C4">
            <w:pPr>
              <w:spacing w:after="0"/>
              <w:jc w:val="right"/>
            </w:pPr>
            <w:r>
              <w:rPr>
                <w:rFonts w:eastAsia="Arial"/>
                <w:color w:val="666666"/>
                <w:sz w:val="17"/>
              </w:rPr>
              <w:t>—</w:t>
            </w:r>
          </w:p>
        </w:tc>
      </w:tr>
      <w:tr w:rsidR="00C83E1F" w14:paraId="1B0DEF2E" w14:textId="77777777">
        <w:trPr>
          <w:jc w:val="center"/>
        </w:trPr>
        <w:tc>
          <w:tcPr>
            <w:tcW w:w="8220" w:type="dxa"/>
          </w:tcPr>
          <w:p w14:paraId="15571224" w14:textId="77777777" w:rsidR="00C83E1F" w:rsidRDefault="007A28C4">
            <w:pPr>
              <w:spacing w:after="0"/>
              <w:ind w:left="255"/>
            </w:pPr>
            <w:r>
              <w:rPr>
                <w:rFonts w:eastAsia="Arial"/>
                <w:color w:val="1F1F1F"/>
                <w:sz w:val="17"/>
              </w:rPr>
              <w:t>8.9 UC09 — Execute Submission in Sandbox</w:t>
            </w:r>
          </w:p>
        </w:tc>
        <w:tc>
          <w:tcPr>
            <w:tcW w:w="850" w:type="dxa"/>
          </w:tcPr>
          <w:p w14:paraId="485FB775" w14:textId="77777777" w:rsidR="00C83E1F" w:rsidRDefault="007A28C4">
            <w:pPr>
              <w:spacing w:after="0"/>
              <w:jc w:val="right"/>
            </w:pPr>
            <w:r>
              <w:rPr>
                <w:rFonts w:eastAsia="Arial"/>
                <w:color w:val="666666"/>
                <w:sz w:val="17"/>
              </w:rPr>
              <w:t>—</w:t>
            </w:r>
          </w:p>
        </w:tc>
      </w:tr>
      <w:tr w:rsidR="00C83E1F" w14:paraId="52D9DE94" w14:textId="77777777">
        <w:trPr>
          <w:jc w:val="center"/>
        </w:trPr>
        <w:tc>
          <w:tcPr>
            <w:tcW w:w="8220" w:type="dxa"/>
          </w:tcPr>
          <w:p w14:paraId="009D6BDD" w14:textId="77777777" w:rsidR="00C83E1F" w:rsidRDefault="007A28C4">
            <w:pPr>
              <w:spacing w:after="0"/>
              <w:ind w:left="255"/>
            </w:pPr>
            <w:r>
              <w:rPr>
                <w:rFonts w:eastAsia="Arial"/>
                <w:color w:val="1F1F1F"/>
                <w:sz w:val="17"/>
              </w:rPr>
              <w:t>8.10 UC10 — View Autograde Result / Diagnostics</w:t>
            </w:r>
          </w:p>
        </w:tc>
        <w:tc>
          <w:tcPr>
            <w:tcW w:w="850" w:type="dxa"/>
          </w:tcPr>
          <w:p w14:paraId="323FC0F2" w14:textId="77777777" w:rsidR="00C83E1F" w:rsidRDefault="007A28C4">
            <w:pPr>
              <w:spacing w:after="0"/>
              <w:jc w:val="right"/>
            </w:pPr>
            <w:r>
              <w:rPr>
                <w:rFonts w:eastAsia="Arial"/>
                <w:color w:val="666666"/>
                <w:sz w:val="17"/>
              </w:rPr>
              <w:t>—</w:t>
            </w:r>
          </w:p>
        </w:tc>
      </w:tr>
      <w:tr w:rsidR="00C83E1F" w14:paraId="3F41B8C1" w14:textId="77777777">
        <w:trPr>
          <w:jc w:val="center"/>
        </w:trPr>
        <w:tc>
          <w:tcPr>
            <w:tcW w:w="8220" w:type="dxa"/>
          </w:tcPr>
          <w:p w14:paraId="0B3CB0DE" w14:textId="77777777" w:rsidR="00C83E1F" w:rsidRDefault="007A28C4">
            <w:pPr>
              <w:spacing w:after="0"/>
              <w:ind w:left="255"/>
            </w:pPr>
            <w:r>
              <w:rPr>
                <w:rFonts w:eastAsia="Arial"/>
                <w:color w:val="1F1F1F"/>
                <w:sz w:val="17"/>
              </w:rPr>
              <w:t>8.11 UC11 — AI Generate Assignment / Rubric</w:t>
            </w:r>
          </w:p>
        </w:tc>
        <w:tc>
          <w:tcPr>
            <w:tcW w:w="850" w:type="dxa"/>
          </w:tcPr>
          <w:p w14:paraId="3259EF65" w14:textId="77777777" w:rsidR="00C83E1F" w:rsidRDefault="007A28C4">
            <w:pPr>
              <w:spacing w:after="0"/>
              <w:jc w:val="right"/>
            </w:pPr>
            <w:r>
              <w:rPr>
                <w:rFonts w:eastAsia="Arial"/>
                <w:color w:val="666666"/>
                <w:sz w:val="17"/>
              </w:rPr>
              <w:t>—</w:t>
            </w:r>
          </w:p>
        </w:tc>
      </w:tr>
      <w:tr w:rsidR="00C83E1F" w14:paraId="7F114B9D" w14:textId="77777777">
        <w:trPr>
          <w:jc w:val="center"/>
        </w:trPr>
        <w:tc>
          <w:tcPr>
            <w:tcW w:w="8220" w:type="dxa"/>
          </w:tcPr>
          <w:p w14:paraId="57598D64" w14:textId="77777777" w:rsidR="00C83E1F" w:rsidRDefault="007A28C4">
            <w:pPr>
              <w:spacing w:after="0"/>
              <w:ind w:left="255"/>
            </w:pPr>
            <w:r>
              <w:rPr>
                <w:rFonts w:eastAsia="Arial"/>
                <w:color w:val="1F1F1F"/>
                <w:sz w:val="17"/>
              </w:rPr>
              <w:t>8.12 UC12 — AI Semantic Code Review</w:t>
            </w:r>
          </w:p>
        </w:tc>
        <w:tc>
          <w:tcPr>
            <w:tcW w:w="850" w:type="dxa"/>
          </w:tcPr>
          <w:p w14:paraId="219227E5" w14:textId="77777777" w:rsidR="00C83E1F" w:rsidRDefault="007A28C4">
            <w:pPr>
              <w:spacing w:after="0"/>
              <w:jc w:val="right"/>
            </w:pPr>
            <w:r>
              <w:rPr>
                <w:rFonts w:eastAsia="Arial"/>
                <w:color w:val="666666"/>
                <w:sz w:val="17"/>
              </w:rPr>
              <w:t>—</w:t>
            </w:r>
          </w:p>
        </w:tc>
      </w:tr>
      <w:tr w:rsidR="00C83E1F" w14:paraId="5AE57D71" w14:textId="77777777">
        <w:trPr>
          <w:jc w:val="center"/>
        </w:trPr>
        <w:tc>
          <w:tcPr>
            <w:tcW w:w="8220" w:type="dxa"/>
          </w:tcPr>
          <w:p w14:paraId="558EB48E" w14:textId="77777777" w:rsidR="00C83E1F" w:rsidRDefault="007A28C4">
            <w:pPr>
              <w:spacing w:after="0"/>
              <w:ind w:left="255"/>
            </w:pPr>
            <w:r>
              <w:rPr>
                <w:rFonts w:eastAsia="Arial"/>
                <w:color w:val="1F1F1F"/>
                <w:sz w:val="17"/>
              </w:rPr>
              <w:t>8.13 UC13 — AI Explain Compilation Errors</w:t>
            </w:r>
          </w:p>
        </w:tc>
        <w:tc>
          <w:tcPr>
            <w:tcW w:w="850" w:type="dxa"/>
          </w:tcPr>
          <w:p w14:paraId="5EB1826D" w14:textId="77777777" w:rsidR="00C83E1F" w:rsidRDefault="007A28C4">
            <w:pPr>
              <w:spacing w:after="0"/>
              <w:jc w:val="right"/>
            </w:pPr>
            <w:r>
              <w:rPr>
                <w:rFonts w:eastAsia="Arial"/>
                <w:color w:val="666666"/>
                <w:sz w:val="17"/>
              </w:rPr>
              <w:t>—</w:t>
            </w:r>
          </w:p>
        </w:tc>
      </w:tr>
      <w:tr w:rsidR="00C83E1F" w14:paraId="6EEF70EC" w14:textId="77777777">
        <w:trPr>
          <w:jc w:val="center"/>
        </w:trPr>
        <w:tc>
          <w:tcPr>
            <w:tcW w:w="8220" w:type="dxa"/>
          </w:tcPr>
          <w:p w14:paraId="310A3CD5" w14:textId="77777777" w:rsidR="00C83E1F" w:rsidRDefault="007A28C4">
            <w:pPr>
              <w:spacing w:after="0"/>
              <w:ind w:left="255"/>
            </w:pPr>
            <w:r>
              <w:rPr>
                <w:rFonts w:eastAsia="Arial"/>
                <w:color w:val="1F1F1F"/>
                <w:sz w:val="17"/>
              </w:rPr>
              <w:t>8.14 UC14 — Manage AI API Key Rotation</w:t>
            </w:r>
          </w:p>
        </w:tc>
        <w:tc>
          <w:tcPr>
            <w:tcW w:w="850" w:type="dxa"/>
          </w:tcPr>
          <w:p w14:paraId="70CC769E" w14:textId="77777777" w:rsidR="00C83E1F" w:rsidRDefault="007A28C4">
            <w:pPr>
              <w:spacing w:after="0"/>
              <w:jc w:val="right"/>
            </w:pPr>
            <w:r>
              <w:rPr>
                <w:rFonts w:eastAsia="Arial"/>
                <w:color w:val="666666"/>
                <w:sz w:val="17"/>
              </w:rPr>
              <w:t>—</w:t>
            </w:r>
          </w:p>
        </w:tc>
      </w:tr>
      <w:tr w:rsidR="00C83E1F" w14:paraId="46030742" w14:textId="77777777">
        <w:trPr>
          <w:jc w:val="center"/>
        </w:trPr>
        <w:tc>
          <w:tcPr>
            <w:tcW w:w="8220" w:type="dxa"/>
          </w:tcPr>
          <w:p w14:paraId="72CC12BB" w14:textId="77777777" w:rsidR="00C83E1F" w:rsidRDefault="007A28C4">
            <w:pPr>
              <w:spacing w:after="0"/>
              <w:ind w:left="255"/>
            </w:pPr>
            <w:r>
              <w:rPr>
                <w:rFonts w:eastAsia="Arial"/>
                <w:color w:val="1F1F1F"/>
                <w:sz w:val="17"/>
              </w:rPr>
              <w:t>8.15 UC15 — Parse Submission to AST</w:t>
            </w:r>
          </w:p>
        </w:tc>
        <w:tc>
          <w:tcPr>
            <w:tcW w:w="850" w:type="dxa"/>
          </w:tcPr>
          <w:p w14:paraId="19F779A9" w14:textId="77777777" w:rsidR="00C83E1F" w:rsidRDefault="007A28C4">
            <w:pPr>
              <w:spacing w:after="0"/>
              <w:jc w:val="right"/>
            </w:pPr>
            <w:r>
              <w:rPr>
                <w:rFonts w:eastAsia="Arial"/>
                <w:color w:val="666666"/>
                <w:sz w:val="17"/>
              </w:rPr>
              <w:t>—</w:t>
            </w:r>
          </w:p>
        </w:tc>
      </w:tr>
      <w:tr w:rsidR="00C83E1F" w14:paraId="0B1EFDDB" w14:textId="77777777">
        <w:trPr>
          <w:jc w:val="center"/>
        </w:trPr>
        <w:tc>
          <w:tcPr>
            <w:tcW w:w="8220" w:type="dxa"/>
          </w:tcPr>
          <w:p w14:paraId="7D3A5806" w14:textId="77777777" w:rsidR="00C83E1F" w:rsidRDefault="007A28C4">
            <w:pPr>
              <w:spacing w:after="0"/>
              <w:ind w:left="255"/>
            </w:pPr>
            <w:r>
              <w:rPr>
                <w:rFonts w:eastAsia="Arial"/>
                <w:color w:val="1F1F1F"/>
                <w:sz w:val="17"/>
              </w:rPr>
              <w:t>8.16 UC16 — Compute Winnowing Fingerprint &amp; Similarity</w:t>
            </w:r>
          </w:p>
        </w:tc>
        <w:tc>
          <w:tcPr>
            <w:tcW w:w="850" w:type="dxa"/>
          </w:tcPr>
          <w:p w14:paraId="424FD158" w14:textId="77777777" w:rsidR="00C83E1F" w:rsidRDefault="007A28C4">
            <w:pPr>
              <w:spacing w:after="0"/>
              <w:jc w:val="right"/>
            </w:pPr>
            <w:r>
              <w:rPr>
                <w:rFonts w:eastAsia="Arial"/>
                <w:color w:val="666666"/>
                <w:sz w:val="17"/>
              </w:rPr>
              <w:t>—</w:t>
            </w:r>
          </w:p>
        </w:tc>
      </w:tr>
      <w:tr w:rsidR="00C83E1F" w14:paraId="153C38B5" w14:textId="77777777">
        <w:trPr>
          <w:jc w:val="center"/>
        </w:trPr>
        <w:tc>
          <w:tcPr>
            <w:tcW w:w="8220" w:type="dxa"/>
          </w:tcPr>
          <w:p w14:paraId="3EFD68B7" w14:textId="77777777" w:rsidR="00C83E1F" w:rsidRDefault="007A28C4">
            <w:pPr>
              <w:spacing w:after="0"/>
              <w:ind w:left="255"/>
            </w:pPr>
            <w:r>
              <w:rPr>
                <w:rFonts w:eastAsia="Arial"/>
                <w:color w:val="1F1F1F"/>
                <w:sz w:val="17"/>
              </w:rPr>
              <w:t>8.17 UC17 — View Plagiarism Report</w:t>
            </w:r>
          </w:p>
        </w:tc>
        <w:tc>
          <w:tcPr>
            <w:tcW w:w="850" w:type="dxa"/>
          </w:tcPr>
          <w:p w14:paraId="1AA70A20" w14:textId="77777777" w:rsidR="00C83E1F" w:rsidRDefault="007A28C4">
            <w:pPr>
              <w:spacing w:after="0"/>
              <w:jc w:val="right"/>
            </w:pPr>
            <w:r>
              <w:rPr>
                <w:rFonts w:eastAsia="Arial"/>
                <w:color w:val="666666"/>
                <w:sz w:val="17"/>
              </w:rPr>
              <w:t>—</w:t>
            </w:r>
          </w:p>
        </w:tc>
      </w:tr>
      <w:tr w:rsidR="00C83E1F" w14:paraId="498AE0FB" w14:textId="77777777">
        <w:trPr>
          <w:jc w:val="center"/>
        </w:trPr>
        <w:tc>
          <w:tcPr>
            <w:tcW w:w="8220" w:type="dxa"/>
          </w:tcPr>
          <w:p w14:paraId="42582B61" w14:textId="77777777" w:rsidR="00C83E1F" w:rsidRDefault="007A28C4">
            <w:pPr>
              <w:spacing w:after="0"/>
              <w:ind w:left="255"/>
            </w:pPr>
            <w:r>
              <w:rPr>
                <w:rFonts w:eastAsia="Arial"/>
                <w:color w:val="1F1F1F"/>
                <w:sz w:val="17"/>
              </w:rPr>
              <w:t>8.18 UC18 — Enqueue Submission for Grading</w:t>
            </w:r>
          </w:p>
        </w:tc>
        <w:tc>
          <w:tcPr>
            <w:tcW w:w="850" w:type="dxa"/>
          </w:tcPr>
          <w:p w14:paraId="4B8507D9" w14:textId="77777777" w:rsidR="00C83E1F" w:rsidRDefault="007A28C4">
            <w:pPr>
              <w:spacing w:after="0"/>
              <w:jc w:val="right"/>
            </w:pPr>
            <w:r>
              <w:rPr>
                <w:rFonts w:eastAsia="Arial"/>
                <w:color w:val="666666"/>
                <w:sz w:val="17"/>
              </w:rPr>
              <w:t>—</w:t>
            </w:r>
          </w:p>
        </w:tc>
      </w:tr>
      <w:tr w:rsidR="00C83E1F" w14:paraId="76A1D483" w14:textId="77777777">
        <w:trPr>
          <w:jc w:val="center"/>
        </w:trPr>
        <w:tc>
          <w:tcPr>
            <w:tcW w:w="8220" w:type="dxa"/>
          </w:tcPr>
          <w:p w14:paraId="6FE5CC28" w14:textId="77777777" w:rsidR="00C83E1F" w:rsidRDefault="007A28C4">
            <w:pPr>
              <w:spacing w:after="0"/>
              <w:ind w:left="255"/>
            </w:pPr>
            <w:r>
              <w:rPr>
                <w:rFonts w:eastAsia="Arial"/>
                <w:color w:val="1F1F1F"/>
                <w:sz w:val="17"/>
              </w:rPr>
              <w:lastRenderedPageBreak/>
              <w:t>8.19 UC19 — Analyze Git Contribution</w:t>
            </w:r>
          </w:p>
        </w:tc>
        <w:tc>
          <w:tcPr>
            <w:tcW w:w="850" w:type="dxa"/>
          </w:tcPr>
          <w:p w14:paraId="5DD6059A" w14:textId="77777777" w:rsidR="00C83E1F" w:rsidRDefault="007A28C4">
            <w:pPr>
              <w:spacing w:after="0"/>
              <w:jc w:val="right"/>
            </w:pPr>
            <w:r>
              <w:rPr>
                <w:rFonts w:eastAsia="Arial"/>
                <w:color w:val="666666"/>
                <w:sz w:val="17"/>
              </w:rPr>
              <w:t>—</w:t>
            </w:r>
          </w:p>
        </w:tc>
      </w:tr>
      <w:tr w:rsidR="00C83E1F" w14:paraId="6C80D853" w14:textId="77777777">
        <w:trPr>
          <w:jc w:val="center"/>
        </w:trPr>
        <w:tc>
          <w:tcPr>
            <w:tcW w:w="8220" w:type="dxa"/>
          </w:tcPr>
          <w:p w14:paraId="39629130" w14:textId="77777777" w:rsidR="00C83E1F" w:rsidRDefault="007A28C4">
            <w:pPr>
              <w:spacing w:after="0"/>
              <w:ind w:left="255"/>
            </w:pPr>
            <w:r>
              <w:rPr>
                <w:rFonts w:eastAsia="Arial"/>
                <w:color w:val="1F1F1F"/>
                <w:sz w:val="17"/>
              </w:rPr>
              <w:t>8.20 UC20 — View Teamwork Contribution Report</w:t>
            </w:r>
          </w:p>
        </w:tc>
        <w:tc>
          <w:tcPr>
            <w:tcW w:w="850" w:type="dxa"/>
          </w:tcPr>
          <w:p w14:paraId="1568B1FC" w14:textId="77777777" w:rsidR="00C83E1F" w:rsidRDefault="007A28C4">
            <w:pPr>
              <w:spacing w:after="0"/>
              <w:jc w:val="right"/>
            </w:pPr>
            <w:r>
              <w:rPr>
                <w:rFonts w:eastAsia="Arial"/>
                <w:color w:val="666666"/>
                <w:sz w:val="17"/>
              </w:rPr>
              <w:t>—</w:t>
            </w:r>
          </w:p>
        </w:tc>
      </w:tr>
      <w:tr w:rsidR="00C83E1F" w14:paraId="64938689" w14:textId="77777777">
        <w:trPr>
          <w:jc w:val="center"/>
        </w:trPr>
        <w:tc>
          <w:tcPr>
            <w:tcW w:w="8220" w:type="dxa"/>
          </w:tcPr>
          <w:p w14:paraId="25F7E8CE" w14:textId="77777777" w:rsidR="00C83E1F" w:rsidRDefault="007A28C4">
            <w:pPr>
              <w:spacing w:after="0"/>
              <w:ind w:left="255"/>
            </w:pPr>
            <w:r>
              <w:rPr>
                <w:rFonts w:eastAsia="Arial"/>
                <w:color w:val="1F1F1F"/>
                <w:sz w:val="17"/>
              </w:rPr>
              <w:t>8.21 UC21 — Submit Grade Appeal</w:t>
            </w:r>
          </w:p>
        </w:tc>
        <w:tc>
          <w:tcPr>
            <w:tcW w:w="850" w:type="dxa"/>
          </w:tcPr>
          <w:p w14:paraId="32AAFC08" w14:textId="77777777" w:rsidR="00C83E1F" w:rsidRDefault="007A28C4">
            <w:pPr>
              <w:spacing w:after="0"/>
              <w:jc w:val="right"/>
            </w:pPr>
            <w:r>
              <w:rPr>
                <w:rFonts w:eastAsia="Arial"/>
                <w:color w:val="666666"/>
                <w:sz w:val="17"/>
              </w:rPr>
              <w:t>—</w:t>
            </w:r>
          </w:p>
        </w:tc>
      </w:tr>
      <w:tr w:rsidR="00C83E1F" w14:paraId="54614E0F" w14:textId="77777777">
        <w:trPr>
          <w:jc w:val="center"/>
        </w:trPr>
        <w:tc>
          <w:tcPr>
            <w:tcW w:w="8220" w:type="dxa"/>
          </w:tcPr>
          <w:p w14:paraId="0A9D287D" w14:textId="77777777" w:rsidR="00C83E1F" w:rsidRDefault="007A28C4">
            <w:pPr>
              <w:spacing w:after="0"/>
              <w:ind w:left="255"/>
            </w:pPr>
            <w:r>
              <w:rPr>
                <w:rFonts w:eastAsia="Arial"/>
                <w:color w:val="1F1F1F"/>
                <w:sz w:val="17"/>
              </w:rPr>
              <w:t>8.22 UC22 — Resolve Appeal</w:t>
            </w:r>
          </w:p>
        </w:tc>
        <w:tc>
          <w:tcPr>
            <w:tcW w:w="850" w:type="dxa"/>
          </w:tcPr>
          <w:p w14:paraId="4A26FA68" w14:textId="77777777" w:rsidR="00C83E1F" w:rsidRDefault="007A28C4">
            <w:pPr>
              <w:spacing w:after="0"/>
              <w:jc w:val="right"/>
            </w:pPr>
            <w:r>
              <w:rPr>
                <w:rFonts w:eastAsia="Arial"/>
                <w:color w:val="666666"/>
                <w:sz w:val="17"/>
              </w:rPr>
              <w:t>—</w:t>
            </w:r>
          </w:p>
        </w:tc>
      </w:tr>
      <w:tr w:rsidR="00C83E1F" w14:paraId="24E0BD5E" w14:textId="77777777">
        <w:trPr>
          <w:jc w:val="center"/>
        </w:trPr>
        <w:tc>
          <w:tcPr>
            <w:tcW w:w="8220" w:type="dxa"/>
          </w:tcPr>
          <w:p w14:paraId="33FC6CF7" w14:textId="77777777" w:rsidR="00C83E1F" w:rsidRDefault="007A28C4">
            <w:pPr>
              <w:spacing w:after="0"/>
              <w:ind w:left="255"/>
            </w:pPr>
            <w:r>
              <w:rPr>
                <w:rFonts w:eastAsia="Arial"/>
                <w:color w:val="1F1F1F"/>
                <w:sz w:val="17"/>
              </w:rPr>
              <w:t>8.23 UC23 — Receive Real-time Notification</w:t>
            </w:r>
          </w:p>
        </w:tc>
        <w:tc>
          <w:tcPr>
            <w:tcW w:w="850" w:type="dxa"/>
          </w:tcPr>
          <w:p w14:paraId="75ED1F90" w14:textId="77777777" w:rsidR="00C83E1F" w:rsidRDefault="007A28C4">
            <w:pPr>
              <w:spacing w:after="0"/>
              <w:jc w:val="right"/>
            </w:pPr>
            <w:r>
              <w:rPr>
                <w:rFonts w:eastAsia="Arial"/>
                <w:color w:val="666666"/>
                <w:sz w:val="17"/>
              </w:rPr>
              <w:t>—</w:t>
            </w:r>
          </w:p>
        </w:tc>
      </w:tr>
      <w:tr w:rsidR="00C83E1F" w14:paraId="66400E31" w14:textId="77777777">
        <w:trPr>
          <w:jc w:val="center"/>
        </w:trPr>
        <w:tc>
          <w:tcPr>
            <w:tcW w:w="8220" w:type="dxa"/>
          </w:tcPr>
          <w:p w14:paraId="5CCD81E8" w14:textId="77777777" w:rsidR="00C83E1F" w:rsidRDefault="007A28C4">
            <w:pPr>
              <w:spacing w:after="0"/>
              <w:ind w:left="255"/>
            </w:pPr>
            <w:r>
              <w:rPr>
                <w:rFonts w:eastAsia="Arial"/>
                <w:color w:val="1F1F1F"/>
                <w:sz w:val="17"/>
              </w:rPr>
              <w:t>8.24 UC24 — Manage Teams</w:t>
            </w:r>
          </w:p>
        </w:tc>
        <w:tc>
          <w:tcPr>
            <w:tcW w:w="850" w:type="dxa"/>
          </w:tcPr>
          <w:p w14:paraId="52FD9B6A" w14:textId="77777777" w:rsidR="00C83E1F" w:rsidRDefault="007A28C4">
            <w:pPr>
              <w:spacing w:after="0"/>
              <w:jc w:val="right"/>
            </w:pPr>
            <w:r>
              <w:rPr>
                <w:rFonts w:eastAsia="Arial"/>
                <w:color w:val="666666"/>
                <w:sz w:val="17"/>
              </w:rPr>
              <w:t>—</w:t>
            </w:r>
          </w:p>
        </w:tc>
      </w:tr>
      <w:tr w:rsidR="00C83E1F" w14:paraId="61F9E40B" w14:textId="77777777">
        <w:trPr>
          <w:jc w:val="center"/>
        </w:trPr>
        <w:tc>
          <w:tcPr>
            <w:tcW w:w="8220" w:type="dxa"/>
          </w:tcPr>
          <w:p w14:paraId="426D6217" w14:textId="77777777" w:rsidR="00C83E1F" w:rsidRDefault="007A28C4">
            <w:pPr>
              <w:spacing w:after="0"/>
            </w:pPr>
            <w:r>
              <w:rPr>
                <w:rFonts w:eastAsia="Arial"/>
                <w:b/>
                <w:color w:val="1F4E79"/>
                <w:sz w:val="17"/>
              </w:rPr>
              <w:t>9. System Models (Informative, Non-Normative)</w:t>
            </w:r>
          </w:p>
        </w:tc>
        <w:tc>
          <w:tcPr>
            <w:tcW w:w="850" w:type="dxa"/>
          </w:tcPr>
          <w:p w14:paraId="7958E298" w14:textId="77777777" w:rsidR="00C83E1F" w:rsidRDefault="007A28C4">
            <w:pPr>
              <w:spacing w:after="0"/>
              <w:jc w:val="right"/>
            </w:pPr>
            <w:r>
              <w:rPr>
                <w:rFonts w:eastAsia="Arial"/>
                <w:color w:val="666666"/>
                <w:sz w:val="17"/>
              </w:rPr>
              <w:t>—</w:t>
            </w:r>
          </w:p>
        </w:tc>
      </w:tr>
      <w:tr w:rsidR="00C83E1F" w14:paraId="242ACD97" w14:textId="77777777">
        <w:trPr>
          <w:jc w:val="center"/>
        </w:trPr>
        <w:tc>
          <w:tcPr>
            <w:tcW w:w="8220" w:type="dxa"/>
          </w:tcPr>
          <w:p w14:paraId="4AAE5988" w14:textId="77777777" w:rsidR="00C83E1F" w:rsidRDefault="007A28C4">
            <w:pPr>
              <w:spacing w:after="0"/>
              <w:ind w:left="255"/>
            </w:pPr>
            <w:r>
              <w:rPr>
                <w:rFonts w:eastAsia="Arial"/>
                <w:color w:val="1F1F1F"/>
                <w:sz w:val="17"/>
              </w:rPr>
              <w:t>9.1 Submission Evaluation Flow</w:t>
            </w:r>
          </w:p>
        </w:tc>
        <w:tc>
          <w:tcPr>
            <w:tcW w:w="850" w:type="dxa"/>
          </w:tcPr>
          <w:p w14:paraId="1DAD8096" w14:textId="77777777" w:rsidR="00C83E1F" w:rsidRDefault="007A28C4">
            <w:pPr>
              <w:spacing w:after="0"/>
              <w:jc w:val="right"/>
            </w:pPr>
            <w:r>
              <w:rPr>
                <w:rFonts w:eastAsia="Arial"/>
                <w:color w:val="666666"/>
                <w:sz w:val="17"/>
              </w:rPr>
              <w:t>—</w:t>
            </w:r>
          </w:p>
        </w:tc>
      </w:tr>
      <w:tr w:rsidR="00C83E1F" w14:paraId="56209703" w14:textId="77777777">
        <w:trPr>
          <w:jc w:val="center"/>
        </w:trPr>
        <w:tc>
          <w:tcPr>
            <w:tcW w:w="8220" w:type="dxa"/>
          </w:tcPr>
          <w:p w14:paraId="191DDE31" w14:textId="77777777" w:rsidR="00C83E1F" w:rsidRDefault="007A28C4">
            <w:pPr>
              <w:spacing w:after="0"/>
              <w:ind w:left="255"/>
            </w:pPr>
            <w:r>
              <w:rPr>
                <w:rFonts w:eastAsia="Arial"/>
                <w:color w:val="1F1F1F"/>
                <w:sz w:val="17"/>
              </w:rPr>
              <w:t>9.2 Submission Lifecycle State Model</w:t>
            </w:r>
          </w:p>
        </w:tc>
        <w:tc>
          <w:tcPr>
            <w:tcW w:w="850" w:type="dxa"/>
          </w:tcPr>
          <w:p w14:paraId="29E1CA74" w14:textId="77777777" w:rsidR="00C83E1F" w:rsidRDefault="007A28C4">
            <w:pPr>
              <w:spacing w:after="0"/>
              <w:jc w:val="right"/>
            </w:pPr>
            <w:r>
              <w:rPr>
                <w:rFonts w:eastAsia="Arial"/>
                <w:color w:val="666666"/>
                <w:sz w:val="17"/>
              </w:rPr>
              <w:t>—</w:t>
            </w:r>
          </w:p>
        </w:tc>
      </w:tr>
      <w:tr w:rsidR="00C83E1F" w14:paraId="476446A5" w14:textId="77777777">
        <w:trPr>
          <w:jc w:val="center"/>
        </w:trPr>
        <w:tc>
          <w:tcPr>
            <w:tcW w:w="8220" w:type="dxa"/>
          </w:tcPr>
          <w:p w14:paraId="3B4E23E2" w14:textId="77777777" w:rsidR="00C83E1F" w:rsidRDefault="007A28C4">
            <w:pPr>
              <w:spacing w:after="0"/>
              <w:ind w:left="255"/>
            </w:pPr>
            <w:r>
              <w:rPr>
                <w:rFonts w:eastAsia="Arial"/>
                <w:color w:val="1F1F1F"/>
                <w:sz w:val="17"/>
              </w:rPr>
              <w:t>9.3 Exam Lifecycle State Model</w:t>
            </w:r>
          </w:p>
        </w:tc>
        <w:tc>
          <w:tcPr>
            <w:tcW w:w="850" w:type="dxa"/>
          </w:tcPr>
          <w:p w14:paraId="3FC36E1E" w14:textId="77777777" w:rsidR="00C83E1F" w:rsidRDefault="007A28C4">
            <w:pPr>
              <w:spacing w:after="0"/>
              <w:jc w:val="right"/>
            </w:pPr>
            <w:r>
              <w:rPr>
                <w:rFonts w:eastAsia="Arial"/>
                <w:color w:val="666666"/>
                <w:sz w:val="17"/>
              </w:rPr>
              <w:t>—</w:t>
            </w:r>
          </w:p>
        </w:tc>
      </w:tr>
      <w:tr w:rsidR="00C83E1F" w14:paraId="763B9777" w14:textId="77777777">
        <w:trPr>
          <w:jc w:val="center"/>
        </w:trPr>
        <w:tc>
          <w:tcPr>
            <w:tcW w:w="8220" w:type="dxa"/>
          </w:tcPr>
          <w:p w14:paraId="6CF7084C" w14:textId="77777777" w:rsidR="00C83E1F" w:rsidRDefault="007A28C4">
            <w:pPr>
              <w:spacing w:after="0"/>
              <w:ind w:left="255"/>
            </w:pPr>
            <w:r>
              <w:rPr>
                <w:rFonts w:eastAsia="Arial"/>
                <w:color w:val="1F1F1F"/>
                <w:sz w:val="17"/>
              </w:rPr>
              <w:t>9.4 Appeal Lifecycle State Model</w:t>
            </w:r>
          </w:p>
        </w:tc>
        <w:tc>
          <w:tcPr>
            <w:tcW w:w="850" w:type="dxa"/>
          </w:tcPr>
          <w:p w14:paraId="5C063C13" w14:textId="77777777" w:rsidR="00C83E1F" w:rsidRDefault="007A28C4">
            <w:pPr>
              <w:spacing w:after="0"/>
              <w:jc w:val="right"/>
            </w:pPr>
            <w:r>
              <w:rPr>
                <w:rFonts w:eastAsia="Arial"/>
                <w:color w:val="666666"/>
                <w:sz w:val="17"/>
              </w:rPr>
              <w:t>—</w:t>
            </w:r>
          </w:p>
        </w:tc>
      </w:tr>
      <w:tr w:rsidR="00C83E1F" w14:paraId="3F548839" w14:textId="77777777">
        <w:trPr>
          <w:jc w:val="center"/>
        </w:trPr>
        <w:tc>
          <w:tcPr>
            <w:tcW w:w="8220" w:type="dxa"/>
          </w:tcPr>
          <w:p w14:paraId="672EA604" w14:textId="77777777" w:rsidR="00C83E1F" w:rsidRDefault="007A28C4">
            <w:pPr>
              <w:spacing w:after="0"/>
              <w:ind w:left="255"/>
            </w:pPr>
            <w:r>
              <w:rPr>
                <w:rFonts w:eastAsia="Arial"/>
                <w:color w:val="1F1F1F"/>
                <w:sz w:val="17"/>
              </w:rPr>
              <w:t>9.5 Component / Deployment Perspective</w:t>
            </w:r>
          </w:p>
        </w:tc>
        <w:tc>
          <w:tcPr>
            <w:tcW w:w="850" w:type="dxa"/>
          </w:tcPr>
          <w:p w14:paraId="03A3D5FA" w14:textId="77777777" w:rsidR="00C83E1F" w:rsidRDefault="007A28C4">
            <w:pPr>
              <w:spacing w:after="0"/>
              <w:jc w:val="right"/>
            </w:pPr>
            <w:r>
              <w:rPr>
                <w:rFonts w:eastAsia="Arial"/>
                <w:color w:val="666666"/>
                <w:sz w:val="17"/>
              </w:rPr>
              <w:t>—</w:t>
            </w:r>
          </w:p>
        </w:tc>
      </w:tr>
      <w:tr w:rsidR="00C83E1F" w14:paraId="78127BC5" w14:textId="77777777">
        <w:trPr>
          <w:jc w:val="center"/>
        </w:trPr>
        <w:tc>
          <w:tcPr>
            <w:tcW w:w="8220" w:type="dxa"/>
          </w:tcPr>
          <w:p w14:paraId="28FAD996" w14:textId="77777777" w:rsidR="00C83E1F" w:rsidRDefault="007A28C4">
            <w:pPr>
              <w:spacing w:after="0"/>
            </w:pPr>
            <w:r>
              <w:rPr>
                <w:rFonts w:eastAsia="Arial"/>
                <w:b/>
                <w:color w:val="1F4E79"/>
                <w:sz w:val="17"/>
              </w:rPr>
              <w:t>10. UI Behavior and Non-UI System Functions</w:t>
            </w:r>
          </w:p>
        </w:tc>
        <w:tc>
          <w:tcPr>
            <w:tcW w:w="850" w:type="dxa"/>
          </w:tcPr>
          <w:p w14:paraId="3A7A1207" w14:textId="77777777" w:rsidR="00C83E1F" w:rsidRDefault="007A28C4">
            <w:pPr>
              <w:spacing w:after="0"/>
              <w:jc w:val="right"/>
            </w:pPr>
            <w:r>
              <w:rPr>
                <w:rFonts w:eastAsia="Arial"/>
                <w:color w:val="666666"/>
                <w:sz w:val="17"/>
              </w:rPr>
              <w:t>—</w:t>
            </w:r>
          </w:p>
        </w:tc>
      </w:tr>
      <w:tr w:rsidR="00C83E1F" w14:paraId="44715C27" w14:textId="77777777">
        <w:trPr>
          <w:jc w:val="center"/>
        </w:trPr>
        <w:tc>
          <w:tcPr>
            <w:tcW w:w="8220" w:type="dxa"/>
          </w:tcPr>
          <w:p w14:paraId="78231D9D" w14:textId="77777777" w:rsidR="00C83E1F" w:rsidRDefault="007A28C4">
            <w:pPr>
              <w:spacing w:after="0"/>
              <w:ind w:left="255"/>
            </w:pPr>
            <w:r>
              <w:rPr>
                <w:rFonts w:eastAsia="Arial"/>
                <w:color w:val="1F1F1F"/>
                <w:sz w:val="17"/>
              </w:rPr>
              <w:t>10.1 Principal Screen Flow</w:t>
            </w:r>
          </w:p>
        </w:tc>
        <w:tc>
          <w:tcPr>
            <w:tcW w:w="850" w:type="dxa"/>
          </w:tcPr>
          <w:p w14:paraId="76340359" w14:textId="77777777" w:rsidR="00C83E1F" w:rsidRDefault="007A28C4">
            <w:pPr>
              <w:spacing w:after="0"/>
              <w:jc w:val="right"/>
            </w:pPr>
            <w:r>
              <w:rPr>
                <w:rFonts w:eastAsia="Arial"/>
                <w:color w:val="666666"/>
                <w:sz w:val="17"/>
              </w:rPr>
              <w:t>—</w:t>
            </w:r>
          </w:p>
        </w:tc>
      </w:tr>
      <w:tr w:rsidR="00C83E1F" w14:paraId="6F00221F" w14:textId="77777777">
        <w:trPr>
          <w:jc w:val="center"/>
        </w:trPr>
        <w:tc>
          <w:tcPr>
            <w:tcW w:w="8220" w:type="dxa"/>
          </w:tcPr>
          <w:p w14:paraId="4BE91085" w14:textId="77777777" w:rsidR="00C83E1F" w:rsidRDefault="007A28C4">
            <w:pPr>
              <w:spacing w:after="0"/>
              <w:ind w:left="255"/>
            </w:pPr>
            <w:r>
              <w:rPr>
                <w:rFonts w:eastAsia="Arial"/>
                <w:color w:val="1F1F1F"/>
                <w:sz w:val="17"/>
              </w:rPr>
              <w:t>10.2 Backend / Event-Driven Functions</w:t>
            </w:r>
          </w:p>
        </w:tc>
        <w:tc>
          <w:tcPr>
            <w:tcW w:w="850" w:type="dxa"/>
          </w:tcPr>
          <w:p w14:paraId="472B9BAD" w14:textId="77777777" w:rsidR="00C83E1F" w:rsidRDefault="007A28C4">
            <w:pPr>
              <w:spacing w:after="0"/>
              <w:jc w:val="right"/>
            </w:pPr>
            <w:r>
              <w:rPr>
                <w:rFonts w:eastAsia="Arial"/>
                <w:color w:val="666666"/>
                <w:sz w:val="17"/>
              </w:rPr>
              <w:t>—</w:t>
            </w:r>
          </w:p>
        </w:tc>
      </w:tr>
      <w:tr w:rsidR="00C83E1F" w14:paraId="55AB29C5" w14:textId="77777777">
        <w:trPr>
          <w:jc w:val="center"/>
        </w:trPr>
        <w:tc>
          <w:tcPr>
            <w:tcW w:w="8220" w:type="dxa"/>
          </w:tcPr>
          <w:p w14:paraId="7329FD23" w14:textId="77777777" w:rsidR="00C83E1F" w:rsidRDefault="007A28C4">
            <w:pPr>
              <w:spacing w:after="0"/>
            </w:pPr>
            <w:r>
              <w:rPr>
                <w:rFonts w:eastAsia="Arial"/>
                <w:b/>
                <w:color w:val="1F4E79"/>
                <w:sz w:val="17"/>
              </w:rPr>
              <w:t>11. Traceability and Verification</w:t>
            </w:r>
          </w:p>
        </w:tc>
        <w:tc>
          <w:tcPr>
            <w:tcW w:w="850" w:type="dxa"/>
          </w:tcPr>
          <w:p w14:paraId="2CE12DEA" w14:textId="77777777" w:rsidR="00C83E1F" w:rsidRDefault="007A28C4">
            <w:pPr>
              <w:spacing w:after="0"/>
              <w:jc w:val="right"/>
            </w:pPr>
            <w:r>
              <w:rPr>
                <w:rFonts w:eastAsia="Arial"/>
                <w:color w:val="666666"/>
                <w:sz w:val="17"/>
              </w:rPr>
              <w:t>—</w:t>
            </w:r>
          </w:p>
        </w:tc>
      </w:tr>
      <w:tr w:rsidR="00C83E1F" w14:paraId="6BA51046" w14:textId="77777777">
        <w:trPr>
          <w:jc w:val="center"/>
        </w:trPr>
        <w:tc>
          <w:tcPr>
            <w:tcW w:w="8220" w:type="dxa"/>
          </w:tcPr>
          <w:p w14:paraId="226E5A83" w14:textId="77777777" w:rsidR="00C83E1F" w:rsidRDefault="007A28C4">
            <w:pPr>
              <w:spacing w:after="0"/>
              <w:ind w:left="255"/>
            </w:pPr>
            <w:r>
              <w:rPr>
                <w:rFonts w:eastAsia="Arial"/>
                <w:color w:val="1F1F1F"/>
                <w:sz w:val="17"/>
              </w:rPr>
              <w:t>11.1 User Story Traceability</w:t>
            </w:r>
          </w:p>
        </w:tc>
        <w:tc>
          <w:tcPr>
            <w:tcW w:w="850" w:type="dxa"/>
          </w:tcPr>
          <w:p w14:paraId="7E93154C" w14:textId="77777777" w:rsidR="00C83E1F" w:rsidRDefault="007A28C4">
            <w:pPr>
              <w:spacing w:after="0"/>
              <w:jc w:val="right"/>
            </w:pPr>
            <w:r>
              <w:rPr>
                <w:rFonts w:eastAsia="Arial"/>
                <w:color w:val="666666"/>
                <w:sz w:val="17"/>
              </w:rPr>
              <w:t>—</w:t>
            </w:r>
          </w:p>
        </w:tc>
      </w:tr>
      <w:tr w:rsidR="00C83E1F" w14:paraId="0C37A28F" w14:textId="77777777">
        <w:trPr>
          <w:jc w:val="center"/>
        </w:trPr>
        <w:tc>
          <w:tcPr>
            <w:tcW w:w="8220" w:type="dxa"/>
          </w:tcPr>
          <w:p w14:paraId="366E3D73" w14:textId="77777777" w:rsidR="00C83E1F" w:rsidRDefault="007A28C4">
            <w:pPr>
              <w:spacing w:after="0"/>
              <w:ind w:left="255"/>
            </w:pPr>
            <w:r>
              <w:rPr>
                <w:rFonts w:eastAsia="Arial"/>
                <w:color w:val="1F1F1F"/>
                <w:sz w:val="17"/>
              </w:rPr>
              <w:t>11.2 Functional Requirement Traceability Matrix</w:t>
            </w:r>
          </w:p>
        </w:tc>
        <w:tc>
          <w:tcPr>
            <w:tcW w:w="850" w:type="dxa"/>
          </w:tcPr>
          <w:p w14:paraId="3E382D88" w14:textId="77777777" w:rsidR="00C83E1F" w:rsidRDefault="007A28C4">
            <w:pPr>
              <w:spacing w:after="0"/>
              <w:jc w:val="right"/>
            </w:pPr>
            <w:r>
              <w:rPr>
                <w:rFonts w:eastAsia="Arial"/>
                <w:color w:val="666666"/>
                <w:sz w:val="17"/>
              </w:rPr>
              <w:t>—</w:t>
            </w:r>
          </w:p>
        </w:tc>
      </w:tr>
      <w:tr w:rsidR="00C83E1F" w14:paraId="18F12F90" w14:textId="77777777">
        <w:trPr>
          <w:jc w:val="center"/>
        </w:trPr>
        <w:tc>
          <w:tcPr>
            <w:tcW w:w="8220" w:type="dxa"/>
          </w:tcPr>
          <w:p w14:paraId="4D640DDB" w14:textId="77777777" w:rsidR="00C83E1F" w:rsidRDefault="007A28C4">
            <w:pPr>
              <w:spacing w:after="0"/>
              <w:ind w:left="255"/>
            </w:pPr>
            <w:r>
              <w:rPr>
                <w:rFonts w:eastAsia="Arial"/>
                <w:color w:val="1F1F1F"/>
                <w:sz w:val="17"/>
              </w:rPr>
              <w:t>11.3 Verification Strategy</w:t>
            </w:r>
          </w:p>
        </w:tc>
        <w:tc>
          <w:tcPr>
            <w:tcW w:w="850" w:type="dxa"/>
          </w:tcPr>
          <w:p w14:paraId="12747675" w14:textId="77777777" w:rsidR="00C83E1F" w:rsidRDefault="007A28C4">
            <w:pPr>
              <w:spacing w:after="0"/>
              <w:jc w:val="right"/>
            </w:pPr>
            <w:r>
              <w:rPr>
                <w:rFonts w:eastAsia="Arial"/>
                <w:color w:val="666666"/>
                <w:sz w:val="17"/>
              </w:rPr>
              <w:t>—</w:t>
            </w:r>
          </w:p>
        </w:tc>
      </w:tr>
      <w:tr w:rsidR="00C83E1F" w14:paraId="12EA0FFA" w14:textId="77777777">
        <w:trPr>
          <w:jc w:val="center"/>
        </w:trPr>
        <w:tc>
          <w:tcPr>
            <w:tcW w:w="8220" w:type="dxa"/>
          </w:tcPr>
          <w:p w14:paraId="77BA5E9B" w14:textId="77777777" w:rsidR="00C83E1F" w:rsidRDefault="007A28C4">
            <w:pPr>
              <w:spacing w:after="0"/>
            </w:pPr>
            <w:r>
              <w:rPr>
                <w:rFonts w:eastAsia="Arial"/>
                <w:b/>
                <w:color w:val="1F4E79"/>
                <w:sz w:val="17"/>
              </w:rPr>
              <w:t>12. Requirements Decision Register — Resolved for Phase 1</w:t>
            </w:r>
          </w:p>
        </w:tc>
        <w:tc>
          <w:tcPr>
            <w:tcW w:w="850" w:type="dxa"/>
          </w:tcPr>
          <w:p w14:paraId="43CC6276" w14:textId="77777777" w:rsidR="00C83E1F" w:rsidRDefault="007A28C4">
            <w:pPr>
              <w:spacing w:after="0"/>
              <w:jc w:val="right"/>
            </w:pPr>
            <w:r>
              <w:rPr>
                <w:rFonts w:eastAsia="Arial"/>
                <w:color w:val="666666"/>
                <w:sz w:val="17"/>
              </w:rPr>
              <w:t>—</w:t>
            </w:r>
          </w:p>
        </w:tc>
      </w:tr>
      <w:tr w:rsidR="00C83E1F" w14:paraId="7E85FE71" w14:textId="77777777">
        <w:trPr>
          <w:jc w:val="center"/>
        </w:trPr>
        <w:tc>
          <w:tcPr>
            <w:tcW w:w="8220" w:type="dxa"/>
          </w:tcPr>
          <w:p w14:paraId="3873ABC2" w14:textId="77777777" w:rsidR="00C83E1F" w:rsidRDefault="007A28C4">
            <w:pPr>
              <w:spacing w:after="0"/>
            </w:pPr>
            <w:r>
              <w:rPr>
                <w:rFonts w:eastAsia="Arial"/>
                <w:b/>
                <w:color w:val="1F4E79"/>
                <w:sz w:val="17"/>
              </w:rPr>
              <w:t>13. Approved Requirements Acceptance Checklist</w:t>
            </w:r>
          </w:p>
        </w:tc>
        <w:tc>
          <w:tcPr>
            <w:tcW w:w="850" w:type="dxa"/>
          </w:tcPr>
          <w:p w14:paraId="48910552" w14:textId="77777777" w:rsidR="00C83E1F" w:rsidRDefault="007A28C4">
            <w:pPr>
              <w:spacing w:after="0"/>
              <w:jc w:val="right"/>
            </w:pPr>
            <w:r>
              <w:rPr>
                <w:rFonts w:eastAsia="Arial"/>
                <w:color w:val="666666"/>
                <w:sz w:val="17"/>
              </w:rPr>
              <w:t>—</w:t>
            </w:r>
          </w:p>
        </w:tc>
      </w:tr>
      <w:tr w:rsidR="00C83E1F" w14:paraId="52ABB540" w14:textId="77777777">
        <w:trPr>
          <w:jc w:val="center"/>
        </w:trPr>
        <w:tc>
          <w:tcPr>
            <w:tcW w:w="8220" w:type="dxa"/>
          </w:tcPr>
          <w:p w14:paraId="757F2537" w14:textId="77777777" w:rsidR="00C83E1F" w:rsidRDefault="007A28C4">
            <w:pPr>
              <w:spacing w:after="0"/>
            </w:pPr>
            <w:r>
              <w:rPr>
                <w:rFonts w:eastAsia="Arial"/>
                <w:b/>
                <w:color w:val="1F4E79"/>
                <w:sz w:val="17"/>
              </w:rPr>
              <w:t>Appendix A — Initial Language and Runtime Baseline</w:t>
            </w:r>
          </w:p>
        </w:tc>
        <w:tc>
          <w:tcPr>
            <w:tcW w:w="850" w:type="dxa"/>
          </w:tcPr>
          <w:p w14:paraId="29C3AC0A" w14:textId="77777777" w:rsidR="00C83E1F" w:rsidRDefault="007A28C4">
            <w:pPr>
              <w:spacing w:after="0"/>
              <w:jc w:val="right"/>
            </w:pPr>
            <w:r>
              <w:rPr>
                <w:rFonts w:eastAsia="Arial"/>
                <w:color w:val="666666"/>
                <w:sz w:val="17"/>
              </w:rPr>
              <w:t>—</w:t>
            </w:r>
          </w:p>
        </w:tc>
      </w:tr>
      <w:tr w:rsidR="00C83E1F" w14:paraId="46DB37C6" w14:textId="77777777">
        <w:trPr>
          <w:jc w:val="center"/>
        </w:trPr>
        <w:tc>
          <w:tcPr>
            <w:tcW w:w="8220" w:type="dxa"/>
          </w:tcPr>
          <w:p w14:paraId="20554C3E" w14:textId="77777777" w:rsidR="00C83E1F" w:rsidRDefault="007A28C4">
            <w:pPr>
              <w:spacing w:after="0"/>
            </w:pPr>
            <w:r>
              <w:rPr>
                <w:rFonts w:eastAsia="Arial"/>
                <w:b/>
                <w:color w:val="1F4E79"/>
                <w:sz w:val="17"/>
              </w:rPr>
              <w:t>Appendix B — Score Formula Examples (Non-Normative)</w:t>
            </w:r>
          </w:p>
        </w:tc>
        <w:tc>
          <w:tcPr>
            <w:tcW w:w="850" w:type="dxa"/>
          </w:tcPr>
          <w:p w14:paraId="035AA0E6" w14:textId="77777777" w:rsidR="00C83E1F" w:rsidRDefault="007A28C4">
            <w:pPr>
              <w:spacing w:after="0"/>
              <w:jc w:val="right"/>
            </w:pPr>
            <w:r>
              <w:rPr>
                <w:rFonts w:eastAsia="Arial"/>
                <w:color w:val="666666"/>
                <w:sz w:val="17"/>
              </w:rPr>
              <w:t>—</w:t>
            </w:r>
          </w:p>
        </w:tc>
      </w:tr>
      <w:tr w:rsidR="00C83E1F" w14:paraId="730F6EA5" w14:textId="77777777">
        <w:trPr>
          <w:jc w:val="center"/>
        </w:trPr>
        <w:tc>
          <w:tcPr>
            <w:tcW w:w="8220" w:type="dxa"/>
          </w:tcPr>
          <w:p w14:paraId="62F784D0" w14:textId="77777777" w:rsidR="00C83E1F" w:rsidRDefault="007A28C4">
            <w:pPr>
              <w:spacing w:after="0"/>
            </w:pPr>
            <w:r>
              <w:rPr>
                <w:rFonts w:eastAsia="Arial"/>
                <w:b/>
                <w:color w:val="1F4E79"/>
                <w:sz w:val="17"/>
              </w:rPr>
              <w:t>Appendix C — Source-to-Baseline Normalization Principles</w:t>
            </w:r>
          </w:p>
        </w:tc>
        <w:tc>
          <w:tcPr>
            <w:tcW w:w="850" w:type="dxa"/>
          </w:tcPr>
          <w:p w14:paraId="4CAF1041" w14:textId="77777777" w:rsidR="00C83E1F" w:rsidRDefault="007A28C4">
            <w:pPr>
              <w:spacing w:after="0"/>
              <w:jc w:val="right"/>
            </w:pPr>
            <w:r>
              <w:rPr>
                <w:rFonts w:eastAsia="Arial"/>
                <w:color w:val="666666"/>
                <w:sz w:val="17"/>
              </w:rPr>
              <w:t>—</w:t>
            </w:r>
          </w:p>
        </w:tc>
      </w:tr>
    </w:tbl>
    <w:p w14:paraId="32149266" w14:textId="77777777" w:rsidR="00C83E1F" w:rsidRDefault="007A28C4">
      <w:r>
        <w:br w:type="page"/>
      </w:r>
    </w:p>
    <w:p w14:paraId="5A41209B" w14:textId="77777777" w:rsidR="00C83E1F" w:rsidRDefault="007A28C4">
      <w:pPr>
        <w:pStyle w:val="Heading1"/>
      </w:pPr>
      <w:r>
        <w:lastRenderedPageBreak/>
        <w:t>1. Introduction</w:t>
      </w:r>
    </w:p>
    <w:p w14:paraId="0F8CB413" w14:textId="77777777" w:rsidR="00C83E1F" w:rsidRDefault="007A28C4">
      <w:pPr>
        <w:pStyle w:val="Heading2"/>
      </w:pPr>
      <w:r>
        <w:t>1.1 Purpose</w:t>
      </w:r>
    </w:p>
    <w:p w14:paraId="23E5079C" w14:textId="77777777" w:rsidR="00C83E1F" w:rsidRDefault="007A28C4">
      <w:pPr>
        <w:spacing w:after="80" w:line="259" w:lineRule="auto"/>
      </w:pPr>
      <w:r>
        <w:rPr>
          <w:rFonts w:eastAsia="Arial"/>
        </w:rPr>
        <w:t>This document specifies the externally observable behavior, functional capabilities, data constraints, quality attributes, interfaces and business rules of AITA-Intelligent for the approved Phase 1 release. It is the normative specification for implementation, verification and acceptance.</w:t>
      </w:r>
    </w:p>
    <w:p w14:paraId="2461A2D2" w14:textId="77777777" w:rsidR="00C83E1F" w:rsidRDefault="007A28C4">
      <w:pPr>
        <w:pStyle w:val="Heading2"/>
      </w:pPr>
      <w:r>
        <w:t>1.2 Product Scope</w:t>
      </w:r>
    </w:p>
    <w:p w14:paraId="50B02024" w14:textId="77777777" w:rsidR="00C83E1F" w:rsidRDefault="007A28C4">
      <w:pPr>
        <w:spacing w:after="80" w:line="259" w:lineRule="auto"/>
      </w:pPr>
      <w:r>
        <w:rPr>
          <w:rFonts w:eastAsia="Arial"/>
        </w:rPr>
        <w:t>AITA-Intelligent is an academic platform for programming-assignment/exam administration and automated evaluation. Phase 1 combines role-based class/exam management, secure ZIP submission intake, asynchronous grading, isolated Docker execution, GenAI-assisted qualitative review, AST/Winnowing structural-similarity analysis, GitHub-based team contribution analytics, grade appeals and real-time notifications. Phase 1 provides a Web App only. A React Native Mobile App is deferred to a later phase and is not part of Phase 1 implementation or acceptance.</w:t>
      </w:r>
    </w:p>
    <w:tbl>
      <w:tblPr>
        <w:tblStyle w:val="TableGrid"/>
        <w:tblW w:w="0" w:type="auto"/>
        <w:jc w:val="center"/>
        <w:tblLook w:val="04A0" w:firstRow="1" w:lastRow="0" w:firstColumn="1" w:lastColumn="0" w:noHBand="0" w:noVBand="1"/>
      </w:tblPr>
      <w:tblGrid>
        <w:gridCol w:w="9752"/>
      </w:tblGrid>
      <w:tr w:rsidR="00C83E1F" w14:paraId="66586147" w14:textId="77777777">
        <w:trPr>
          <w:jc w:val="center"/>
        </w:trPr>
        <w:tc>
          <w:tcPr>
            <w:tcW w:w="9752" w:type="dxa"/>
            <w:shd w:val="clear" w:color="auto" w:fill="C6EFCE"/>
            <w:tcMar>
              <w:top w:w="120" w:type="dxa"/>
              <w:left w:w="140" w:type="dxa"/>
              <w:bottom w:w="120" w:type="dxa"/>
              <w:right w:w="140" w:type="dxa"/>
            </w:tcMar>
          </w:tcPr>
          <w:p w14:paraId="0FCDD45B" w14:textId="77777777" w:rsidR="00C83E1F" w:rsidRDefault="007A28C4">
            <w:r>
              <w:rPr>
                <w:rFonts w:eastAsia="Arial"/>
                <w:b/>
                <w:color w:val="1F1F1F"/>
                <w:sz w:val="18"/>
              </w:rPr>
              <w:t>Scope protection: This approved SRS does not create new end-user modules beyond the established AITA scope. For Phase 1, the client scope is Web App only; the React Native Mobile App is deferred. No Peer P2P review workflow is added: the Peer P2P scoring component is removed from Phase 1 scoring rather than creating a new data-entry module. The CI/CD coverage gate remains an external project/course constraint.</w:t>
            </w:r>
          </w:p>
        </w:tc>
      </w:tr>
    </w:tbl>
    <w:p w14:paraId="6798BFCD" w14:textId="77777777" w:rsidR="00C83E1F" w:rsidRDefault="00C83E1F">
      <w:pPr>
        <w:spacing w:after="40"/>
      </w:pPr>
    </w:p>
    <w:p w14:paraId="6A030199" w14:textId="77777777" w:rsidR="00C83E1F" w:rsidRDefault="007A28C4">
      <w:pPr>
        <w:pStyle w:val="Heading2"/>
      </w:pPr>
      <w:r>
        <w:t>1.3 Intended Audience</w:t>
      </w:r>
    </w:p>
    <w:p w14:paraId="10613A87" w14:textId="77777777" w:rsidR="00C83E1F" w:rsidRDefault="007A28C4">
      <w:pPr>
        <w:pStyle w:val="ListBullet"/>
        <w:spacing w:after="40" w:line="252" w:lineRule="auto"/>
      </w:pPr>
      <w:r>
        <w:rPr>
          <w:rFonts w:eastAsia="Arial"/>
        </w:rPr>
        <w:t>Project owner and course evaluators reviewing the system boundary and completeness.</w:t>
      </w:r>
    </w:p>
    <w:p w14:paraId="7D0F0EC0" w14:textId="77777777" w:rsidR="00C83E1F" w:rsidRDefault="007A28C4">
      <w:pPr>
        <w:pStyle w:val="ListBullet"/>
        <w:spacing w:after="40" w:line="252" w:lineRule="auto"/>
      </w:pPr>
      <w:r>
        <w:rPr>
          <w:rFonts w:eastAsia="Arial"/>
        </w:rPr>
        <w:t>Developers implementing client, backend services, sandbox, GenAI, AST and analytics components.</w:t>
      </w:r>
    </w:p>
    <w:p w14:paraId="45B5E76B" w14:textId="77777777" w:rsidR="00C83E1F" w:rsidRDefault="007A28C4">
      <w:pPr>
        <w:pStyle w:val="ListBullet"/>
        <w:spacing w:after="40" w:line="252" w:lineRule="auto"/>
      </w:pPr>
      <w:r>
        <w:rPr>
          <w:rFonts w:eastAsia="Arial"/>
        </w:rPr>
        <w:t>QA engineers deriving test cases and acceptance tests from requirement identifiers.</w:t>
      </w:r>
    </w:p>
    <w:p w14:paraId="6E7BBD86" w14:textId="77777777" w:rsidR="00C83E1F" w:rsidRDefault="007A28C4">
      <w:pPr>
        <w:pStyle w:val="ListBullet"/>
        <w:spacing w:after="40" w:line="252" w:lineRule="auto"/>
      </w:pPr>
      <w:r>
        <w:rPr>
          <w:rFonts w:eastAsia="Arial"/>
        </w:rPr>
        <w:t>Lecturers and administrators validating roles, grading policies and operational constraints.</w:t>
      </w:r>
    </w:p>
    <w:p w14:paraId="1C22ACBA" w14:textId="77777777" w:rsidR="00C83E1F" w:rsidRDefault="007A28C4">
      <w:pPr>
        <w:pStyle w:val="Heading2"/>
      </w:pPr>
      <w:r>
        <w:t>1.4 Document Conventions</w:t>
      </w:r>
    </w:p>
    <w:tbl>
      <w:tblPr>
        <w:tblStyle w:val="TableGrid"/>
        <w:tblW w:w="0" w:type="auto"/>
        <w:jc w:val="center"/>
        <w:tblLook w:val="04A0" w:firstRow="1" w:lastRow="0" w:firstColumn="1" w:lastColumn="0" w:noHBand="0" w:noVBand="1"/>
      </w:tblPr>
      <w:tblGrid>
        <w:gridCol w:w="2268"/>
        <w:gridCol w:w="6803"/>
      </w:tblGrid>
      <w:tr w:rsidR="00C83E1F" w14:paraId="09C29684" w14:textId="77777777">
        <w:trPr>
          <w:tblHeader/>
          <w:jc w:val="center"/>
        </w:trPr>
        <w:tc>
          <w:tcPr>
            <w:tcW w:w="2268" w:type="dxa"/>
            <w:shd w:val="clear" w:color="auto" w:fill="1F4E79"/>
            <w:tcMar>
              <w:top w:w="80" w:type="dxa"/>
              <w:left w:w="90" w:type="dxa"/>
              <w:bottom w:w="80" w:type="dxa"/>
              <w:right w:w="90" w:type="dxa"/>
            </w:tcMar>
            <w:vAlign w:val="center"/>
          </w:tcPr>
          <w:p w14:paraId="79491689" w14:textId="77777777" w:rsidR="00C83E1F" w:rsidRDefault="007A28C4">
            <w:pPr>
              <w:jc w:val="center"/>
            </w:pPr>
            <w:r>
              <w:rPr>
                <w:rFonts w:eastAsia="Arial"/>
                <w:b/>
                <w:color w:val="FFFFFF"/>
                <w:sz w:val="17"/>
              </w:rPr>
              <w:t>Convention</w:t>
            </w:r>
          </w:p>
        </w:tc>
        <w:tc>
          <w:tcPr>
            <w:tcW w:w="6803" w:type="dxa"/>
            <w:shd w:val="clear" w:color="auto" w:fill="1F4E79"/>
            <w:tcMar>
              <w:top w:w="80" w:type="dxa"/>
              <w:left w:w="90" w:type="dxa"/>
              <w:bottom w:w="80" w:type="dxa"/>
              <w:right w:w="90" w:type="dxa"/>
            </w:tcMar>
            <w:vAlign w:val="center"/>
          </w:tcPr>
          <w:p w14:paraId="03F2841A" w14:textId="77777777" w:rsidR="00C83E1F" w:rsidRDefault="007A28C4">
            <w:pPr>
              <w:jc w:val="center"/>
            </w:pPr>
            <w:r>
              <w:rPr>
                <w:rFonts w:eastAsia="Arial"/>
                <w:b/>
                <w:color w:val="FFFFFF"/>
                <w:sz w:val="17"/>
              </w:rPr>
              <w:t>Meaning</w:t>
            </w:r>
          </w:p>
        </w:tc>
      </w:tr>
      <w:tr w:rsidR="00C83E1F" w14:paraId="61BE7629" w14:textId="77777777">
        <w:trPr>
          <w:jc w:val="center"/>
        </w:trPr>
        <w:tc>
          <w:tcPr>
            <w:tcW w:w="2268" w:type="dxa"/>
            <w:tcMar>
              <w:top w:w="80" w:type="dxa"/>
              <w:left w:w="90" w:type="dxa"/>
              <w:bottom w:w="80" w:type="dxa"/>
              <w:right w:w="90" w:type="dxa"/>
            </w:tcMar>
          </w:tcPr>
          <w:p w14:paraId="0914FADB" w14:textId="77777777" w:rsidR="00C83E1F" w:rsidRDefault="007A28C4">
            <w:r>
              <w:rPr>
                <w:rFonts w:eastAsia="Arial"/>
                <w:b/>
                <w:sz w:val="17"/>
              </w:rPr>
              <w:t>FR-xxx</w:t>
            </w:r>
          </w:p>
        </w:tc>
        <w:tc>
          <w:tcPr>
            <w:tcW w:w="6803" w:type="dxa"/>
            <w:tcMar>
              <w:top w:w="80" w:type="dxa"/>
              <w:left w:w="90" w:type="dxa"/>
              <w:bottom w:w="80" w:type="dxa"/>
              <w:right w:w="90" w:type="dxa"/>
            </w:tcMar>
          </w:tcPr>
          <w:p w14:paraId="04E8602E" w14:textId="77777777" w:rsidR="00C83E1F" w:rsidRDefault="007A28C4">
            <w:r>
              <w:rPr>
                <w:rFonts w:eastAsia="Arial"/>
                <w:sz w:val="17"/>
              </w:rPr>
              <w:t>Functional requirement</w:t>
            </w:r>
          </w:p>
        </w:tc>
      </w:tr>
      <w:tr w:rsidR="00C83E1F" w14:paraId="034E9F11" w14:textId="77777777">
        <w:trPr>
          <w:jc w:val="center"/>
        </w:trPr>
        <w:tc>
          <w:tcPr>
            <w:tcW w:w="2268" w:type="dxa"/>
            <w:shd w:val="clear" w:color="auto" w:fill="F8FAFC"/>
            <w:tcMar>
              <w:top w:w="80" w:type="dxa"/>
              <w:left w:w="90" w:type="dxa"/>
              <w:bottom w:w="80" w:type="dxa"/>
              <w:right w:w="90" w:type="dxa"/>
            </w:tcMar>
          </w:tcPr>
          <w:p w14:paraId="62C7FE99" w14:textId="77777777" w:rsidR="00C83E1F" w:rsidRDefault="007A28C4">
            <w:r>
              <w:rPr>
                <w:rFonts w:eastAsia="Arial"/>
                <w:b/>
                <w:sz w:val="17"/>
              </w:rPr>
              <w:t>NFR-xxx</w:t>
            </w:r>
          </w:p>
        </w:tc>
        <w:tc>
          <w:tcPr>
            <w:tcW w:w="6803" w:type="dxa"/>
            <w:shd w:val="clear" w:color="auto" w:fill="F8FAFC"/>
            <w:tcMar>
              <w:top w:w="80" w:type="dxa"/>
              <w:left w:w="90" w:type="dxa"/>
              <w:bottom w:w="80" w:type="dxa"/>
              <w:right w:w="90" w:type="dxa"/>
            </w:tcMar>
          </w:tcPr>
          <w:p w14:paraId="2D7F2F84" w14:textId="77777777" w:rsidR="00C83E1F" w:rsidRDefault="007A28C4">
            <w:r>
              <w:rPr>
                <w:rFonts w:eastAsia="Arial"/>
                <w:sz w:val="17"/>
              </w:rPr>
              <w:t>Non-functional/quality requirement</w:t>
            </w:r>
          </w:p>
        </w:tc>
      </w:tr>
      <w:tr w:rsidR="00C83E1F" w14:paraId="2ED397C4" w14:textId="77777777">
        <w:trPr>
          <w:jc w:val="center"/>
        </w:trPr>
        <w:tc>
          <w:tcPr>
            <w:tcW w:w="2268" w:type="dxa"/>
            <w:tcMar>
              <w:top w:w="80" w:type="dxa"/>
              <w:left w:w="90" w:type="dxa"/>
              <w:bottom w:w="80" w:type="dxa"/>
              <w:right w:w="90" w:type="dxa"/>
            </w:tcMar>
          </w:tcPr>
          <w:p w14:paraId="7A3906EB" w14:textId="77777777" w:rsidR="00C83E1F" w:rsidRDefault="007A28C4">
            <w:r>
              <w:rPr>
                <w:rFonts w:eastAsia="Arial"/>
                <w:b/>
                <w:sz w:val="17"/>
              </w:rPr>
              <w:t>UCxx</w:t>
            </w:r>
          </w:p>
        </w:tc>
        <w:tc>
          <w:tcPr>
            <w:tcW w:w="6803" w:type="dxa"/>
            <w:tcMar>
              <w:top w:w="80" w:type="dxa"/>
              <w:left w:w="90" w:type="dxa"/>
              <w:bottom w:w="80" w:type="dxa"/>
              <w:right w:w="90" w:type="dxa"/>
            </w:tcMar>
          </w:tcPr>
          <w:p w14:paraId="78CB6AF8" w14:textId="77777777" w:rsidR="00C83E1F" w:rsidRDefault="007A28C4">
            <w:r>
              <w:rPr>
                <w:rFonts w:eastAsia="Arial"/>
                <w:sz w:val="17"/>
              </w:rPr>
              <w:t>Use case</w:t>
            </w:r>
          </w:p>
        </w:tc>
      </w:tr>
      <w:tr w:rsidR="00C83E1F" w14:paraId="18278B6C" w14:textId="77777777">
        <w:trPr>
          <w:jc w:val="center"/>
        </w:trPr>
        <w:tc>
          <w:tcPr>
            <w:tcW w:w="2268" w:type="dxa"/>
            <w:shd w:val="clear" w:color="auto" w:fill="F8FAFC"/>
            <w:tcMar>
              <w:top w:w="80" w:type="dxa"/>
              <w:left w:w="90" w:type="dxa"/>
              <w:bottom w:w="80" w:type="dxa"/>
              <w:right w:w="90" w:type="dxa"/>
            </w:tcMar>
          </w:tcPr>
          <w:p w14:paraId="067214CC" w14:textId="77777777" w:rsidR="00C83E1F" w:rsidRDefault="007A28C4">
            <w:r>
              <w:rPr>
                <w:rFonts w:eastAsia="Arial"/>
                <w:b/>
                <w:sz w:val="17"/>
              </w:rPr>
              <w:t>US-xx</w:t>
            </w:r>
          </w:p>
        </w:tc>
        <w:tc>
          <w:tcPr>
            <w:tcW w:w="6803" w:type="dxa"/>
            <w:shd w:val="clear" w:color="auto" w:fill="F8FAFC"/>
            <w:tcMar>
              <w:top w:w="80" w:type="dxa"/>
              <w:left w:w="90" w:type="dxa"/>
              <w:bottom w:w="80" w:type="dxa"/>
              <w:right w:w="90" w:type="dxa"/>
            </w:tcMar>
          </w:tcPr>
          <w:p w14:paraId="61947A5F" w14:textId="77777777" w:rsidR="00C83E1F" w:rsidRDefault="007A28C4">
            <w:r>
              <w:rPr>
                <w:rFonts w:eastAsia="Arial"/>
                <w:sz w:val="17"/>
              </w:rPr>
              <w:t>User story identifier inherited from source</w:t>
            </w:r>
          </w:p>
        </w:tc>
      </w:tr>
      <w:tr w:rsidR="00C83E1F" w14:paraId="5A293440" w14:textId="77777777">
        <w:trPr>
          <w:jc w:val="center"/>
        </w:trPr>
        <w:tc>
          <w:tcPr>
            <w:tcW w:w="2268" w:type="dxa"/>
            <w:tcMar>
              <w:top w:w="80" w:type="dxa"/>
              <w:left w:w="90" w:type="dxa"/>
              <w:bottom w:w="80" w:type="dxa"/>
              <w:right w:w="90" w:type="dxa"/>
            </w:tcMar>
          </w:tcPr>
          <w:p w14:paraId="401C59D8" w14:textId="77777777" w:rsidR="00C83E1F" w:rsidRDefault="007A28C4">
            <w:r>
              <w:rPr>
                <w:rFonts w:eastAsia="Arial"/>
                <w:b/>
                <w:sz w:val="17"/>
              </w:rPr>
              <w:t>BR-xx</w:t>
            </w:r>
          </w:p>
        </w:tc>
        <w:tc>
          <w:tcPr>
            <w:tcW w:w="6803" w:type="dxa"/>
            <w:tcMar>
              <w:top w:w="80" w:type="dxa"/>
              <w:left w:w="90" w:type="dxa"/>
              <w:bottom w:w="80" w:type="dxa"/>
              <w:right w:w="90" w:type="dxa"/>
            </w:tcMar>
          </w:tcPr>
          <w:p w14:paraId="1AAF825F" w14:textId="77777777" w:rsidR="00C83E1F" w:rsidRDefault="007A28C4">
            <w:r>
              <w:rPr>
                <w:rFonts w:eastAsia="Arial"/>
                <w:sz w:val="17"/>
              </w:rPr>
              <w:t>Business rule inherited from source</w:t>
            </w:r>
          </w:p>
        </w:tc>
      </w:tr>
      <w:tr w:rsidR="00C83E1F" w14:paraId="7D26A178" w14:textId="77777777">
        <w:trPr>
          <w:jc w:val="center"/>
        </w:trPr>
        <w:tc>
          <w:tcPr>
            <w:tcW w:w="2268" w:type="dxa"/>
            <w:shd w:val="clear" w:color="auto" w:fill="F8FAFC"/>
            <w:tcMar>
              <w:top w:w="80" w:type="dxa"/>
              <w:left w:w="90" w:type="dxa"/>
              <w:bottom w:w="80" w:type="dxa"/>
              <w:right w:w="90" w:type="dxa"/>
            </w:tcMar>
          </w:tcPr>
          <w:p w14:paraId="79C66EDC" w14:textId="77777777" w:rsidR="00C83E1F" w:rsidRDefault="007A28C4">
            <w:r>
              <w:rPr>
                <w:rFonts w:eastAsia="Arial"/>
                <w:b/>
                <w:sz w:val="17"/>
              </w:rPr>
              <w:t>ISS-xx / Deferred</w:t>
            </w:r>
          </w:p>
        </w:tc>
        <w:tc>
          <w:tcPr>
            <w:tcW w:w="6803" w:type="dxa"/>
            <w:shd w:val="clear" w:color="auto" w:fill="F8FAFC"/>
            <w:tcMar>
              <w:top w:w="80" w:type="dxa"/>
              <w:left w:w="90" w:type="dxa"/>
              <w:bottom w:w="80" w:type="dxa"/>
              <w:right w:w="90" w:type="dxa"/>
            </w:tcMar>
          </w:tcPr>
          <w:p w14:paraId="4C97F88A" w14:textId="77777777" w:rsidR="00C83E1F" w:rsidRDefault="007A28C4">
            <w:r>
              <w:rPr>
                <w:rFonts w:eastAsia="Arial"/>
                <w:sz w:val="17"/>
              </w:rPr>
              <w:t>Source inconsistency or future-phase item documented with an approved Phase 1 resolution.</w:t>
            </w:r>
          </w:p>
        </w:tc>
      </w:tr>
      <w:tr w:rsidR="00C83E1F" w14:paraId="3D1FE743" w14:textId="77777777">
        <w:trPr>
          <w:jc w:val="center"/>
        </w:trPr>
        <w:tc>
          <w:tcPr>
            <w:tcW w:w="2268" w:type="dxa"/>
            <w:tcMar>
              <w:top w:w="80" w:type="dxa"/>
              <w:left w:w="90" w:type="dxa"/>
              <w:bottom w:w="80" w:type="dxa"/>
              <w:right w:w="90" w:type="dxa"/>
            </w:tcMar>
          </w:tcPr>
          <w:p w14:paraId="4E0D628B" w14:textId="77777777" w:rsidR="00C83E1F" w:rsidRDefault="007A28C4">
            <w:r>
              <w:rPr>
                <w:rFonts w:eastAsia="Arial"/>
                <w:b/>
                <w:sz w:val="17"/>
              </w:rPr>
              <w:t>MUST HAVE / SHOULD HAVE</w:t>
            </w:r>
          </w:p>
        </w:tc>
        <w:tc>
          <w:tcPr>
            <w:tcW w:w="6803" w:type="dxa"/>
            <w:tcMar>
              <w:top w:w="80" w:type="dxa"/>
              <w:left w:w="90" w:type="dxa"/>
              <w:bottom w:w="80" w:type="dxa"/>
              <w:right w:w="90" w:type="dxa"/>
            </w:tcMar>
          </w:tcPr>
          <w:p w14:paraId="728A4257" w14:textId="77777777" w:rsidR="00C83E1F" w:rsidRDefault="007A28C4">
            <w:r>
              <w:rPr>
                <w:rFonts w:eastAsia="Arial"/>
                <w:sz w:val="17"/>
              </w:rPr>
              <w:t>Priority terms inherited from the source material; functional requirements use “shall” as the normative form.</w:t>
            </w:r>
          </w:p>
        </w:tc>
      </w:tr>
    </w:tbl>
    <w:p w14:paraId="0BF7BF4C" w14:textId="77777777" w:rsidR="00C83E1F" w:rsidRDefault="00C83E1F">
      <w:pPr>
        <w:spacing w:after="40"/>
      </w:pPr>
    </w:p>
    <w:p w14:paraId="3A7284CD" w14:textId="77777777" w:rsidR="00C83E1F" w:rsidRDefault="007A28C4">
      <w:pPr>
        <w:pStyle w:val="Heading2"/>
      </w:pPr>
      <w:r>
        <w:t>1.5 Definitions and Acronyms</w:t>
      </w:r>
    </w:p>
    <w:tbl>
      <w:tblPr>
        <w:tblStyle w:val="TableGrid"/>
        <w:tblW w:w="0" w:type="auto"/>
        <w:jc w:val="center"/>
        <w:tblLook w:val="04A0" w:firstRow="1" w:lastRow="0" w:firstColumn="1" w:lastColumn="0" w:noHBand="0" w:noVBand="1"/>
      </w:tblPr>
      <w:tblGrid>
        <w:gridCol w:w="2268"/>
        <w:gridCol w:w="6803"/>
      </w:tblGrid>
      <w:tr w:rsidR="00C83E1F" w14:paraId="698D9B06" w14:textId="77777777">
        <w:trPr>
          <w:tblHeader/>
          <w:jc w:val="center"/>
        </w:trPr>
        <w:tc>
          <w:tcPr>
            <w:tcW w:w="2268" w:type="dxa"/>
            <w:shd w:val="clear" w:color="auto" w:fill="1F4E79"/>
            <w:tcMar>
              <w:top w:w="80" w:type="dxa"/>
              <w:left w:w="90" w:type="dxa"/>
              <w:bottom w:w="80" w:type="dxa"/>
              <w:right w:w="90" w:type="dxa"/>
            </w:tcMar>
            <w:vAlign w:val="center"/>
          </w:tcPr>
          <w:p w14:paraId="565D7D2B" w14:textId="77777777" w:rsidR="00C83E1F" w:rsidRDefault="007A28C4">
            <w:pPr>
              <w:jc w:val="center"/>
            </w:pPr>
            <w:r>
              <w:rPr>
                <w:rFonts w:eastAsia="Arial"/>
                <w:b/>
                <w:color w:val="FFFFFF"/>
                <w:sz w:val="17"/>
              </w:rPr>
              <w:t>Term</w:t>
            </w:r>
          </w:p>
        </w:tc>
        <w:tc>
          <w:tcPr>
            <w:tcW w:w="6803" w:type="dxa"/>
            <w:shd w:val="clear" w:color="auto" w:fill="1F4E79"/>
            <w:tcMar>
              <w:top w:w="80" w:type="dxa"/>
              <w:left w:w="90" w:type="dxa"/>
              <w:bottom w:w="80" w:type="dxa"/>
              <w:right w:w="90" w:type="dxa"/>
            </w:tcMar>
            <w:vAlign w:val="center"/>
          </w:tcPr>
          <w:p w14:paraId="5B97CC83" w14:textId="77777777" w:rsidR="00C83E1F" w:rsidRDefault="007A28C4">
            <w:pPr>
              <w:jc w:val="center"/>
            </w:pPr>
            <w:r>
              <w:rPr>
                <w:rFonts w:eastAsia="Arial"/>
                <w:b/>
                <w:color w:val="FFFFFF"/>
                <w:sz w:val="17"/>
              </w:rPr>
              <w:t>Definition</w:t>
            </w:r>
          </w:p>
        </w:tc>
      </w:tr>
      <w:tr w:rsidR="00C83E1F" w14:paraId="1A382A8F" w14:textId="77777777">
        <w:trPr>
          <w:jc w:val="center"/>
        </w:trPr>
        <w:tc>
          <w:tcPr>
            <w:tcW w:w="2268" w:type="dxa"/>
            <w:tcMar>
              <w:top w:w="80" w:type="dxa"/>
              <w:left w:w="90" w:type="dxa"/>
              <w:bottom w:w="80" w:type="dxa"/>
              <w:right w:w="90" w:type="dxa"/>
            </w:tcMar>
          </w:tcPr>
          <w:p w14:paraId="7881226C" w14:textId="77777777" w:rsidR="00C83E1F" w:rsidRDefault="007A28C4">
            <w:r>
              <w:rPr>
                <w:rFonts w:eastAsia="Arial"/>
                <w:sz w:val="17"/>
              </w:rPr>
              <w:t>AITA</w:t>
            </w:r>
          </w:p>
        </w:tc>
        <w:tc>
          <w:tcPr>
            <w:tcW w:w="6803" w:type="dxa"/>
            <w:tcMar>
              <w:top w:w="80" w:type="dxa"/>
              <w:left w:w="90" w:type="dxa"/>
              <w:bottom w:w="80" w:type="dxa"/>
              <w:right w:w="90" w:type="dxa"/>
            </w:tcMar>
          </w:tcPr>
          <w:p w14:paraId="0D1282FF" w14:textId="77777777" w:rsidR="00C83E1F" w:rsidRDefault="007A28C4">
            <w:r>
              <w:rPr>
                <w:rFonts w:eastAsia="Arial"/>
                <w:sz w:val="17"/>
              </w:rPr>
              <w:t>AI-Powered Teaching Assistant &amp; AST Code Analytics Platform.</w:t>
            </w:r>
          </w:p>
        </w:tc>
      </w:tr>
      <w:tr w:rsidR="00C83E1F" w14:paraId="710689AD" w14:textId="77777777">
        <w:trPr>
          <w:jc w:val="center"/>
        </w:trPr>
        <w:tc>
          <w:tcPr>
            <w:tcW w:w="2268" w:type="dxa"/>
            <w:shd w:val="clear" w:color="auto" w:fill="F8FAFC"/>
            <w:tcMar>
              <w:top w:w="80" w:type="dxa"/>
              <w:left w:w="90" w:type="dxa"/>
              <w:bottom w:w="80" w:type="dxa"/>
              <w:right w:w="90" w:type="dxa"/>
            </w:tcMar>
          </w:tcPr>
          <w:p w14:paraId="77C57315" w14:textId="77777777" w:rsidR="00C83E1F" w:rsidRDefault="007A28C4">
            <w:r>
              <w:rPr>
                <w:rFonts w:eastAsia="Arial"/>
                <w:sz w:val="17"/>
              </w:rPr>
              <w:t>AST</w:t>
            </w:r>
          </w:p>
        </w:tc>
        <w:tc>
          <w:tcPr>
            <w:tcW w:w="6803" w:type="dxa"/>
            <w:shd w:val="clear" w:color="auto" w:fill="F8FAFC"/>
            <w:tcMar>
              <w:top w:w="80" w:type="dxa"/>
              <w:left w:w="90" w:type="dxa"/>
              <w:bottom w:w="80" w:type="dxa"/>
              <w:right w:w="90" w:type="dxa"/>
            </w:tcMar>
          </w:tcPr>
          <w:p w14:paraId="6CDCE33D" w14:textId="77777777" w:rsidR="00C83E1F" w:rsidRDefault="007A28C4">
            <w:r>
              <w:rPr>
                <w:rFonts w:eastAsia="Arial"/>
                <w:sz w:val="17"/>
              </w:rPr>
              <w:t>Abstract Syntax Tree.</w:t>
            </w:r>
          </w:p>
        </w:tc>
      </w:tr>
      <w:tr w:rsidR="00C83E1F" w14:paraId="02454654" w14:textId="77777777">
        <w:trPr>
          <w:jc w:val="center"/>
        </w:trPr>
        <w:tc>
          <w:tcPr>
            <w:tcW w:w="2268" w:type="dxa"/>
            <w:tcMar>
              <w:top w:w="80" w:type="dxa"/>
              <w:left w:w="90" w:type="dxa"/>
              <w:bottom w:w="80" w:type="dxa"/>
              <w:right w:w="90" w:type="dxa"/>
            </w:tcMar>
          </w:tcPr>
          <w:p w14:paraId="22DCAF0E" w14:textId="77777777" w:rsidR="00C83E1F" w:rsidRDefault="007A28C4">
            <w:r>
              <w:rPr>
                <w:rFonts w:eastAsia="Arial"/>
                <w:sz w:val="17"/>
              </w:rPr>
              <w:t>Winnowing</w:t>
            </w:r>
          </w:p>
        </w:tc>
        <w:tc>
          <w:tcPr>
            <w:tcW w:w="6803" w:type="dxa"/>
            <w:tcMar>
              <w:top w:w="80" w:type="dxa"/>
              <w:left w:w="90" w:type="dxa"/>
              <w:bottom w:w="80" w:type="dxa"/>
              <w:right w:w="90" w:type="dxa"/>
            </w:tcMar>
          </w:tcPr>
          <w:p w14:paraId="073473A5" w14:textId="77777777" w:rsidR="00C83E1F" w:rsidRDefault="007A28C4">
            <w:r>
              <w:rPr>
                <w:rFonts w:eastAsia="Arial"/>
                <w:sz w:val="17"/>
              </w:rPr>
              <w:t>Document fingerprinting technique using k-gram hashes and window-based minimum selection.</w:t>
            </w:r>
          </w:p>
        </w:tc>
      </w:tr>
      <w:tr w:rsidR="00C83E1F" w14:paraId="3EEAD128" w14:textId="77777777">
        <w:trPr>
          <w:jc w:val="center"/>
        </w:trPr>
        <w:tc>
          <w:tcPr>
            <w:tcW w:w="2268" w:type="dxa"/>
            <w:shd w:val="clear" w:color="auto" w:fill="F8FAFC"/>
            <w:tcMar>
              <w:top w:w="80" w:type="dxa"/>
              <w:left w:w="90" w:type="dxa"/>
              <w:bottom w:w="80" w:type="dxa"/>
              <w:right w:w="90" w:type="dxa"/>
            </w:tcMar>
          </w:tcPr>
          <w:p w14:paraId="36A7BFA3" w14:textId="77777777" w:rsidR="00C83E1F" w:rsidRDefault="007A28C4">
            <w:r>
              <w:rPr>
                <w:rFonts w:eastAsia="Arial"/>
                <w:sz w:val="17"/>
              </w:rPr>
              <w:t>GenAI</w:t>
            </w:r>
          </w:p>
        </w:tc>
        <w:tc>
          <w:tcPr>
            <w:tcW w:w="6803" w:type="dxa"/>
            <w:shd w:val="clear" w:color="auto" w:fill="F8FAFC"/>
            <w:tcMar>
              <w:top w:w="80" w:type="dxa"/>
              <w:left w:w="90" w:type="dxa"/>
              <w:bottom w:w="80" w:type="dxa"/>
              <w:right w:w="90" w:type="dxa"/>
            </w:tcMar>
          </w:tcPr>
          <w:p w14:paraId="5C6F8FC1" w14:textId="77777777" w:rsidR="00C83E1F" w:rsidRDefault="007A28C4">
            <w:r>
              <w:rPr>
                <w:rFonts w:eastAsia="Arial"/>
                <w:sz w:val="17"/>
              </w:rPr>
              <w:t>Generative AI service used for content drafting, semantic review and error explanation.</w:t>
            </w:r>
          </w:p>
        </w:tc>
      </w:tr>
      <w:tr w:rsidR="00C83E1F" w14:paraId="7BA6A9DB" w14:textId="77777777">
        <w:trPr>
          <w:jc w:val="center"/>
        </w:trPr>
        <w:tc>
          <w:tcPr>
            <w:tcW w:w="2268" w:type="dxa"/>
            <w:tcMar>
              <w:top w:w="80" w:type="dxa"/>
              <w:left w:w="90" w:type="dxa"/>
              <w:bottom w:w="80" w:type="dxa"/>
              <w:right w:w="90" w:type="dxa"/>
            </w:tcMar>
          </w:tcPr>
          <w:p w14:paraId="5166B08A" w14:textId="77777777" w:rsidR="00C83E1F" w:rsidRDefault="007A28C4">
            <w:r>
              <w:rPr>
                <w:rFonts w:eastAsia="Arial"/>
                <w:sz w:val="17"/>
              </w:rPr>
              <w:t>SSO</w:t>
            </w:r>
          </w:p>
        </w:tc>
        <w:tc>
          <w:tcPr>
            <w:tcW w:w="6803" w:type="dxa"/>
            <w:tcMar>
              <w:top w:w="80" w:type="dxa"/>
              <w:left w:w="90" w:type="dxa"/>
              <w:bottom w:w="80" w:type="dxa"/>
              <w:right w:w="90" w:type="dxa"/>
            </w:tcMar>
          </w:tcPr>
          <w:p w14:paraId="6B8F8322" w14:textId="77777777" w:rsidR="00C83E1F" w:rsidRDefault="007A28C4">
            <w:r>
              <w:rPr>
                <w:rFonts w:eastAsia="Arial"/>
                <w:sz w:val="17"/>
              </w:rPr>
              <w:t>Single Sign-On.</w:t>
            </w:r>
          </w:p>
        </w:tc>
      </w:tr>
      <w:tr w:rsidR="00C83E1F" w14:paraId="474113B9" w14:textId="77777777">
        <w:trPr>
          <w:jc w:val="center"/>
        </w:trPr>
        <w:tc>
          <w:tcPr>
            <w:tcW w:w="2268" w:type="dxa"/>
            <w:shd w:val="clear" w:color="auto" w:fill="F8FAFC"/>
            <w:tcMar>
              <w:top w:w="80" w:type="dxa"/>
              <w:left w:w="90" w:type="dxa"/>
              <w:bottom w:w="80" w:type="dxa"/>
              <w:right w:w="90" w:type="dxa"/>
            </w:tcMar>
          </w:tcPr>
          <w:p w14:paraId="43CF3629" w14:textId="77777777" w:rsidR="00C83E1F" w:rsidRDefault="007A28C4">
            <w:r>
              <w:rPr>
                <w:rFonts w:eastAsia="Arial"/>
                <w:sz w:val="17"/>
              </w:rPr>
              <w:t>JWT</w:t>
            </w:r>
          </w:p>
        </w:tc>
        <w:tc>
          <w:tcPr>
            <w:tcW w:w="6803" w:type="dxa"/>
            <w:shd w:val="clear" w:color="auto" w:fill="F8FAFC"/>
            <w:tcMar>
              <w:top w:w="80" w:type="dxa"/>
              <w:left w:w="90" w:type="dxa"/>
              <w:bottom w:w="80" w:type="dxa"/>
              <w:right w:w="90" w:type="dxa"/>
            </w:tcMar>
          </w:tcPr>
          <w:p w14:paraId="7F5DA99E" w14:textId="77777777" w:rsidR="00C83E1F" w:rsidRDefault="007A28C4">
            <w:r>
              <w:rPr>
                <w:rFonts w:eastAsia="Arial"/>
                <w:sz w:val="17"/>
              </w:rPr>
              <w:t>JSON Web Token.</w:t>
            </w:r>
          </w:p>
        </w:tc>
      </w:tr>
      <w:tr w:rsidR="00C83E1F" w14:paraId="2BEE6F6F" w14:textId="77777777">
        <w:trPr>
          <w:jc w:val="center"/>
        </w:trPr>
        <w:tc>
          <w:tcPr>
            <w:tcW w:w="2268" w:type="dxa"/>
            <w:tcMar>
              <w:top w:w="80" w:type="dxa"/>
              <w:left w:w="90" w:type="dxa"/>
              <w:bottom w:w="80" w:type="dxa"/>
              <w:right w:w="90" w:type="dxa"/>
            </w:tcMar>
          </w:tcPr>
          <w:p w14:paraId="269E8DD4" w14:textId="77777777" w:rsidR="00C83E1F" w:rsidRDefault="007A28C4">
            <w:r>
              <w:rPr>
                <w:rFonts w:eastAsia="Arial"/>
                <w:sz w:val="17"/>
              </w:rPr>
              <w:lastRenderedPageBreak/>
              <w:t>RBAC</w:t>
            </w:r>
          </w:p>
        </w:tc>
        <w:tc>
          <w:tcPr>
            <w:tcW w:w="6803" w:type="dxa"/>
            <w:tcMar>
              <w:top w:w="80" w:type="dxa"/>
              <w:left w:w="90" w:type="dxa"/>
              <w:bottom w:w="80" w:type="dxa"/>
              <w:right w:w="90" w:type="dxa"/>
            </w:tcMar>
          </w:tcPr>
          <w:p w14:paraId="2BB3CDE4" w14:textId="77777777" w:rsidR="00C83E1F" w:rsidRDefault="007A28C4">
            <w:r>
              <w:rPr>
                <w:rFonts w:eastAsia="Arial"/>
                <w:sz w:val="17"/>
              </w:rPr>
              <w:t>Role-Based Access Control.</w:t>
            </w:r>
          </w:p>
        </w:tc>
      </w:tr>
      <w:tr w:rsidR="00C83E1F" w14:paraId="2950C17E" w14:textId="77777777">
        <w:trPr>
          <w:jc w:val="center"/>
        </w:trPr>
        <w:tc>
          <w:tcPr>
            <w:tcW w:w="2268" w:type="dxa"/>
            <w:shd w:val="clear" w:color="auto" w:fill="F8FAFC"/>
            <w:tcMar>
              <w:top w:w="80" w:type="dxa"/>
              <w:left w:w="90" w:type="dxa"/>
              <w:bottom w:w="80" w:type="dxa"/>
              <w:right w:w="90" w:type="dxa"/>
            </w:tcMar>
          </w:tcPr>
          <w:p w14:paraId="7535B35D" w14:textId="77777777" w:rsidR="00C83E1F" w:rsidRDefault="007A28C4">
            <w:r>
              <w:rPr>
                <w:rFonts w:eastAsia="Arial"/>
                <w:sz w:val="17"/>
              </w:rPr>
              <w:t>StdIn / StdOut / StdErr</w:t>
            </w:r>
          </w:p>
        </w:tc>
        <w:tc>
          <w:tcPr>
            <w:tcW w:w="6803" w:type="dxa"/>
            <w:shd w:val="clear" w:color="auto" w:fill="F8FAFC"/>
            <w:tcMar>
              <w:top w:w="80" w:type="dxa"/>
              <w:left w:w="90" w:type="dxa"/>
              <w:bottom w:w="80" w:type="dxa"/>
              <w:right w:w="90" w:type="dxa"/>
            </w:tcMar>
          </w:tcPr>
          <w:p w14:paraId="282EDFE9" w14:textId="77777777" w:rsidR="00C83E1F" w:rsidRDefault="007A28C4">
            <w:r>
              <w:rPr>
                <w:rFonts w:eastAsia="Arial"/>
                <w:sz w:val="17"/>
              </w:rPr>
              <w:t>Standard input, standard output and standard error streams.</w:t>
            </w:r>
          </w:p>
        </w:tc>
      </w:tr>
      <w:tr w:rsidR="00C83E1F" w14:paraId="73F4F0CC" w14:textId="77777777">
        <w:trPr>
          <w:jc w:val="center"/>
        </w:trPr>
        <w:tc>
          <w:tcPr>
            <w:tcW w:w="2268" w:type="dxa"/>
            <w:tcMar>
              <w:top w:w="80" w:type="dxa"/>
              <w:left w:w="90" w:type="dxa"/>
              <w:bottom w:w="80" w:type="dxa"/>
              <w:right w:w="90" w:type="dxa"/>
            </w:tcMar>
          </w:tcPr>
          <w:p w14:paraId="1A1BBC11" w14:textId="77777777" w:rsidR="00C83E1F" w:rsidRDefault="007A28C4">
            <w:r>
              <w:rPr>
                <w:rFonts w:eastAsia="Arial"/>
                <w:sz w:val="17"/>
              </w:rPr>
              <w:t>LOC</w:t>
            </w:r>
          </w:p>
        </w:tc>
        <w:tc>
          <w:tcPr>
            <w:tcW w:w="6803" w:type="dxa"/>
            <w:tcMar>
              <w:top w:w="80" w:type="dxa"/>
              <w:left w:w="90" w:type="dxa"/>
              <w:bottom w:w="80" w:type="dxa"/>
              <w:right w:w="90" w:type="dxa"/>
            </w:tcMar>
          </w:tcPr>
          <w:p w14:paraId="350AA1FB" w14:textId="77777777" w:rsidR="00C83E1F" w:rsidRDefault="007A28C4">
            <w:r>
              <w:rPr>
                <w:rFonts w:eastAsia="Arial"/>
                <w:sz w:val="17"/>
              </w:rPr>
              <w:t>Lines of code additions/deletions used as one Git contribution metric.</w:t>
            </w:r>
          </w:p>
        </w:tc>
      </w:tr>
      <w:tr w:rsidR="00C83E1F" w14:paraId="53BE16DE" w14:textId="77777777">
        <w:trPr>
          <w:jc w:val="center"/>
        </w:trPr>
        <w:tc>
          <w:tcPr>
            <w:tcW w:w="2268" w:type="dxa"/>
            <w:shd w:val="clear" w:color="auto" w:fill="F8FAFC"/>
            <w:tcMar>
              <w:top w:w="80" w:type="dxa"/>
              <w:left w:w="90" w:type="dxa"/>
              <w:bottom w:w="80" w:type="dxa"/>
              <w:right w:w="90" w:type="dxa"/>
            </w:tcMar>
          </w:tcPr>
          <w:p w14:paraId="16C6C16A" w14:textId="77777777" w:rsidR="00C83E1F" w:rsidRDefault="007A28C4">
            <w:r>
              <w:rPr>
                <w:rFonts w:eastAsia="Arial"/>
                <w:sz w:val="17"/>
              </w:rPr>
              <w:t>PR</w:t>
            </w:r>
          </w:p>
        </w:tc>
        <w:tc>
          <w:tcPr>
            <w:tcW w:w="6803" w:type="dxa"/>
            <w:shd w:val="clear" w:color="auto" w:fill="F8FAFC"/>
            <w:tcMar>
              <w:top w:w="80" w:type="dxa"/>
              <w:left w:w="90" w:type="dxa"/>
              <w:bottom w:w="80" w:type="dxa"/>
              <w:right w:w="90" w:type="dxa"/>
            </w:tcMar>
          </w:tcPr>
          <w:p w14:paraId="61F6CA5C" w14:textId="77777777" w:rsidR="00C83E1F" w:rsidRDefault="007A28C4">
            <w:r>
              <w:rPr>
                <w:rFonts w:eastAsia="Arial"/>
                <w:sz w:val="17"/>
              </w:rPr>
              <w:t>Pull request; merged PR count is used as one contribution metric.</w:t>
            </w:r>
          </w:p>
        </w:tc>
      </w:tr>
      <w:tr w:rsidR="00C83E1F" w14:paraId="6E464D8E" w14:textId="77777777">
        <w:trPr>
          <w:jc w:val="center"/>
        </w:trPr>
        <w:tc>
          <w:tcPr>
            <w:tcW w:w="2268" w:type="dxa"/>
            <w:tcMar>
              <w:top w:w="80" w:type="dxa"/>
              <w:left w:w="90" w:type="dxa"/>
              <w:bottom w:w="80" w:type="dxa"/>
              <w:right w:w="90" w:type="dxa"/>
            </w:tcMar>
          </w:tcPr>
          <w:p w14:paraId="3E802E9F" w14:textId="77777777" w:rsidR="00C83E1F" w:rsidRDefault="007A28C4">
            <w:r>
              <w:rPr>
                <w:rFonts w:eastAsia="Arial"/>
                <w:sz w:val="17"/>
              </w:rPr>
              <w:t>TLE</w:t>
            </w:r>
          </w:p>
        </w:tc>
        <w:tc>
          <w:tcPr>
            <w:tcW w:w="6803" w:type="dxa"/>
            <w:tcMar>
              <w:top w:w="80" w:type="dxa"/>
              <w:left w:w="90" w:type="dxa"/>
              <w:bottom w:w="80" w:type="dxa"/>
              <w:right w:w="90" w:type="dxa"/>
            </w:tcMar>
          </w:tcPr>
          <w:p w14:paraId="568959C9" w14:textId="77777777" w:rsidR="00C83E1F" w:rsidRDefault="007A28C4">
            <w:r>
              <w:rPr>
                <w:rFonts w:eastAsia="Arial"/>
                <w:sz w:val="17"/>
              </w:rPr>
              <w:t>Time Limit Exceeded.</w:t>
            </w:r>
          </w:p>
        </w:tc>
      </w:tr>
      <w:tr w:rsidR="00C83E1F" w14:paraId="59891FD3" w14:textId="77777777">
        <w:trPr>
          <w:jc w:val="center"/>
        </w:trPr>
        <w:tc>
          <w:tcPr>
            <w:tcW w:w="2268" w:type="dxa"/>
            <w:shd w:val="clear" w:color="auto" w:fill="F8FAFC"/>
            <w:tcMar>
              <w:top w:w="80" w:type="dxa"/>
              <w:left w:w="90" w:type="dxa"/>
              <w:bottom w:w="80" w:type="dxa"/>
              <w:right w:w="90" w:type="dxa"/>
            </w:tcMar>
          </w:tcPr>
          <w:p w14:paraId="1A1A431D" w14:textId="77777777" w:rsidR="00C83E1F" w:rsidRDefault="007A28C4">
            <w:r>
              <w:rPr>
                <w:rFonts w:eastAsia="Arial"/>
                <w:sz w:val="17"/>
              </w:rPr>
              <w:t>OOM</w:t>
            </w:r>
          </w:p>
        </w:tc>
        <w:tc>
          <w:tcPr>
            <w:tcW w:w="6803" w:type="dxa"/>
            <w:shd w:val="clear" w:color="auto" w:fill="F8FAFC"/>
            <w:tcMar>
              <w:top w:w="80" w:type="dxa"/>
              <w:left w:w="90" w:type="dxa"/>
              <w:bottom w:w="80" w:type="dxa"/>
              <w:right w:w="90" w:type="dxa"/>
            </w:tcMar>
          </w:tcPr>
          <w:p w14:paraId="7C8D7331" w14:textId="77777777" w:rsidR="00C83E1F" w:rsidRDefault="007A28C4">
            <w:r>
              <w:rPr>
                <w:rFonts w:eastAsia="Arial"/>
                <w:sz w:val="17"/>
              </w:rPr>
              <w:t>Out of Memory.</w:t>
            </w:r>
          </w:p>
        </w:tc>
      </w:tr>
      <w:tr w:rsidR="00C83E1F" w14:paraId="50BAE4C8" w14:textId="77777777">
        <w:trPr>
          <w:jc w:val="center"/>
        </w:trPr>
        <w:tc>
          <w:tcPr>
            <w:tcW w:w="2268" w:type="dxa"/>
            <w:tcMar>
              <w:top w:w="80" w:type="dxa"/>
              <w:left w:w="90" w:type="dxa"/>
              <w:bottom w:w="80" w:type="dxa"/>
              <w:right w:w="90" w:type="dxa"/>
            </w:tcMar>
          </w:tcPr>
          <w:p w14:paraId="7C96D9C2" w14:textId="77777777" w:rsidR="00C83E1F" w:rsidRDefault="007A28C4">
            <w:r>
              <w:rPr>
                <w:rFonts w:eastAsia="Arial"/>
                <w:sz w:val="17"/>
              </w:rPr>
              <w:t>PII</w:t>
            </w:r>
          </w:p>
        </w:tc>
        <w:tc>
          <w:tcPr>
            <w:tcW w:w="6803" w:type="dxa"/>
            <w:tcMar>
              <w:top w:w="80" w:type="dxa"/>
              <w:left w:w="90" w:type="dxa"/>
              <w:bottom w:w="80" w:type="dxa"/>
              <w:right w:w="90" w:type="dxa"/>
            </w:tcMar>
          </w:tcPr>
          <w:p w14:paraId="422CEE33" w14:textId="77777777" w:rsidR="00C83E1F" w:rsidRDefault="007A28C4">
            <w:r>
              <w:rPr>
                <w:rFonts w:eastAsia="Arial"/>
                <w:sz w:val="17"/>
              </w:rPr>
              <w:t>Personally Identifiable Information.</w:t>
            </w:r>
          </w:p>
        </w:tc>
      </w:tr>
      <w:tr w:rsidR="00C83E1F" w14:paraId="1C364743" w14:textId="77777777">
        <w:trPr>
          <w:jc w:val="center"/>
        </w:trPr>
        <w:tc>
          <w:tcPr>
            <w:tcW w:w="2268" w:type="dxa"/>
            <w:shd w:val="clear" w:color="auto" w:fill="F8FAFC"/>
            <w:tcMar>
              <w:top w:w="80" w:type="dxa"/>
              <w:left w:w="90" w:type="dxa"/>
              <w:bottom w:w="80" w:type="dxa"/>
              <w:right w:w="90" w:type="dxa"/>
            </w:tcMar>
          </w:tcPr>
          <w:p w14:paraId="2CE7A6B9" w14:textId="77777777" w:rsidR="00C83E1F" w:rsidRDefault="007A28C4">
            <w:r>
              <w:rPr>
                <w:rFonts w:eastAsia="Arial"/>
                <w:sz w:val="17"/>
              </w:rPr>
              <w:t>P95</w:t>
            </w:r>
          </w:p>
        </w:tc>
        <w:tc>
          <w:tcPr>
            <w:tcW w:w="6803" w:type="dxa"/>
            <w:shd w:val="clear" w:color="auto" w:fill="F8FAFC"/>
            <w:tcMar>
              <w:top w:w="80" w:type="dxa"/>
              <w:left w:w="90" w:type="dxa"/>
              <w:bottom w:w="80" w:type="dxa"/>
              <w:right w:w="90" w:type="dxa"/>
            </w:tcMar>
          </w:tcPr>
          <w:p w14:paraId="4DF3C76C" w14:textId="77777777" w:rsidR="00C83E1F" w:rsidRDefault="007A28C4">
            <w:r>
              <w:rPr>
                <w:rFonts w:eastAsia="Arial"/>
                <w:sz w:val="17"/>
              </w:rPr>
              <w:t>95th percentile latency/turnaround metric.</w:t>
            </w:r>
          </w:p>
        </w:tc>
      </w:tr>
      <w:tr w:rsidR="00C83E1F" w14:paraId="509B254C" w14:textId="77777777">
        <w:trPr>
          <w:jc w:val="center"/>
        </w:trPr>
        <w:tc>
          <w:tcPr>
            <w:tcW w:w="2268" w:type="dxa"/>
            <w:tcMar>
              <w:top w:w="80" w:type="dxa"/>
              <w:left w:w="90" w:type="dxa"/>
              <w:bottom w:w="80" w:type="dxa"/>
              <w:right w:w="90" w:type="dxa"/>
            </w:tcMar>
          </w:tcPr>
          <w:p w14:paraId="6958A4B0" w14:textId="77777777" w:rsidR="00C83E1F" w:rsidRDefault="007A28C4">
            <w:r>
              <w:rPr>
                <w:rFonts w:eastAsia="Arial"/>
                <w:sz w:val="17"/>
              </w:rPr>
              <w:t>Group Exam</w:t>
            </w:r>
          </w:p>
        </w:tc>
        <w:tc>
          <w:tcPr>
            <w:tcW w:w="6803" w:type="dxa"/>
            <w:tcMar>
              <w:top w:w="80" w:type="dxa"/>
              <w:left w:w="90" w:type="dxa"/>
              <w:bottom w:w="80" w:type="dxa"/>
              <w:right w:w="90" w:type="dxa"/>
            </w:tcMar>
          </w:tcPr>
          <w:p w14:paraId="08B2DB7E" w14:textId="77777777" w:rsidR="00C83E1F" w:rsidRDefault="007A28C4">
            <w:r>
              <w:rPr>
                <w:rFonts w:eastAsia="Arial"/>
                <w:sz w:val="17"/>
              </w:rPr>
              <w:t>Exam/assignment in which one Team Leader submits on behalf of a team and personal grades may be adjusted by contribution.</w:t>
            </w:r>
          </w:p>
        </w:tc>
      </w:tr>
    </w:tbl>
    <w:p w14:paraId="6AF2BB1C" w14:textId="77777777" w:rsidR="00C83E1F" w:rsidRDefault="00C83E1F">
      <w:pPr>
        <w:spacing w:after="40"/>
      </w:pPr>
    </w:p>
    <w:p w14:paraId="7D010D97" w14:textId="77777777" w:rsidR="00C83E1F" w:rsidRDefault="007A28C4">
      <w:pPr>
        <w:pStyle w:val="Heading2"/>
      </w:pPr>
      <w:r>
        <w:t>1.6 References</w:t>
      </w:r>
    </w:p>
    <w:p w14:paraId="2C7353C4" w14:textId="77777777" w:rsidR="00C83E1F" w:rsidRDefault="007A28C4">
      <w:pPr>
        <w:pStyle w:val="ListBullet"/>
        <w:spacing w:after="40" w:line="252" w:lineRule="auto"/>
      </w:pPr>
      <w:r>
        <w:rPr>
          <w:rFonts w:eastAsia="Arial"/>
        </w:rPr>
        <w:t>AITA_Revised.docx — source baseline supplied by the project team.</w:t>
      </w:r>
    </w:p>
    <w:p w14:paraId="5F614E0F" w14:textId="77777777" w:rsidR="00C83E1F" w:rsidRDefault="007A28C4">
      <w:pPr>
        <w:pStyle w:val="ListBullet"/>
        <w:spacing w:after="40" w:line="252" w:lineRule="auto"/>
      </w:pPr>
      <w:r>
        <w:rPr>
          <w:rFonts w:eastAsia="Arial"/>
        </w:rPr>
        <w:t>Schleimer, Wilkerson &amp; Aiken (2003), Winnowing: Local Algorithms for Document Fingerprinting — referenced in the supplied source as the conceptual basis of the AST similarity subsystem.</w:t>
      </w:r>
    </w:p>
    <w:p w14:paraId="32FC76B5" w14:textId="77777777" w:rsidR="00C83E1F" w:rsidRDefault="007A28C4">
      <w:pPr>
        <w:pStyle w:val="ListBullet"/>
        <w:spacing w:after="40" w:line="252" w:lineRule="auto"/>
      </w:pPr>
      <w:r>
        <w:rPr>
          <w:rFonts w:eastAsia="Arial"/>
        </w:rPr>
        <w:t>Project/course deployment technologies named in the source: Docker, Redis/BullMQ, GitHub, Google OAuth, OpenAI/Gemini, PostgreSQL/SQL Server.</w:t>
      </w:r>
    </w:p>
    <w:p w14:paraId="1A62CEC1" w14:textId="77777777" w:rsidR="00C83E1F" w:rsidRDefault="007A28C4">
      <w:pPr>
        <w:pStyle w:val="Heading1"/>
      </w:pPr>
      <w:r>
        <w:t>2. Overall Description</w:t>
      </w:r>
    </w:p>
    <w:p w14:paraId="5BA28326" w14:textId="77777777" w:rsidR="00C83E1F" w:rsidRDefault="007A28C4">
      <w:pPr>
        <w:pStyle w:val="Heading2"/>
      </w:pPr>
      <w:r>
        <w:t>2.1 Product Perspective</w:t>
      </w:r>
    </w:p>
    <w:p w14:paraId="048E3C20" w14:textId="77777777" w:rsidR="00C83E1F" w:rsidRDefault="007A28C4">
      <w:pPr>
        <w:spacing w:after="80" w:line="259" w:lineRule="auto"/>
      </w:pPr>
      <w:r>
        <w:rPr>
          <w:rFonts w:eastAsia="Arial"/>
        </w:rPr>
        <w:t>AITA-Intelligent sits between university users and several external/runtime services. It is not a full Learning Management System and not an in-browser IDE. Its core purpose is to receive programming work, evaluate it through deterministic sandbox testing and assisted analysis, expose evidence to authorized reviewers, and provide transparent team-contribution and appeal workflows.</w:t>
      </w:r>
    </w:p>
    <w:p w14:paraId="5FA539A4" w14:textId="77777777" w:rsidR="00C83E1F" w:rsidRDefault="007A28C4">
      <w:pPr>
        <w:spacing w:after="40"/>
        <w:jc w:val="center"/>
      </w:pPr>
      <w:r>
        <w:rPr>
          <w:noProof/>
        </w:rPr>
        <w:drawing>
          <wp:inline distT="0" distB="0" distL="0" distR="0" wp14:anchorId="4BF715CA" wp14:editId="610BBBB9">
            <wp:extent cx="6120000" cy="3278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ext.png"/>
                    <pic:cNvPicPr/>
                  </pic:nvPicPr>
                  <pic:blipFill>
                    <a:blip r:embed="rId8"/>
                    <a:stretch>
                      <a:fillRect/>
                    </a:stretch>
                  </pic:blipFill>
                  <pic:spPr>
                    <a:xfrm>
                      <a:off x="0" y="0"/>
                      <a:ext cx="6120000" cy="3278258"/>
                    </a:xfrm>
                    <a:prstGeom prst="rect">
                      <a:avLst/>
                    </a:prstGeom>
                  </pic:spPr>
                </pic:pic>
              </a:graphicData>
            </a:graphic>
          </wp:inline>
        </w:drawing>
      </w:r>
    </w:p>
    <w:p w14:paraId="60A13440" w14:textId="77777777" w:rsidR="00C83E1F" w:rsidRDefault="007A28C4">
      <w:pPr>
        <w:spacing w:after="120"/>
        <w:jc w:val="center"/>
      </w:pPr>
      <w:r>
        <w:rPr>
          <w:rFonts w:eastAsia="Arial"/>
          <w:i/>
          <w:color w:val="666666"/>
          <w:sz w:val="17"/>
        </w:rPr>
        <w:t>Figure 2-1. AITA-Intelligent system context and external dependencies</w:t>
      </w:r>
    </w:p>
    <w:p w14:paraId="235E55C4" w14:textId="77777777" w:rsidR="00C83E1F" w:rsidRDefault="007A28C4">
      <w:pPr>
        <w:pStyle w:val="Heading2"/>
      </w:pPr>
      <w:r>
        <w:t>2.2 Product Goals</w:t>
      </w:r>
    </w:p>
    <w:p w14:paraId="750D03DC" w14:textId="77777777" w:rsidR="00C83E1F" w:rsidRDefault="007A28C4">
      <w:pPr>
        <w:pStyle w:val="ListBullet"/>
        <w:spacing w:after="40" w:line="252" w:lineRule="auto"/>
      </w:pPr>
      <w:r>
        <w:rPr>
          <w:rFonts w:eastAsia="Arial"/>
        </w:rPr>
        <w:t>Reduce manual programming-grading workload while preserving transparent evidence.</w:t>
      </w:r>
    </w:p>
    <w:p w14:paraId="0F5A0FF4" w14:textId="77777777" w:rsidR="00C83E1F" w:rsidRDefault="007A28C4">
      <w:pPr>
        <w:pStyle w:val="ListBullet"/>
        <w:spacing w:after="40" w:line="252" w:lineRule="auto"/>
      </w:pPr>
      <w:r>
        <w:rPr>
          <w:rFonts w:eastAsia="Arial"/>
        </w:rPr>
        <w:lastRenderedPageBreak/>
        <w:t>Execute untrusted student code with explicit isolation and resource limits.</w:t>
      </w:r>
    </w:p>
    <w:p w14:paraId="0D22AF07" w14:textId="77777777" w:rsidR="00C83E1F" w:rsidRDefault="007A28C4">
      <w:pPr>
        <w:pStyle w:val="ListBullet"/>
        <w:spacing w:after="40" w:line="252" w:lineRule="auto"/>
      </w:pPr>
      <w:r>
        <w:rPr>
          <w:rFonts w:eastAsia="Arial"/>
        </w:rPr>
        <w:t>Provide qualitative GenAI-assisted feedback without exposing student identity to the external model payload.</w:t>
      </w:r>
    </w:p>
    <w:p w14:paraId="06A1598B" w14:textId="77777777" w:rsidR="00C83E1F" w:rsidRDefault="007A28C4">
      <w:pPr>
        <w:pStyle w:val="ListBullet"/>
        <w:spacing w:after="40" w:line="252" w:lineRule="auto"/>
      </w:pPr>
      <w:r>
        <w:rPr>
          <w:rFonts w:eastAsia="Arial"/>
        </w:rPr>
        <w:t>Detect structural similarity using AST normalization and Winnowing rather than only raw-text comparison.</w:t>
      </w:r>
    </w:p>
    <w:p w14:paraId="76F4CD3C" w14:textId="77777777" w:rsidR="00C83E1F" w:rsidRDefault="007A28C4">
      <w:pPr>
        <w:pStyle w:val="ListBullet"/>
        <w:spacing w:after="40" w:line="252" w:lineRule="auto"/>
      </w:pPr>
      <w:r>
        <w:rPr>
          <w:rFonts w:eastAsia="Arial"/>
        </w:rPr>
        <w:t>Make Group Exam contribution differences visible using GitHub activity metrics and a defined personal-score computation.</w:t>
      </w:r>
    </w:p>
    <w:p w14:paraId="2872694A" w14:textId="77777777" w:rsidR="00C83E1F" w:rsidRDefault="007A28C4">
      <w:pPr>
        <w:pStyle w:val="ListBullet"/>
        <w:spacing w:after="40" w:line="252" w:lineRule="auto"/>
      </w:pPr>
      <w:r>
        <w:rPr>
          <w:rFonts w:eastAsia="Arial"/>
        </w:rPr>
        <w:t>Provide bounded, auditable grade-appeal handling and real-time status communication.</w:t>
      </w:r>
    </w:p>
    <w:p w14:paraId="483E0457" w14:textId="77777777" w:rsidR="00C83E1F" w:rsidRDefault="007A28C4">
      <w:pPr>
        <w:pStyle w:val="Heading2"/>
      </w:pPr>
      <w:r>
        <w:t>2.3 Product Functions</w:t>
      </w:r>
    </w:p>
    <w:tbl>
      <w:tblPr>
        <w:tblStyle w:val="TableGrid"/>
        <w:tblW w:w="0" w:type="auto"/>
        <w:jc w:val="center"/>
        <w:tblLook w:val="04A0" w:firstRow="1" w:lastRow="0" w:firstColumn="1" w:lastColumn="0" w:noHBand="0" w:noVBand="1"/>
      </w:tblPr>
      <w:tblGrid>
        <w:gridCol w:w="2551"/>
        <w:gridCol w:w="6520"/>
      </w:tblGrid>
      <w:tr w:rsidR="00C83E1F" w14:paraId="56AE812C" w14:textId="77777777">
        <w:trPr>
          <w:tblHeader/>
          <w:jc w:val="center"/>
        </w:trPr>
        <w:tc>
          <w:tcPr>
            <w:tcW w:w="2551" w:type="dxa"/>
            <w:shd w:val="clear" w:color="auto" w:fill="1F4E79"/>
            <w:tcMar>
              <w:top w:w="80" w:type="dxa"/>
              <w:left w:w="90" w:type="dxa"/>
              <w:bottom w:w="80" w:type="dxa"/>
              <w:right w:w="90" w:type="dxa"/>
            </w:tcMar>
            <w:vAlign w:val="center"/>
          </w:tcPr>
          <w:p w14:paraId="0E3949E3" w14:textId="77777777" w:rsidR="00C83E1F" w:rsidRDefault="007A28C4">
            <w:pPr>
              <w:jc w:val="center"/>
            </w:pPr>
            <w:r>
              <w:rPr>
                <w:rFonts w:eastAsia="Arial"/>
                <w:b/>
                <w:color w:val="FFFFFF"/>
                <w:sz w:val="17"/>
              </w:rPr>
              <w:t>Feature Area</w:t>
            </w:r>
          </w:p>
        </w:tc>
        <w:tc>
          <w:tcPr>
            <w:tcW w:w="6520" w:type="dxa"/>
            <w:shd w:val="clear" w:color="auto" w:fill="1F4E79"/>
            <w:tcMar>
              <w:top w:w="80" w:type="dxa"/>
              <w:left w:w="90" w:type="dxa"/>
              <w:bottom w:w="80" w:type="dxa"/>
              <w:right w:w="90" w:type="dxa"/>
            </w:tcMar>
            <w:vAlign w:val="center"/>
          </w:tcPr>
          <w:p w14:paraId="46D4397E" w14:textId="77777777" w:rsidR="00C83E1F" w:rsidRDefault="007A28C4">
            <w:pPr>
              <w:jc w:val="center"/>
            </w:pPr>
            <w:r>
              <w:rPr>
                <w:rFonts w:eastAsia="Arial"/>
                <w:b/>
                <w:color w:val="FFFFFF"/>
                <w:sz w:val="17"/>
              </w:rPr>
              <w:t>Summary</w:t>
            </w:r>
          </w:p>
        </w:tc>
      </w:tr>
      <w:tr w:rsidR="00C83E1F" w14:paraId="55D853A0" w14:textId="77777777">
        <w:trPr>
          <w:jc w:val="center"/>
        </w:trPr>
        <w:tc>
          <w:tcPr>
            <w:tcW w:w="2551" w:type="dxa"/>
            <w:tcMar>
              <w:top w:w="80" w:type="dxa"/>
              <w:left w:w="90" w:type="dxa"/>
              <w:bottom w:w="80" w:type="dxa"/>
              <w:right w:w="90" w:type="dxa"/>
            </w:tcMar>
          </w:tcPr>
          <w:p w14:paraId="7F9E4C1F" w14:textId="77777777" w:rsidR="00C83E1F" w:rsidRDefault="007A28C4">
            <w:r>
              <w:rPr>
                <w:rFonts w:eastAsia="Arial"/>
                <w:sz w:val="17"/>
              </w:rPr>
              <w:t>Portal &amp; Authentication</w:t>
            </w:r>
          </w:p>
        </w:tc>
        <w:tc>
          <w:tcPr>
            <w:tcW w:w="6520" w:type="dxa"/>
            <w:tcMar>
              <w:top w:w="80" w:type="dxa"/>
              <w:left w:w="90" w:type="dxa"/>
              <w:bottom w:w="80" w:type="dxa"/>
              <w:right w:w="90" w:type="dxa"/>
            </w:tcMar>
          </w:tcPr>
          <w:p w14:paraId="76DB4AFA" w14:textId="77777777" w:rsidR="00C83E1F" w:rsidRDefault="007A28C4">
            <w:r>
              <w:rPr>
                <w:rFonts w:eastAsia="Arial"/>
                <w:sz w:val="17"/>
              </w:rPr>
              <w:t>Institutional SSO/local login, RBAC, profile, dashboard, admin account/role support.</w:t>
            </w:r>
          </w:p>
        </w:tc>
      </w:tr>
      <w:tr w:rsidR="00C83E1F" w14:paraId="31B58403" w14:textId="77777777">
        <w:trPr>
          <w:jc w:val="center"/>
        </w:trPr>
        <w:tc>
          <w:tcPr>
            <w:tcW w:w="2551" w:type="dxa"/>
            <w:shd w:val="clear" w:color="auto" w:fill="F8FAFC"/>
            <w:tcMar>
              <w:top w:w="80" w:type="dxa"/>
              <w:left w:w="90" w:type="dxa"/>
              <w:bottom w:w="80" w:type="dxa"/>
              <w:right w:w="90" w:type="dxa"/>
            </w:tcMar>
          </w:tcPr>
          <w:p w14:paraId="670D163C" w14:textId="77777777" w:rsidR="00C83E1F" w:rsidRDefault="007A28C4">
            <w:r>
              <w:rPr>
                <w:rFonts w:eastAsia="Arial"/>
                <w:sz w:val="17"/>
              </w:rPr>
              <w:t>Class &amp; Roster</w:t>
            </w:r>
          </w:p>
        </w:tc>
        <w:tc>
          <w:tcPr>
            <w:tcW w:w="6520" w:type="dxa"/>
            <w:shd w:val="clear" w:color="auto" w:fill="F8FAFC"/>
            <w:tcMar>
              <w:top w:w="80" w:type="dxa"/>
              <w:left w:w="90" w:type="dxa"/>
              <w:bottom w:w="80" w:type="dxa"/>
              <w:right w:w="90" w:type="dxa"/>
            </w:tcMar>
          </w:tcPr>
          <w:p w14:paraId="7C1AF853" w14:textId="77777777" w:rsidR="00C83E1F" w:rsidRDefault="007A28C4">
            <w:r>
              <w:rPr>
                <w:rFonts w:eastAsia="Arial"/>
                <w:sz w:val="17"/>
              </w:rPr>
              <w:t>Class metadata, enrollment, Excel roster import.</w:t>
            </w:r>
          </w:p>
        </w:tc>
      </w:tr>
      <w:tr w:rsidR="00C83E1F" w14:paraId="773D3B81" w14:textId="77777777">
        <w:trPr>
          <w:jc w:val="center"/>
        </w:trPr>
        <w:tc>
          <w:tcPr>
            <w:tcW w:w="2551" w:type="dxa"/>
            <w:tcMar>
              <w:top w:w="80" w:type="dxa"/>
              <w:left w:w="90" w:type="dxa"/>
              <w:bottom w:w="80" w:type="dxa"/>
              <w:right w:w="90" w:type="dxa"/>
            </w:tcMar>
          </w:tcPr>
          <w:p w14:paraId="1B96244F" w14:textId="77777777" w:rsidR="00C83E1F" w:rsidRDefault="007A28C4">
            <w:r>
              <w:rPr>
                <w:rFonts w:eastAsia="Arial"/>
                <w:sz w:val="17"/>
              </w:rPr>
              <w:t>Exam &amp; Teams</w:t>
            </w:r>
          </w:p>
        </w:tc>
        <w:tc>
          <w:tcPr>
            <w:tcW w:w="6520" w:type="dxa"/>
            <w:tcMar>
              <w:top w:w="80" w:type="dxa"/>
              <w:left w:w="90" w:type="dxa"/>
              <w:bottom w:w="80" w:type="dxa"/>
              <w:right w:w="90" w:type="dxa"/>
            </w:tcMar>
          </w:tcPr>
          <w:p w14:paraId="69FBAD88" w14:textId="77777777" w:rsidR="00C83E1F" w:rsidRDefault="007A28C4">
            <w:r>
              <w:rPr>
                <w:rFonts w:eastAsia="Arial"/>
                <w:sz w:val="17"/>
              </w:rPr>
              <w:t>Individual/Group exams, tests/rubrics, team formation, leader designation.</w:t>
            </w:r>
          </w:p>
        </w:tc>
      </w:tr>
      <w:tr w:rsidR="00C83E1F" w14:paraId="4656C2D3" w14:textId="77777777">
        <w:trPr>
          <w:jc w:val="center"/>
        </w:trPr>
        <w:tc>
          <w:tcPr>
            <w:tcW w:w="2551" w:type="dxa"/>
            <w:shd w:val="clear" w:color="auto" w:fill="F8FAFC"/>
            <w:tcMar>
              <w:top w:w="80" w:type="dxa"/>
              <w:left w:w="90" w:type="dxa"/>
              <w:bottom w:w="80" w:type="dxa"/>
              <w:right w:w="90" w:type="dxa"/>
            </w:tcMar>
          </w:tcPr>
          <w:p w14:paraId="0320C2CC" w14:textId="77777777" w:rsidR="00C83E1F" w:rsidRDefault="007A28C4">
            <w:r>
              <w:rPr>
                <w:rFonts w:eastAsia="Arial"/>
                <w:sz w:val="17"/>
              </w:rPr>
              <w:t>Submission &amp; Queue</w:t>
            </w:r>
          </w:p>
        </w:tc>
        <w:tc>
          <w:tcPr>
            <w:tcW w:w="6520" w:type="dxa"/>
            <w:shd w:val="clear" w:color="auto" w:fill="F8FAFC"/>
            <w:tcMar>
              <w:top w:w="80" w:type="dxa"/>
              <w:left w:w="90" w:type="dxa"/>
              <w:bottom w:w="80" w:type="dxa"/>
              <w:right w:w="90" w:type="dxa"/>
            </w:tcMar>
          </w:tcPr>
          <w:p w14:paraId="1ADDB433" w14:textId="77777777" w:rsidR="00C83E1F" w:rsidRDefault="007A28C4">
            <w:r>
              <w:rPr>
                <w:rFonts w:eastAsia="Arial"/>
                <w:sz w:val="17"/>
              </w:rPr>
              <w:t>Secure ZIP intake, integrity hash, duplicate/late rules, asynchronous queue.</w:t>
            </w:r>
          </w:p>
        </w:tc>
      </w:tr>
      <w:tr w:rsidR="00C83E1F" w14:paraId="64242E81" w14:textId="77777777">
        <w:trPr>
          <w:jc w:val="center"/>
        </w:trPr>
        <w:tc>
          <w:tcPr>
            <w:tcW w:w="2551" w:type="dxa"/>
            <w:tcMar>
              <w:top w:w="80" w:type="dxa"/>
              <w:left w:w="90" w:type="dxa"/>
              <w:bottom w:w="80" w:type="dxa"/>
              <w:right w:w="90" w:type="dxa"/>
            </w:tcMar>
          </w:tcPr>
          <w:p w14:paraId="097CEF46" w14:textId="77777777" w:rsidR="00C83E1F" w:rsidRDefault="007A28C4">
            <w:r>
              <w:rPr>
                <w:rFonts w:eastAsia="Arial"/>
                <w:sz w:val="17"/>
              </w:rPr>
              <w:t>Sandbox Autograding</w:t>
            </w:r>
          </w:p>
        </w:tc>
        <w:tc>
          <w:tcPr>
            <w:tcW w:w="6520" w:type="dxa"/>
            <w:tcMar>
              <w:top w:w="80" w:type="dxa"/>
              <w:left w:w="90" w:type="dxa"/>
              <w:bottom w:w="80" w:type="dxa"/>
              <w:right w:w="90" w:type="dxa"/>
            </w:tcMar>
          </w:tcPr>
          <w:p w14:paraId="18F40302" w14:textId="77777777" w:rsidR="00C83E1F" w:rsidRDefault="007A28C4">
            <w:r>
              <w:rPr>
                <w:rFonts w:eastAsia="Arial"/>
                <w:sz w:val="17"/>
              </w:rPr>
              <w:t>Compile/run tests in isolated Docker containers, capture pass/fail and resource metrics.</w:t>
            </w:r>
          </w:p>
        </w:tc>
      </w:tr>
      <w:tr w:rsidR="00C83E1F" w14:paraId="0E93BEAE" w14:textId="77777777">
        <w:trPr>
          <w:jc w:val="center"/>
        </w:trPr>
        <w:tc>
          <w:tcPr>
            <w:tcW w:w="2551" w:type="dxa"/>
            <w:shd w:val="clear" w:color="auto" w:fill="F8FAFC"/>
            <w:tcMar>
              <w:top w:w="80" w:type="dxa"/>
              <w:left w:w="90" w:type="dxa"/>
              <w:bottom w:w="80" w:type="dxa"/>
              <w:right w:w="90" w:type="dxa"/>
            </w:tcMar>
          </w:tcPr>
          <w:p w14:paraId="5B18EF57" w14:textId="77777777" w:rsidR="00C83E1F" w:rsidRDefault="007A28C4">
            <w:r>
              <w:rPr>
                <w:rFonts w:eastAsia="Arial"/>
                <w:sz w:val="17"/>
              </w:rPr>
              <w:t>GenAI Review</w:t>
            </w:r>
          </w:p>
        </w:tc>
        <w:tc>
          <w:tcPr>
            <w:tcW w:w="6520" w:type="dxa"/>
            <w:shd w:val="clear" w:color="auto" w:fill="F8FAFC"/>
            <w:tcMar>
              <w:top w:w="80" w:type="dxa"/>
              <w:left w:w="90" w:type="dxa"/>
              <w:bottom w:w="80" w:type="dxa"/>
              <w:right w:w="90" w:type="dxa"/>
            </w:tcMar>
          </w:tcPr>
          <w:p w14:paraId="66A2CCB2" w14:textId="77777777" w:rsidR="00C83E1F" w:rsidRDefault="007A28C4">
            <w:r>
              <w:rPr>
                <w:rFonts w:eastAsia="Arial"/>
                <w:sz w:val="17"/>
              </w:rPr>
              <w:t>Draft assignment/rubric content, semantic review, error explanations, API key rotation/degradation handling.</w:t>
            </w:r>
          </w:p>
        </w:tc>
      </w:tr>
      <w:tr w:rsidR="00C83E1F" w14:paraId="4A6CFC5C" w14:textId="77777777">
        <w:trPr>
          <w:jc w:val="center"/>
        </w:trPr>
        <w:tc>
          <w:tcPr>
            <w:tcW w:w="2551" w:type="dxa"/>
            <w:tcMar>
              <w:top w:w="80" w:type="dxa"/>
              <w:left w:w="90" w:type="dxa"/>
              <w:bottom w:w="80" w:type="dxa"/>
              <w:right w:w="90" w:type="dxa"/>
            </w:tcMar>
          </w:tcPr>
          <w:p w14:paraId="5506CFE8" w14:textId="77777777" w:rsidR="00C83E1F" w:rsidRDefault="007A28C4">
            <w:r>
              <w:rPr>
                <w:rFonts w:eastAsia="Arial"/>
                <w:sz w:val="17"/>
              </w:rPr>
              <w:t>AST Plagiarism</w:t>
            </w:r>
          </w:p>
        </w:tc>
        <w:tc>
          <w:tcPr>
            <w:tcW w:w="6520" w:type="dxa"/>
            <w:tcMar>
              <w:top w:w="80" w:type="dxa"/>
              <w:left w:w="90" w:type="dxa"/>
              <w:bottom w:w="80" w:type="dxa"/>
              <w:right w:w="90" w:type="dxa"/>
            </w:tcMar>
          </w:tcPr>
          <w:p w14:paraId="0162E80D" w14:textId="77777777" w:rsidR="00C83E1F" w:rsidRDefault="007A28C4">
            <w:r>
              <w:rPr>
                <w:rFonts w:eastAsia="Arial"/>
                <w:sz w:val="17"/>
              </w:rPr>
              <w:t>Normalize AST, Winnowing fingerprints, pairwise similarity matrix, side-by-side inspection.</w:t>
            </w:r>
          </w:p>
        </w:tc>
      </w:tr>
      <w:tr w:rsidR="00C83E1F" w14:paraId="0D7DBD23" w14:textId="77777777">
        <w:trPr>
          <w:jc w:val="center"/>
        </w:trPr>
        <w:tc>
          <w:tcPr>
            <w:tcW w:w="2551" w:type="dxa"/>
            <w:shd w:val="clear" w:color="auto" w:fill="F8FAFC"/>
            <w:tcMar>
              <w:top w:w="80" w:type="dxa"/>
              <w:left w:w="90" w:type="dxa"/>
              <w:bottom w:w="80" w:type="dxa"/>
              <w:right w:w="90" w:type="dxa"/>
            </w:tcMar>
          </w:tcPr>
          <w:p w14:paraId="521A33C2" w14:textId="77777777" w:rsidR="00C83E1F" w:rsidRDefault="007A28C4">
            <w:r>
              <w:rPr>
                <w:rFonts w:eastAsia="Arial"/>
                <w:sz w:val="17"/>
              </w:rPr>
              <w:t>Git Analytics</w:t>
            </w:r>
          </w:p>
        </w:tc>
        <w:tc>
          <w:tcPr>
            <w:tcW w:w="6520" w:type="dxa"/>
            <w:shd w:val="clear" w:color="auto" w:fill="F8FAFC"/>
            <w:tcMar>
              <w:top w:w="80" w:type="dxa"/>
              <w:left w:w="90" w:type="dxa"/>
              <w:bottom w:w="80" w:type="dxa"/>
              <w:right w:w="90" w:type="dxa"/>
            </w:tcMar>
          </w:tcPr>
          <w:p w14:paraId="524072B7" w14:textId="77777777" w:rsidR="00C83E1F" w:rsidRDefault="007A28C4">
            <w:r>
              <w:rPr>
                <w:rFonts w:eastAsia="Arial"/>
                <w:sz w:val="17"/>
              </w:rPr>
              <w:t>GitHub commit/LOC/PR metrics, contribution warning and personal score.</w:t>
            </w:r>
          </w:p>
        </w:tc>
      </w:tr>
      <w:tr w:rsidR="00C83E1F" w14:paraId="2AF14FE0" w14:textId="77777777">
        <w:trPr>
          <w:jc w:val="center"/>
        </w:trPr>
        <w:tc>
          <w:tcPr>
            <w:tcW w:w="2551" w:type="dxa"/>
            <w:tcMar>
              <w:top w:w="80" w:type="dxa"/>
              <w:left w:w="90" w:type="dxa"/>
              <w:bottom w:w="80" w:type="dxa"/>
              <w:right w:w="90" w:type="dxa"/>
            </w:tcMar>
          </w:tcPr>
          <w:p w14:paraId="2BCD9559" w14:textId="77777777" w:rsidR="00C83E1F" w:rsidRDefault="007A28C4">
            <w:r>
              <w:rPr>
                <w:rFonts w:eastAsia="Arial"/>
                <w:sz w:val="17"/>
              </w:rPr>
              <w:t>Appeals &amp; Notifications</w:t>
            </w:r>
          </w:p>
        </w:tc>
        <w:tc>
          <w:tcPr>
            <w:tcW w:w="6520" w:type="dxa"/>
            <w:tcMar>
              <w:top w:w="80" w:type="dxa"/>
              <w:left w:w="90" w:type="dxa"/>
              <w:bottom w:w="80" w:type="dxa"/>
              <w:right w:w="90" w:type="dxa"/>
            </w:tcMar>
          </w:tcPr>
          <w:p w14:paraId="08E74290" w14:textId="77777777" w:rsidR="00C83E1F" w:rsidRDefault="007A28C4">
            <w:r>
              <w:rPr>
                <w:rFonts w:eastAsia="Arial"/>
                <w:sz w:val="17"/>
              </w:rPr>
              <w:t>48-hour appeals, Lecturer resolution/override, WebSocket/in-app updates.</w:t>
            </w:r>
          </w:p>
        </w:tc>
      </w:tr>
    </w:tbl>
    <w:p w14:paraId="06921BBF" w14:textId="77777777" w:rsidR="00C83E1F" w:rsidRDefault="00C83E1F">
      <w:pPr>
        <w:spacing w:after="40"/>
      </w:pPr>
    </w:p>
    <w:p w14:paraId="2E3F19EC" w14:textId="77777777" w:rsidR="00C83E1F" w:rsidRDefault="007A28C4">
      <w:pPr>
        <w:pStyle w:val="Heading2"/>
      </w:pPr>
      <w:r>
        <w:t>2.4 User Classes and Characteristics</w:t>
      </w:r>
    </w:p>
    <w:tbl>
      <w:tblPr>
        <w:tblStyle w:val="TableGrid"/>
        <w:tblW w:w="0" w:type="auto"/>
        <w:jc w:val="center"/>
        <w:tblLook w:val="04A0" w:firstRow="1" w:lastRow="0" w:firstColumn="1" w:lastColumn="0" w:noHBand="0" w:noVBand="1"/>
      </w:tblPr>
      <w:tblGrid>
        <w:gridCol w:w="2268"/>
        <w:gridCol w:w="1701"/>
        <w:gridCol w:w="5102"/>
      </w:tblGrid>
      <w:tr w:rsidR="00C83E1F" w14:paraId="6C05B202" w14:textId="77777777">
        <w:trPr>
          <w:tblHeader/>
          <w:jc w:val="center"/>
        </w:trPr>
        <w:tc>
          <w:tcPr>
            <w:tcW w:w="2268" w:type="dxa"/>
            <w:shd w:val="clear" w:color="auto" w:fill="1F4E79"/>
            <w:tcMar>
              <w:top w:w="80" w:type="dxa"/>
              <w:left w:w="90" w:type="dxa"/>
              <w:bottom w:w="80" w:type="dxa"/>
              <w:right w:w="90" w:type="dxa"/>
            </w:tcMar>
            <w:vAlign w:val="center"/>
          </w:tcPr>
          <w:p w14:paraId="45D23AAA" w14:textId="77777777" w:rsidR="00C83E1F" w:rsidRDefault="007A28C4">
            <w:pPr>
              <w:jc w:val="center"/>
            </w:pPr>
            <w:r>
              <w:rPr>
                <w:rFonts w:eastAsia="Arial"/>
                <w:b/>
                <w:color w:val="FFFFFF"/>
                <w:sz w:val="16"/>
              </w:rPr>
              <w:t>Actor</w:t>
            </w:r>
          </w:p>
        </w:tc>
        <w:tc>
          <w:tcPr>
            <w:tcW w:w="1701" w:type="dxa"/>
            <w:shd w:val="clear" w:color="auto" w:fill="1F4E79"/>
            <w:tcMar>
              <w:top w:w="80" w:type="dxa"/>
              <w:left w:w="90" w:type="dxa"/>
              <w:bottom w:w="80" w:type="dxa"/>
              <w:right w:w="90" w:type="dxa"/>
            </w:tcMar>
            <w:vAlign w:val="center"/>
          </w:tcPr>
          <w:p w14:paraId="2D2173FC" w14:textId="77777777" w:rsidR="00C83E1F" w:rsidRDefault="007A28C4">
            <w:pPr>
              <w:jc w:val="center"/>
            </w:pPr>
            <w:r>
              <w:rPr>
                <w:rFonts w:eastAsia="Arial"/>
                <w:b/>
                <w:color w:val="FFFFFF"/>
                <w:sz w:val="16"/>
              </w:rPr>
              <w:t>Type</w:t>
            </w:r>
          </w:p>
        </w:tc>
        <w:tc>
          <w:tcPr>
            <w:tcW w:w="5102" w:type="dxa"/>
            <w:shd w:val="clear" w:color="auto" w:fill="1F4E79"/>
            <w:tcMar>
              <w:top w:w="80" w:type="dxa"/>
              <w:left w:w="90" w:type="dxa"/>
              <w:bottom w:w="80" w:type="dxa"/>
              <w:right w:w="90" w:type="dxa"/>
            </w:tcMar>
            <w:vAlign w:val="center"/>
          </w:tcPr>
          <w:p w14:paraId="776B576C" w14:textId="77777777" w:rsidR="00C83E1F" w:rsidRDefault="007A28C4">
            <w:pPr>
              <w:jc w:val="center"/>
            </w:pPr>
            <w:r>
              <w:rPr>
                <w:rFonts w:eastAsia="Arial"/>
                <w:b/>
                <w:color w:val="FFFFFF"/>
                <w:sz w:val="16"/>
              </w:rPr>
              <w:t>Responsibilities / Access</w:t>
            </w:r>
          </w:p>
        </w:tc>
      </w:tr>
      <w:tr w:rsidR="00C83E1F" w14:paraId="2C421BF0" w14:textId="77777777">
        <w:trPr>
          <w:jc w:val="center"/>
        </w:trPr>
        <w:tc>
          <w:tcPr>
            <w:tcW w:w="2268" w:type="dxa"/>
            <w:tcMar>
              <w:top w:w="80" w:type="dxa"/>
              <w:left w:w="90" w:type="dxa"/>
              <w:bottom w:w="80" w:type="dxa"/>
              <w:right w:w="90" w:type="dxa"/>
            </w:tcMar>
          </w:tcPr>
          <w:p w14:paraId="318AE699" w14:textId="77777777" w:rsidR="00C83E1F" w:rsidRDefault="007A28C4">
            <w:r>
              <w:rPr>
                <w:rFonts w:eastAsia="Arial"/>
                <w:sz w:val="16"/>
              </w:rPr>
              <w:t>Student / Team Member</w:t>
            </w:r>
          </w:p>
        </w:tc>
        <w:tc>
          <w:tcPr>
            <w:tcW w:w="1701" w:type="dxa"/>
            <w:tcMar>
              <w:top w:w="80" w:type="dxa"/>
              <w:left w:w="90" w:type="dxa"/>
              <w:bottom w:w="80" w:type="dxa"/>
              <w:right w:w="90" w:type="dxa"/>
            </w:tcMar>
          </w:tcPr>
          <w:p w14:paraId="38BD3667" w14:textId="77777777" w:rsidR="00C83E1F" w:rsidRDefault="007A28C4">
            <w:r>
              <w:rPr>
                <w:rFonts w:eastAsia="Arial"/>
                <w:sz w:val="16"/>
              </w:rPr>
              <w:t>Primary</w:t>
            </w:r>
          </w:p>
        </w:tc>
        <w:tc>
          <w:tcPr>
            <w:tcW w:w="5102" w:type="dxa"/>
            <w:tcMar>
              <w:top w:w="80" w:type="dxa"/>
              <w:left w:w="90" w:type="dxa"/>
              <w:bottom w:w="80" w:type="dxa"/>
              <w:right w:w="90" w:type="dxa"/>
            </w:tcMar>
          </w:tcPr>
          <w:p w14:paraId="4DDCD772" w14:textId="77777777" w:rsidR="00C83E1F" w:rsidRDefault="007A28C4">
            <w:r>
              <w:rPr>
                <w:rFonts w:eastAsia="Arial"/>
                <w:sz w:val="16"/>
              </w:rPr>
              <w:t>Enrolled learner. Submits individual work, views own/team results, receives feedback and notifications, views own team contribution metrics, and may appeal an individual result or own personal score.</w:t>
            </w:r>
          </w:p>
        </w:tc>
      </w:tr>
      <w:tr w:rsidR="00C83E1F" w14:paraId="71483FCA" w14:textId="77777777">
        <w:trPr>
          <w:jc w:val="center"/>
        </w:trPr>
        <w:tc>
          <w:tcPr>
            <w:tcW w:w="2268" w:type="dxa"/>
            <w:shd w:val="clear" w:color="auto" w:fill="F8FAFC"/>
            <w:tcMar>
              <w:top w:w="80" w:type="dxa"/>
              <w:left w:w="90" w:type="dxa"/>
              <w:bottom w:w="80" w:type="dxa"/>
              <w:right w:w="90" w:type="dxa"/>
            </w:tcMar>
          </w:tcPr>
          <w:p w14:paraId="7F3692C3" w14:textId="77777777" w:rsidR="00C83E1F" w:rsidRDefault="007A28C4">
            <w:r>
              <w:rPr>
                <w:rFonts w:eastAsia="Arial"/>
                <w:sz w:val="16"/>
              </w:rPr>
              <w:t>Team Leader</w:t>
            </w:r>
          </w:p>
        </w:tc>
        <w:tc>
          <w:tcPr>
            <w:tcW w:w="1701" w:type="dxa"/>
            <w:shd w:val="clear" w:color="auto" w:fill="F8FAFC"/>
            <w:tcMar>
              <w:top w:w="80" w:type="dxa"/>
              <w:left w:w="90" w:type="dxa"/>
              <w:bottom w:w="80" w:type="dxa"/>
              <w:right w:w="90" w:type="dxa"/>
            </w:tcMar>
          </w:tcPr>
          <w:p w14:paraId="6BA9351A" w14:textId="77777777" w:rsidR="00C83E1F" w:rsidRDefault="007A28C4">
            <w:r>
              <w:rPr>
                <w:rFonts w:eastAsia="Arial"/>
                <w:sz w:val="16"/>
              </w:rPr>
              <w:t>Primary</w:t>
            </w:r>
          </w:p>
        </w:tc>
        <w:tc>
          <w:tcPr>
            <w:tcW w:w="5102" w:type="dxa"/>
            <w:shd w:val="clear" w:color="auto" w:fill="F8FAFC"/>
            <w:tcMar>
              <w:top w:w="80" w:type="dxa"/>
              <w:left w:w="90" w:type="dxa"/>
              <w:bottom w:w="80" w:type="dxa"/>
              <w:right w:w="90" w:type="dxa"/>
            </w:tcMar>
          </w:tcPr>
          <w:p w14:paraId="556726CC" w14:textId="77777777" w:rsidR="00C83E1F" w:rsidRDefault="007A28C4">
            <w:r>
              <w:rPr>
                <w:rFonts w:eastAsia="Arial"/>
                <w:sz w:val="16"/>
              </w:rPr>
              <w:t>A Student designated by the Lecturer for a Group Exam. Inherits Student permissions and is the only team member authorized to submit the official team package and appeal the team grade.</w:t>
            </w:r>
          </w:p>
        </w:tc>
      </w:tr>
      <w:tr w:rsidR="00C83E1F" w14:paraId="3080E1BD" w14:textId="77777777">
        <w:trPr>
          <w:jc w:val="center"/>
        </w:trPr>
        <w:tc>
          <w:tcPr>
            <w:tcW w:w="2268" w:type="dxa"/>
            <w:tcMar>
              <w:top w:w="80" w:type="dxa"/>
              <w:left w:w="90" w:type="dxa"/>
              <w:bottom w:w="80" w:type="dxa"/>
              <w:right w:w="90" w:type="dxa"/>
            </w:tcMar>
          </w:tcPr>
          <w:p w14:paraId="7BC426DC" w14:textId="77777777" w:rsidR="00C83E1F" w:rsidRDefault="007A28C4">
            <w:r>
              <w:rPr>
                <w:rFonts w:eastAsia="Arial"/>
                <w:sz w:val="16"/>
              </w:rPr>
              <w:t>Lecturer</w:t>
            </w:r>
          </w:p>
        </w:tc>
        <w:tc>
          <w:tcPr>
            <w:tcW w:w="1701" w:type="dxa"/>
            <w:tcMar>
              <w:top w:w="80" w:type="dxa"/>
              <w:left w:w="90" w:type="dxa"/>
              <w:bottom w:w="80" w:type="dxa"/>
              <w:right w:w="90" w:type="dxa"/>
            </w:tcMar>
          </w:tcPr>
          <w:p w14:paraId="2F13B724" w14:textId="77777777" w:rsidR="00C83E1F" w:rsidRDefault="007A28C4">
            <w:r>
              <w:rPr>
                <w:rFonts w:eastAsia="Arial"/>
                <w:sz w:val="16"/>
              </w:rPr>
              <w:t>Primary</w:t>
            </w:r>
          </w:p>
        </w:tc>
        <w:tc>
          <w:tcPr>
            <w:tcW w:w="5102" w:type="dxa"/>
            <w:tcMar>
              <w:top w:w="80" w:type="dxa"/>
              <w:left w:w="90" w:type="dxa"/>
              <w:bottom w:w="80" w:type="dxa"/>
              <w:right w:w="90" w:type="dxa"/>
            </w:tcMar>
          </w:tcPr>
          <w:p w14:paraId="2265A53D" w14:textId="77777777" w:rsidR="00C83E1F" w:rsidRDefault="007A28C4">
            <w:r>
              <w:rPr>
                <w:rFonts w:eastAsia="Arial"/>
                <w:sz w:val="16"/>
              </w:rPr>
              <w:t>Owns classes; manages rosters, exams, rubrics, test cases and teams; reviews grading, plagiarism and Git analytics; resolves appeals; publishes grades.</w:t>
            </w:r>
          </w:p>
        </w:tc>
      </w:tr>
      <w:tr w:rsidR="00C83E1F" w14:paraId="648B8562" w14:textId="77777777">
        <w:trPr>
          <w:jc w:val="center"/>
        </w:trPr>
        <w:tc>
          <w:tcPr>
            <w:tcW w:w="2268" w:type="dxa"/>
            <w:shd w:val="clear" w:color="auto" w:fill="F8FAFC"/>
            <w:tcMar>
              <w:top w:w="80" w:type="dxa"/>
              <w:left w:w="90" w:type="dxa"/>
              <w:bottom w:w="80" w:type="dxa"/>
              <w:right w:w="90" w:type="dxa"/>
            </w:tcMar>
          </w:tcPr>
          <w:p w14:paraId="5B60DB90" w14:textId="77777777" w:rsidR="00C83E1F" w:rsidRDefault="007A28C4">
            <w:r>
              <w:rPr>
                <w:rFonts w:eastAsia="Arial"/>
                <w:sz w:val="16"/>
              </w:rPr>
              <w:t>System Admin</w:t>
            </w:r>
          </w:p>
        </w:tc>
        <w:tc>
          <w:tcPr>
            <w:tcW w:w="1701" w:type="dxa"/>
            <w:shd w:val="clear" w:color="auto" w:fill="F8FAFC"/>
            <w:tcMar>
              <w:top w:w="80" w:type="dxa"/>
              <w:left w:w="90" w:type="dxa"/>
              <w:bottom w:w="80" w:type="dxa"/>
              <w:right w:w="90" w:type="dxa"/>
            </w:tcMar>
          </w:tcPr>
          <w:p w14:paraId="2DD3FD3A" w14:textId="77777777" w:rsidR="00C83E1F" w:rsidRDefault="007A28C4">
            <w:r>
              <w:rPr>
                <w:rFonts w:eastAsia="Arial"/>
                <w:sz w:val="16"/>
              </w:rPr>
              <w:t>Primary</w:t>
            </w:r>
          </w:p>
        </w:tc>
        <w:tc>
          <w:tcPr>
            <w:tcW w:w="5102" w:type="dxa"/>
            <w:shd w:val="clear" w:color="auto" w:fill="F8FAFC"/>
            <w:tcMar>
              <w:top w:w="80" w:type="dxa"/>
              <w:left w:w="90" w:type="dxa"/>
              <w:bottom w:w="80" w:type="dxa"/>
              <w:right w:w="90" w:type="dxa"/>
            </w:tcMar>
          </w:tcPr>
          <w:p w14:paraId="38A672B6" w14:textId="77777777" w:rsidR="00C83E1F" w:rsidRDefault="007A28C4">
            <w:r>
              <w:rPr>
                <w:rFonts w:eastAsia="Arial"/>
                <w:sz w:val="16"/>
              </w:rPr>
              <w:t>Manages user roles/account status and GenAI API key pool; has support visibility for system operations and authorized class data.</w:t>
            </w:r>
          </w:p>
        </w:tc>
      </w:tr>
      <w:tr w:rsidR="00C83E1F" w14:paraId="778E3135" w14:textId="77777777">
        <w:trPr>
          <w:jc w:val="center"/>
        </w:trPr>
        <w:tc>
          <w:tcPr>
            <w:tcW w:w="2268" w:type="dxa"/>
            <w:tcMar>
              <w:top w:w="80" w:type="dxa"/>
              <w:left w:w="90" w:type="dxa"/>
              <w:bottom w:w="80" w:type="dxa"/>
              <w:right w:w="90" w:type="dxa"/>
            </w:tcMar>
          </w:tcPr>
          <w:p w14:paraId="5788F590" w14:textId="77777777" w:rsidR="00C83E1F" w:rsidRDefault="007A28C4">
            <w:r>
              <w:rPr>
                <w:rFonts w:eastAsia="Arial"/>
                <w:sz w:val="16"/>
              </w:rPr>
              <w:t>Google OAuth / Institutional SSO</w:t>
            </w:r>
          </w:p>
        </w:tc>
        <w:tc>
          <w:tcPr>
            <w:tcW w:w="1701" w:type="dxa"/>
            <w:tcMar>
              <w:top w:w="80" w:type="dxa"/>
              <w:left w:w="90" w:type="dxa"/>
              <w:bottom w:w="80" w:type="dxa"/>
              <w:right w:w="90" w:type="dxa"/>
            </w:tcMar>
          </w:tcPr>
          <w:p w14:paraId="3C4183E8" w14:textId="77777777" w:rsidR="00C83E1F" w:rsidRDefault="007A28C4">
            <w:r>
              <w:rPr>
                <w:rFonts w:eastAsia="Arial"/>
                <w:sz w:val="16"/>
              </w:rPr>
              <w:t>External</w:t>
            </w:r>
          </w:p>
        </w:tc>
        <w:tc>
          <w:tcPr>
            <w:tcW w:w="5102" w:type="dxa"/>
            <w:tcMar>
              <w:top w:w="80" w:type="dxa"/>
              <w:left w:w="90" w:type="dxa"/>
              <w:bottom w:w="80" w:type="dxa"/>
              <w:right w:w="90" w:type="dxa"/>
            </w:tcMar>
          </w:tcPr>
          <w:p w14:paraId="386E3904" w14:textId="77777777" w:rsidR="00C83E1F" w:rsidRDefault="007A28C4">
            <w:r>
              <w:rPr>
                <w:rFonts w:eastAsia="Arial"/>
                <w:sz w:val="16"/>
              </w:rPr>
              <w:t>Authenticates institutional accounts for @fpt.edu.vn and @fe.edu.vn.</w:t>
            </w:r>
          </w:p>
        </w:tc>
      </w:tr>
      <w:tr w:rsidR="00C83E1F" w14:paraId="2783E7BB" w14:textId="77777777">
        <w:trPr>
          <w:jc w:val="center"/>
        </w:trPr>
        <w:tc>
          <w:tcPr>
            <w:tcW w:w="2268" w:type="dxa"/>
            <w:shd w:val="clear" w:color="auto" w:fill="F8FAFC"/>
            <w:tcMar>
              <w:top w:w="80" w:type="dxa"/>
              <w:left w:w="90" w:type="dxa"/>
              <w:bottom w:w="80" w:type="dxa"/>
              <w:right w:w="90" w:type="dxa"/>
            </w:tcMar>
          </w:tcPr>
          <w:p w14:paraId="2502A788" w14:textId="77777777" w:rsidR="00C83E1F" w:rsidRDefault="007A28C4">
            <w:r>
              <w:rPr>
                <w:rFonts w:eastAsia="Arial"/>
                <w:sz w:val="16"/>
              </w:rPr>
              <w:t>GenAI Provider</w:t>
            </w:r>
          </w:p>
        </w:tc>
        <w:tc>
          <w:tcPr>
            <w:tcW w:w="1701" w:type="dxa"/>
            <w:shd w:val="clear" w:color="auto" w:fill="F8FAFC"/>
            <w:tcMar>
              <w:top w:w="80" w:type="dxa"/>
              <w:left w:w="90" w:type="dxa"/>
              <w:bottom w:w="80" w:type="dxa"/>
              <w:right w:w="90" w:type="dxa"/>
            </w:tcMar>
          </w:tcPr>
          <w:p w14:paraId="71E1C7D2" w14:textId="77777777" w:rsidR="00C83E1F" w:rsidRDefault="007A28C4">
            <w:r>
              <w:rPr>
                <w:rFonts w:eastAsia="Arial"/>
                <w:sz w:val="16"/>
              </w:rPr>
              <w:t>External</w:t>
            </w:r>
          </w:p>
        </w:tc>
        <w:tc>
          <w:tcPr>
            <w:tcW w:w="5102" w:type="dxa"/>
            <w:shd w:val="clear" w:color="auto" w:fill="F8FAFC"/>
            <w:tcMar>
              <w:top w:w="80" w:type="dxa"/>
              <w:left w:w="90" w:type="dxa"/>
              <w:bottom w:w="80" w:type="dxa"/>
              <w:right w:w="90" w:type="dxa"/>
            </w:tcMar>
          </w:tcPr>
          <w:p w14:paraId="7DBBC510" w14:textId="77777777" w:rsidR="00C83E1F" w:rsidRDefault="007A28C4">
            <w:r>
              <w:rPr>
                <w:rFonts w:eastAsia="Arial"/>
                <w:sz w:val="16"/>
              </w:rPr>
              <w:t>OpenAI or Google Gemini API used for assignment/rubric drafting, semantic review, and compilation-error explanation.</w:t>
            </w:r>
          </w:p>
        </w:tc>
      </w:tr>
      <w:tr w:rsidR="00C83E1F" w14:paraId="791445E3" w14:textId="77777777">
        <w:trPr>
          <w:jc w:val="center"/>
        </w:trPr>
        <w:tc>
          <w:tcPr>
            <w:tcW w:w="2268" w:type="dxa"/>
            <w:tcMar>
              <w:top w:w="80" w:type="dxa"/>
              <w:left w:w="90" w:type="dxa"/>
              <w:bottom w:w="80" w:type="dxa"/>
              <w:right w:w="90" w:type="dxa"/>
            </w:tcMar>
          </w:tcPr>
          <w:p w14:paraId="0A5DC096" w14:textId="77777777" w:rsidR="00C83E1F" w:rsidRDefault="007A28C4">
            <w:r>
              <w:rPr>
                <w:rFonts w:eastAsia="Arial"/>
                <w:sz w:val="16"/>
              </w:rPr>
              <w:t>GitHub</w:t>
            </w:r>
          </w:p>
        </w:tc>
        <w:tc>
          <w:tcPr>
            <w:tcW w:w="1701" w:type="dxa"/>
            <w:tcMar>
              <w:top w:w="80" w:type="dxa"/>
              <w:left w:w="90" w:type="dxa"/>
              <w:bottom w:w="80" w:type="dxa"/>
              <w:right w:w="90" w:type="dxa"/>
            </w:tcMar>
          </w:tcPr>
          <w:p w14:paraId="49B1F131" w14:textId="77777777" w:rsidR="00C83E1F" w:rsidRDefault="007A28C4">
            <w:r>
              <w:rPr>
                <w:rFonts w:eastAsia="Arial"/>
                <w:sz w:val="16"/>
              </w:rPr>
              <w:t>External</w:t>
            </w:r>
          </w:p>
        </w:tc>
        <w:tc>
          <w:tcPr>
            <w:tcW w:w="5102" w:type="dxa"/>
            <w:tcMar>
              <w:top w:w="80" w:type="dxa"/>
              <w:left w:w="90" w:type="dxa"/>
              <w:bottom w:w="80" w:type="dxa"/>
              <w:right w:w="90" w:type="dxa"/>
            </w:tcMar>
          </w:tcPr>
          <w:p w14:paraId="4A7EAF34" w14:textId="77777777" w:rsidR="00C83E1F" w:rsidRDefault="007A28C4">
            <w:r>
              <w:rPr>
                <w:rFonts w:eastAsia="Arial"/>
                <w:sz w:val="16"/>
              </w:rPr>
              <w:t>Provides repository commit, lines-of-code and merged pull-request data for Group Exam contribution analytics.</w:t>
            </w:r>
          </w:p>
        </w:tc>
      </w:tr>
      <w:tr w:rsidR="00C83E1F" w14:paraId="4C277625" w14:textId="77777777">
        <w:trPr>
          <w:jc w:val="center"/>
        </w:trPr>
        <w:tc>
          <w:tcPr>
            <w:tcW w:w="2268" w:type="dxa"/>
            <w:shd w:val="clear" w:color="auto" w:fill="F8FAFC"/>
            <w:tcMar>
              <w:top w:w="80" w:type="dxa"/>
              <w:left w:w="90" w:type="dxa"/>
              <w:bottom w:w="80" w:type="dxa"/>
              <w:right w:w="90" w:type="dxa"/>
            </w:tcMar>
          </w:tcPr>
          <w:p w14:paraId="19CA1A2A" w14:textId="77777777" w:rsidR="00C83E1F" w:rsidRDefault="007A28C4">
            <w:r>
              <w:rPr>
                <w:rFonts w:eastAsia="Arial"/>
                <w:sz w:val="16"/>
              </w:rPr>
              <w:t>Docker Engine</w:t>
            </w:r>
          </w:p>
        </w:tc>
        <w:tc>
          <w:tcPr>
            <w:tcW w:w="1701" w:type="dxa"/>
            <w:shd w:val="clear" w:color="auto" w:fill="F8FAFC"/>
            <w:tcMar>
              <w:top w:w="80" w:type="dxa"/>
              <w:left w:w="90" w:type="dxa"/>
              <w:bottom w:w="80" w:type="dxa"/>
              <w:right w:w="90" w:type="dxa"/>
            </w:tcMar>
          </w:tcPr>
          <w:p w14:paraId="795A8B1B" w14:textId="77777777" w:rsidR="00C83E1F" w:rsidRDefault="007A28C4">
            <w:r>
              <w:rPr>
                <w:rFonts w:eastAsia="Arial"/>
                <w:sz w:val="16"/>
              </w:rPr>
              <w:t>External runtime</w:t>
            </w:r>
          </w:p>
        </w:tc>
        <w:tc>
          <w:tcPr>
            <w:tcW w:w="5102" w:type="dxa"/>
            <w:shd w:val="clear" w:color="auto" w:fill="F8FAFC"/>
            <w:tcMar>
              <w:top w:w="80" w:type="dxa"/>
              <w:left w:w="90" w:type="dxa"/>
              <w:bottom w:w="80" w:type="dxa"/>
              <w:right w:w="90" w:type="dxa"/>
            </w:tcMar>
          </w:tcPr>
          <w:p w14:paraId="21978073" w14:textId="77777777" w:rsidR="00C83E1F" w:rsidRDefault="007A28C4">
            <w:r>
              <w:rPr>
                <w:rFonts w:eastAsia="Arial"/>
                <w:sz w:val="16"/>
              </w:rPr>
              <w:t>Runs submitted code in isolated, resource-capped containers.</w:t>
            </w:r>
          </w:p>
        </w:tc>
      </w:tr>
    </w:tbl>
    <w:p w14:paraId="20EC5664" w14:textId="77777777" w:rsidR="00C83E1F" w:rsidRDefault="00C83E1F">
      <w:pPr>
        <w:spacing w:after="40"/>
      </w:pPr>
    </w:p>
    <w:p w14:paraId="25BAF1DA" w14:textId="77777777" w:rsidR="00C83E1F" w:rsidRDefault="007A28C4">
      <w:pPr>
        <w:pStyle w:val="Heading2"/>
      </w:pPr>
      <w:r>
        <w:t>2.5 Operating Environment</w:t>
      </w:r>
    </w:p>
    <w:p w14:paraId="0FDD0287" w14:textId="77777777" w:rsidR="00C83E1F" w:rsidRDefault="007A28C4">
      <w:pPr>
        <w:pStyle w:val="ListBullet"/>
        <w:spacing w:after="40" w:line="252" w:lineRule="auto"/>
      </w:pPr>
      <w:r>
        <w:rPr>
          <w:rFonts w:eastAsia="Arial"/>
        </w:rPr>
        <w:t>Web frontend: React + Vite + Tailwind. Phase 1 is Web App only and shall support the two latest stable versions of Google Chrome, Microsoft Edge and Mozilla Firefox.</w:t>
      </w:r>
    </w:p>
    <w:p w14:paraId="2CB6AFB7" w14:textId="77777777" w:rsidR="00C83E1F" w:rsidRDefault="007A28C4">
      <w:pPr>
        <w:pStyle w:val="ListBullet"/>
        <w:spacing w:after="40" w:line="252" w:lineRule="auto"/>
      </w:pPr>
      <w:r>
        <w:rPr>
          <w:rFonts w:eastAsia="Arial"/>
        </w:rPr>
        <w:t>Backend services: Node.js/TypeScript and FastAPI are named in the source architecture artifact.</w:t>
      </w:r>
    </w:p>
    <w:p w14:paraId="777FBB92" w14:textId="77777777" w:rsidR="00C83E1F" w:rsidRDefault="007A28C4">
      <w:pPr>
        <w:pStyle w:val="ListBullet"/>
        <w:spacing w:after="40" w:line="252" w:lineRule="auto"/>
      </w:pPr>
      <w:r>
        <w:rPr>
          <w:rFonts w:eastAsia="Arial"/>
        </w:rPr>
        <w:t>Sandbox runtime: Docker Engine.</w:t>
      </w:r>
    </w:p>
    <w:p w14:paraId="7A4BC3CD" w14:textId="77777777" w:rsidR="00C83E1F" w:rsidRDefault="007A28C4">
      <w:pPr>
        <w:pStyle w:val="ListBullet"/>
        <w:spacing w:after="40" w:line="252" w:lineRule="auto"/>
      </w:pPr>
      <w:r>
        <w:rPr>
          <w:rFonts w:eastAsia="Arial"/>
        </w:rPr>
        <w:t>Queue: Redis/BullMQ.</w:t>
      </w:r>
    </w:p>
    <w:p w14:paraId="47A381BD" w14:textId="77777777" w:rsidR="00C83E1F" w:rsidRDefault="007A28C4">
      <w:pPr>
        <w:pStyle w:val="ListBullet"/>
        <w:spacing w:after="40" w:line="252" w:lineRule="auto"/>
      </w:pPr>
      <w:r>
        <w:rPr>
          <w:rFonts w:eastAsia="Arial"/>
        </w:rPr>
        <w:t>Persistence: PostgreSQL or SQL Server.</w:t>
      </w:r>
    </w:p>
    <w:p w14:paraId="66B509A6" w14:textId="77777777" w:rsidR="00C83E1F" w:rsidRDefault="007A28C4">
      <w:pPr>
        <w:pStyle w:val="ListBullet"/>
        <w:spacing w:after="40" w:line="252" w:lineRule="auto"/>
      </w:pPr>
      <w:r>
        <w:rPr>
          <w:rFonts w:eastAsia="Arial"/>
        </w:rPr>
        <w:t>Initial supported submission languages: .NET 8 (C#) and Java JDK 17.</w:t>
      </w:r>
    </w:p>
    <w:p w14:paraId="4A4004EA" w14:textId="77777777" w:rsidR="00C83E1F" w:rsidRDefault="007A28C4">
      <w:pPr>
        <w:pStyle w:val="ListBullet"/>
        <w:spacing w:after="40" w:line="252" w:lineRule="auto"/>
      </w:pPr>
      <w:r>
        <w:rPr>
          <w:rFonts w:eastAsia="Arial"/>
        </w:rPr>
        <w:lastRenderedPageBreak/>
        <w:t>GenAI provider: OpenAI or Google Gemini.</w:t>
      </w:r>
    </w:p>
    <w:p w14:paraId="15095628" w14:textId="77777777" w:rsidR="00C83E1F" w:rsidRDefault="007A28C4">
      <w:pPr>
        <w:pStyle w:val="ListBullet"/>
        <w:spacing w:after="40" w:line="252" w:lineRule="auto"/>
      </w:pPr>
      <w:r>
        <w:rPr>
          <w:rFonts w:eastAsia="Arial"/>
        </w:rPr>
        <w:t>Git analytics provider: GitHub.</w:t>
      </w:r>
    </w:p>
    <w:tbl>
      <w:tblPr>
        <w:tblStyle w:val="TableGrid"/>
        <w:tblW w:w="0" w:type="auto"/>
        <w:jc w:val="center"/>
        <w:tblLook w:val="04A0" w:firstRow="1" w:lastRow="0" w:firstColumn="1" w:lastColumn="0" w:noHBand="0" w:noVBand="1"/>
      </w:tblPr>
      <w:tblGrid>
        <w:gridCol w:w="9752"/>
      </w:tblGrid>
      <w:tr w:rsidR="00C83E1F" w14:paraId="4E353EEF" w14:textId="77777777">
        <w:trPr>
          <w:jc w:val="center"/>
        </w:trPr>
        <w:tc>
          <w:tcPr>
            <w:tcW w:w="9752" w:type="dxa"/>
            <w:shd w:val="clear" w:color="auto" w:fill="FFF2CC"/>
            <w:tcMar>
              <w:top w:w="120" w:type="dxa"/>
              <w:left w:w="140" w:type="dxa"/>
              <w:bottom w:w="120" w:type="dxa"/>
              <w:right w:w="140" w:type="dxa"/>
            </w:tcMar>
          </w:tcPr>
          <w:p w14:paraId="223B0B82" w14:textId="77777777" w:rsidR="00C83E1F" w:rsidRDefault="007A28C4">
            <w:r>
              <w:rPr>
                <w:rFonts w:eastAsia="Arial"/>
                <w:b/>
                <w:color w:val="1F1F1F"/>
                <w:sz w:val="18"/>
              </w:rPr>
              <w:t>Phase 1 client scope: Web App only. The React Native Mobile App shown in the source architecture is explicitly deferred to a later phase; no mobile-specific functional requirements, screens or acceptance criteria apply to Phase 1.</w:t>
            </w:r>
          </w:p>
        </w:tc>
      </w:tr>
    </w:tbl>
    <w:p w14:paraId="6BBC4651" w14:textId="77777777" w:rsidR="00C83E1F" w:rsidRDefault="00C83E1F">
      <w:pPr>
        <w:spacing w:after="40"/>
      </w:pPr>
    </w:p>
    <w:p w14:paraId="30E2760E" w14:textId="77777777" w:rsidR="00C83E1F" w:rsidRDefault="007A28C4">
      <w:pPr>
        <w:pStyle w:val="Heading2"/>
      </w:pPr>
      <w:r>
        <w:t>2.6 Design and Implementation Constraints</w:t>
      </w:r>
    </w:p>
    <w:p w14:paraId="7AD7CED3" w14:textId="77777777" w:rsidR="00C83E1F" w:rsidRDefault="007A28C4">
      <w:pPr>
        <w:pStyle w:val="ListBullet"/>
        <w:spacing w:after="40" w:line="252" w:lineRule="auto"/>
      </w:pPr>
      <w:r>
        <w:rPr>
          <w:rFonts w:eastAsia="Arial"/>
        </w:rPr>
        <w:t>Untrusted source execution must remain inside the sandbox limits defined by BR-01/NFR-ENV-001.</w:t>
      </w:r>
    </w:p>
    <w:p w14:paraId="44266964" w14:textId="77777777" w:rsidR="00C83E1F" w:rsidRDefault="007A28C4">
      <w:pPr>
        <w:pStyle w:val="ListBullet"/>
        <w:spacing w:after="40" w:line="252" w:lineRule="auto"/>
      </w:pPr>
      <w:r>
        <w:rPr>
          <w:rFonts w:eastAsia="Arial"/>
        </w:rPr>
        <w:t>Initial AST and sandbox language support is limited to .NET 8/C# and Java JDK 17.</w:t>
      </w:r>
    </w:p>
    <w:p w14:paraId="10A5FB2C" w14:textId="77777777" w:rsidR="00C83E1F" w:rsidRDefault="007A28C4">
      <w:pPr>
        <w:pStyle w:val="ListBullet"/>
        <w:spacing w:after="40" w:line="252" w:lineRule="auto"/>
      </w:pPr>
      <w:r>
        <w:rPr>
          <w:rFonts w:eastAsia="Arial"/>
        </w:rPr>
        <w:t>Git contribution analytics uses GitHub; GitLab/Bitbucket are excluded from the baseline.</w:t>
      </w:r>
    </w:p>
    <w:p w14:paraId="4AA1724B" w14:textId="77777777" w:rsidR="00C83E1F" w:rsidRDefault="007A28C4">
      <w:pPr>
        <w:pStyle w:val="ListBullet"/>
        <w:spacing w:after="40" w:line="252" w:lineRule="auto"/>
      </w:pPr>
      <w:r>
        <w:rPr>
          <w:rFonts w:eastAsia="Arial"/>
        </w:rPr>
        <w:t>Cross-student source code and plagiarism investigation evidence must be authorization-protected.</w:t>
      </w:r>
    </w:p>
    <w:p w14:paraId="2EAA80A3" w14:textId="77777777" w:rsidR="00C83E1F" w:rsidRDefault="007A28C4">
      <w:pPr>
        <w:pStyle w:val="ListBullet"/>
        <w:spacing w:after="40" w:line="252" w:lineRule="auto"/>
      </w:pPr>
      <w:r>
        <w:rPr>
          <w:rFonts w:eastAsia="Arial"/>
        </w:rPr>
        <w:t>The grading pipeline is asynchronous and must use a persistent queue model with retry behavior.</w:t>
      </w:r>
    </w:p>
    <w:p w14:paraId="5E15BB70" w14:textId="77777777" w:rsidR="00C83E1F" w:rsidRDefault="007A28C4">
      <w:pPr>
        <w:pStyle w:val="ListBullet"/>
        <w:spacing w:after="40" w:line="252" w:lineRule="auto"/>
      </w:pPr>
      <w:r>
        <w:rPr>
          <w:rFonts w:eastAsia="Arial"/>
        </w:rPr>
        <w:t>All team submission/score logic must preserve exactly one active Team Leader and one active Group Exam submission.</w:t>
      </w:r>
    </w:p>
    <w:p w14:paraId="02C4A9CF" w14:textId="77777777" w:rsidR="00C83E1F" w:rsidRDefault="007A28C4">
      <w:pPr>
        <w:pStyle w:val="Heading2"/>
      </w:pPr>
      <w:r>
        <w:t>2.7 Assumptions and Dependencies</w:t>
      </w:r>
    </w:p>
    <w:tbl>
      <w:tblPr>
        <w:tblStyle w:val="TableGrid"/>
        <w:tblW w:w="0" w:type="auto"/>
        <w:jc w:val="center"/>
        <w:tblLook w:val="04A0" w:firstRow="1" w:lastRow="0" w:firstColumn="1" w:lastColumn="0" w:noHBand="0" w:noVBand="1"/>
      </w:tblPr>
      <w:tblGrid>
        <w:gridCol w:w="1134"/>
        <w:gridCol w:w="7937"/>
      </w:tblGrid>
      <w:tr w:rsidR="00C83E1F" w14:paraId="689023EF" w14:textId="77777777">
        <w:trPr>
          <w:tblHeader/>
          <w:jc w:val="center"/>
        </w:trPr>
        <w:tc>
          <w:tcPr>
            <w:tcW w:w="1134" w:type="dxa"/>
            <w:shd w:val="clear" w:color="auto" w:fill="1F4E79"/>
            <w:tcMar>
              <w:top w:w="80" w:type="dxa"/>
              <w:left w:w="90" w:type="dxa"/>
              <w:bottom w:w="80" w:type="dxa"/>
              <w:right w:w="90" w:type="dxa"/>
            </w:tcMar>
            <w:vAlign w:val="center"/>
          </w:tcPr>
          <w:p w14:paraId="4DB30FD0" w14:textId="77777777" w:rsidR="00C83E1F" w:rsidRDefault="007A28C4">
            <w:pPr>
              <w:jc w:val="center"/>
            </w:pPr>
            <w:r>
              <w:rPr>
                <w:rFonts w:eastAsia="Arial"/>
                <w:b/>
                <w:color w:val="FFFFFF"/>
                <w:sz w:val="17"/>
              </w:rPr>
              <w:t>ID</w:t>
            </w:r>
          </w:p>
        </w:tc>
        <w:tc>
          <w:tcPr>
            <w:tcW w:w="7937" w:type="dxa"/>
            <w:shd w:val="clear" w:color="auto" w:fill="1F4E79"/>
            <w:tcMar>
              <w:top w:w="80" w:type="dxa"/>
              <w:left w:w="90" w:type="dxa"/>
              <w:bottom w:w="80" w:type="dxa"/>
              <w:right w:w="90" w:type="dxa"/>
            </w:tcMar>
            <w:vAlign w:val="center"/>
          </w:tcPr>
          <w:p w14:paraId="69727F72" w14:textId="77777777" w:rsidR="00C83E1F" w:rsidRDefault="007A28C4">
            <w:pPr>
              <w:jc w:val="center"/>
            </w:pPr>
            <w:r>
              <w:rPr>
                <w:rFonts w:eastAsia="Arial"/>
                <w:b/>
                <w:color w:val="FFFFFF"/>
                <w:sz w:val="17"/>
              </w:rPr>
              <w:t>Assumption / Dependency</w:t>
            </w:r>
          </w:p>
        </w:tc>
      </w:tr>
      <w:tr w:rsidR="00C83E1F" w14:paraId="112D4ECD" w14:textId="77777777">
        <w:trPr>
          <w:jc w:val="center"/>
        </w:trPr>
        <w:tc>
          <w:tcPr>
            <w:tcW w:w="1134" w:type="dxa"/>
            <w:tcMar>
              <w:top w:w="80" w:type="dxa"/>
              <w:left w:w="90" w:type="dxa"/>
              <w:bottom w:w="80" w:type="dxa"/>
              <w:right w:w="90" w:type="dxa"/>
            </w:tcMar>
          </w:tcPr>
          <w:p w14:paraId="7CBF7AC3" w14:textId="77777777" w:rsidR="00C83E1F" w:rsidRDefault="007A28C4">
            <w:r>
              <w:rPr>
                <w:rFonts w:eastAsia="Arial"/>
                <w:b/>
                <w:sz w:val="17"/>
              </w:rPr>
              <w:t>AS-01</w:t>
            </w:r>
          </w:p>
        </w:tc>
        <w:tc>
          <w:tcPr>
            <w:tcW w:w="7937" w:type="dxa"/>
            <w:tcMar>
              <w:top w:w="80" w:type="dxa"/>
              <w:left w:w="90" w:type="dxa"/>
              <w:bottom w:w="80" w:type="dxa"/>
              <w:right w:w="90" w:type="dxa"/>
            </w:tcMar>
          </w:tcPr>
          <w:p w14:paraId="58D57D1B" w14:textId="77777777" w:rsidR="00C83E1F" w:rsidRDefault="007A28C4">
            <w:r>
              <w:rPr>
                <w:rFonts w:eastAsia="Arial"/>
                <w:sz w:val="17"/>
              </w:rPr>
              <w:t>Stable pre-built Docker base images for .NET 8 and Java JDK 17 are available before sandbox milestones.</w:t>
            </w:r>
          </w:p>
        </w:tc>
      </w:tr>
      <w:tr w:rsidR="00C83E1F" w14:paraId="32EC1540" w14:textId="77777777">
        <w:trPr>
          <w:jc w:val="center"/>
        </w:trPr>
        <w:tc>
          <w:tcPr>
            <w:tcW w:w="1134" w:type="dxa"/>
            <w:shd w:val="clear" w:color="auto" w:fill="F8FAFC"/>
            <w:tcMar>
              <w:top w:w="80" w:type="dxa"/>
              <w:left w:w="90" w:type="dxa"/>
              <w:bottom w:w="80" w:type="dxa"/>
              <w:right w:w="90" w:type="dxa"/>
            </w:tcMar>
          </w:tcPr>
          <w:p w14:paraId="1234C7B9" w14:textId="77777777" w:rsidR="00C83E1F" w:rsidRDefault="007A28C4">
            <w:r>
              <w:rPr>
                <w:rFonts w:eastAsia="Arial"/>
                <w:b/>
                <w:sz w:val="17"/>
              </w:rPr>
              <w:t>AS-02</w:t>
            </w:r>
          </w:p>
        </w:tc>
        <w:tc>
          <w:tcPr>
            <w:tcW w:w="7937" w:type="dxa"/>
            <w:shd w:val="clear" w:color="auto" w:fill="F8FAFC"/>
            <w:tcMar>
              <w:top w:w="80" w:type="dxa"/>
              <w:left w:w="90" w:type="dxa"/>
              <w:bottom w:w="80" w:type="dxa"/>
              <w:right w:w="90" w:type="dxa"/>
            </w:tcMar>
          </w:tcPr>
          <w:p w14:paraId="0DDEAEFF" w14:textId="77777777" w:rsidR="00C83E1F" w:rsidRDefault="007A28C4">
            <w:r>
              <w:rPr>
                <w:rFonts w:eastAsia="Arial"/>
                <w:sz w:val="17"/>
              </w:rPr>
              <w:t>Each Group Exam team has one GitHub repository and GitHub identities can be mapped to registered Team Members.</w:t>
            </w:r>
          </w:p>
        </w:tc>
      </w:tr>
      <w:tr w:rsidR="00C83E1F" w14:paraId="438E16C4" w14:textId="77777777">
        <w:trPr>
          <w:jc w:val="center"/>
        </w:trPr>
        <w:tc>
          <w:tcPr>
            <w:tcW w:w="1134" w:type="dxa"/>
            <w:tcMar>
              <w:top w:w="80" w:type="dxa"/>
              <w:left w:w="90" w:type="dxa"/>
              <w:bottom w:w="80" w:type="dxa"/>
              <w:right w:w="90" w:type="dxa"/>
            </w:tcMar>
          </w:tcPr>
          <w:p w14:paraId="25F7FCF6" w14:textId="77777777" w:rsidR="00C83E1F" w:rsidRDefault="007A28C4">
            <w:r>
              <w:rPr>
                <w:rFonts w:eastAsia="Arial"/>
                <w:b/>
                <w:sz w:val="17"/>
              </w:rPr>
              <w:t>AS-03</w:t>
            </w:r>
          </w:p>
        </w:tc>
        <w:tc>
          <w:tcPr>
            <w:tcW w:w="7937" w:type="dxa"/>
            <w:tcMar>
              <w:top w:w="80" w:type="dxa"/>
              <w:left w:w="90" w:type="dxa"/>
              <w:bottom w:w="80" w:type="dxa"/>
              <w:right w:w="90" w:type="dxa"/>
            </w:tcMar>
          </w:tcPr>
          <w:p w14:paraId="35B03280" w14:textId="77777777" w:rsidR="00C83E1F" w:rsidRDefault="007A28C4">
            <w:r>
              <w:rPr>
                <w:rFonts w:eastAsia="Arial"/>
                <w:sz w:val="17"/>
              </w:rPr>
              <w:t>GenAI provider availability/quota/pricing is sufficient for expected class-wide volume; degraded mode handles provider failure.</w:t>
            </w:r>
          </w:p>
        </w:tc>
      </w:tr>
      <w:tr w:rsidR="00C83E1F" w14:paraId="1349E4AF" w14:textId="77777777">
        <w:trPr>
          <w:jc w:val="center"/>
        </w:trPr>
        <w:tc>
          <w:tcPr>
            <w:tcW w:w="1134" w:type="dxa"/>
            <w:shd w:val="clear" w:color="auto" w:fill="F8FAFC"/>
            <w:tcMar>
              <w:top w:w="80" w:type="dxa"/>
              <w:left w:w="90" w:type="dxa"/>
              <w:bottom w:w="80" w:type="dxa"/>
              <w:right w:w="90" w:type="dxa"/>
            </w:tcMar>
          </w:tcPr>
          <w:p w14:paraId="3D0C34DF" w14:textId="77777777" w:rsidR="00C83E1F" w:rsidRDefault="007A28C4">
            <w:r>
              <w:rPr>
                <w:rFonts w:eastAsia="Arial"/>
                <w:b/>
                <w:sz w:val="17"/>
              </w:rPr>
              <w:t>AS-04</w:t>
            </w:r>
          </w:p>
        </w:tc>
        <w:tc>
          <w:tcPr>
            <w:tcW w:w="7937" w:type="dxa"/>
            <w:shd w:val="clear" w:color="auto" w:fill="F8FAFC"/>
            <w:tcMar>
              <w:top w:w="80" w:type="dxa"/>
              <w:left w:w="90" w:type="dxa"/>
              <w:bottom w:w="80" w:type="dxa"/>
              <w:right w:w="90" w:type="dxa"/>
            </w:tcMar>
          </w:tcPr>
          <w:p w14:paraId="1855166C" w14:textId="77777777" w:rsidR="00C83E1F" w:rsidRDefault="007A28C4">
            <w:r>
              <w:rPr>
                <w:rFonts w:eastAsia="Arial"/>
                <w:sz w:val="17"/>
              </w:rPr>
              <w:t>Lecturer configures team-size limits and designates one Team Leader before the Group Exam submission window opens.</w:t>
            </w:r>
          </w:p>
        </w:tc>
      </w:tr>
      <w:tr w:rsidR="00C83E1F" w14:paraId="5AFB69E6" w14:textId="77777777">
        <w:trPr>
          <w:jc w:val="center"/>
        </w:trPr>
        <w:tc>
          <w:tcPr>
            <w:tcW w:w="1134" w:type="dxa"/>
            <w:tcMar>
              <w:top w:w="80" w:type="dxa"/>
              <w:left w:w="90" w:type="dxa"/>
              <w:bottom w:w="80" w:type="dxa"/>
              <w:right w:w="90" w:type="dxa"/>
            </w:tcMar>
          </w:tcPr>
          <w:p w14:paraId="14D6D0F0" w14:textId="77777777" w:rsidR="00C83E1F" w:rsidRDefault="007A28C4">
            <w:r>
              <w:rPr>
                <w:rFonts w:eastAsia="Arial"/>
                <w:b/>
                <w:sz w:val="17"/>
              </w:rPr>
              <w:t>DE-01</w:t>
            </w:r>
          </w:p>
        </w:tc>
        <w:tc>
          <w:tcPr>
            <w:tcW w:w="7937" w:type="dxa"/>
            <w:tcMar>
              <w:top w:w="80" w:type="dxa"/>
              <w:left w:w="90" w:type="dxa"/>
              <w:bottom w:w="80" w:type="dxa"/>
              <w:right w:w="90" w:type="dxa"/>
            </w:tcMar>
          </w:tcPr>
          <w:p w14:paraId="101A45FB" w14:textId="77777777" w:rsidR="00C83E1F" w:rsidRDefault="007A28C4">
            <w:r>
              <w:rPr>
                <w:rFonts w:eastAsia="Arial"/>
                <w:sz w:val="17"/>
              </w:rPr>
              <w:t>Redis/BullMQ and the selected relational database are provisioned and reachable by backend services.</w:t>
            </w:r>
          </w:p>
        </w:tc>
      </w:tr>
      <w:tr w:rsidR="00C83E1F" w14:paraId="5677A247" w14:textId="77777777">
        <w:trPr>
          <w:jc w:val="center"/>
        </w:trPr>
        <w:tc>
          <w:tcPr>
            <w:tcW w:w="1134" w:type="dxa"/>
            <w:shd w:val="clear" w:color="auto" w:fill="F8FAFC"/>
            <w:tcMar>
              <w:top w:w="80" w:type="dxa"/>
              <w:left w:w="90" w:type="dxa"/>
              <w:bottom w:w="80" w:type="dxa"/>
              <w:right w:w="90" w:type="dxa"/>
            </w:tcMar>
          </w:tcPr>
          <w:p w14:paraId="7A1A93D6" w14:textId="77777777" w:rsidR="00C83E1F" w:rsidRDefault="007A28C4">
            <w:r>
              <w:rPr>
                <w:rFonts w:eastAsia="Arial"/>
                <w:b/>
                <w:sz w:val="17"/>
              </w:rPr>
              <w:t>DE-02</w:t>
            </w:r>
          </w:p>
        </w:tc>
        <w:tc>
          <w:tcPr>
            <w:tcW w:w="7937" w:type="dxa"/>
            <w:shd w:val="clear" w:color="auto" w:fill="F8FAFC"/>
            <w:tcMar>
              <w:top w:w="80" w:type="dxa"/>
              <w:left w:w="90" w:type="dxa"/>
              <w:bottom w:w="80" w:type="dxa"/>
              <w:right w:w="90" w:type="dxa"/>
            </w:tcMar>
          </w:tcPr>
          <w:p w14:paraId="68A67F89" w14:textId="77777777" w:rsidR="00C83E1F" w:rsidRDefault="007A28C4">
            <w:r>
              <w:rPr>
                <w:rFonts w:eastAsia="Arial"/>
                <w:sz w:val="17"/>
              </w:rPr>
              <w:t>Docker host has enough concurrent-container capacity to avoid sustained queue starvation.</w:t>
            </w:r>
          </w:p>
        </w:tc>
      </w:tr>
    </w:tbl>
    <w:p w14:paraId="46997321" w14:textId="77777777" w:rsidR="00C83E1F" w:rsidRDefault="00C83E1F">
      <w:pPr>
        <w:spacing w:after="40"/>
      </w:pPr>
    </w:p>
    <w:p w14:paraId="07E2A411" w14:textId="77777777" w:rsidR="00C83E1F" w:rsidRDefault="007A28C4">
      <w:pPr>
        <w:pStyle w:val="Heading2"/>
      </w:pPr>
      <w:r>
        <w:t>2.8 Out of Scope / Explicit Limitations</w:t>
      </w:r>
    </w:p>
    <w:tbl>
      <w:tblPr>
        <w:tblStyle w:val="TableGrid"/>
        <w:tblW w:w="0" w:type="auto"/>
        <w:jc w:val="center"/>
        <w:tblLook w:val="04A0" w:firstRow="1" w:lastRow="0" w:firstColumn="1" w:lastColumn="0" w:noHBand="0" w:noVBand="1"/>
      </w:tblPr>
      <w:tblGrid>
        <w:gridCol w:w="1134"/>
        <w:gridCol w:w="7937"/>
      </w:tblGrid>
      <w:tr w:rsidR="00C83E1F" w14:paraId="6B9BC860" w14:textId="77777777">
        <w:trPr>
          <w:tblHeader/>
          <w:jc w:val="center"/>
        </w:trPr>
        <w:tc>
          <w:tcPr>
            <w:tcW w:w="1134" w:type="dxa"/>
            <w:shd w:val="clear" w:color="auto" w:fill="1F4E79"/>
            <w:tcMar>
              <w:top w:w="80" w:type="dxa"/>
              <w:left w:w="90" w:type="dxa"/>
              <w:bottom w:w="80" w:type="dxa"/>
              <w:right w:w="90" w:type="dxa"/>
            </w:tcMar>
            <w:vAlign w:val="center"/>
          </w:tcPr>
          <w:p w14:paraId="1CBCC2F2" w14:textId="77777777" w:rsidR="00C83E1F" w:rsidRDefault="007A28C4">
            <w:pPr>
              <w:jc w:val="center"/>
            </w:pPr>
            <w:r>
              <w:rPr>
                <w:rFonts w:eastAsia="Arial"/>
                <w:b/>
                <w:color w:val="FFFFFF"/>
                <w:sz w:val="17"/>
              </w:rPr>
              <w:t>ID</w:t>
            </w:r>
          </w:p>
        </w:tc>
        <w:tc>
          <w:tcPr>
            <w:tcW w:w="7937" w:type="dxa"/>
            <w:shd w:val="clear" w:color="auto" w:fill="1F4E79"/>
            <w:tcMar>
              <w:top w:w="80" w:type="dxa"/>
              <w:left w:w="90" w:type="dxa"/>
              <w:bottom w:w="80" w:type="dxa"/>
              <w:right w:w="90" w:type="dxa"/>
            </w:tcMar>
            <w:vAlign w:val="center"/>
          </w:tcPr>
          <w:p w14:paraId="108F7C2F" w14:textId="77777777" w:rsidR="00C83E1F" w:rsidRDefault="007A28C4">
            <w:pPr>
              <w:jc w:val="center"/>
            </w:pPr>
            <w:r>
              <w:rPr>
                <w:rFonts w:eastAsia="Arial"/>
                <w:b/>
                <w:color w:val="FFFFFF"/>
                <w:sz w:val="17"/>
              </w:rPr>
              <w:t>Limitation / Exclusion</w:t>
            </w:r>
          </w:p>
        </w:tc>
      </w:tr>
      <w:tr w:rsidR="00C83E1F" w14:paraId="550B2258" w14:textId="77777777">
        <w:trPr>
          <w:jc w:val="center"/>
        </w:trPr>
        <w:tc>
          <w:tcPr>
            <w:tcW w:w="1134" w:type="dxa"/>
            <w:tcMar>
              <w:top w:w="80" w:type="dxa"/>
              <w:left w:w="90" w:type="dxa"/>
              <w:bottom w:w="80" w:type="dxa"/>
              <w:right w:w="90" w:type="dxa"/>
            </w:tcMar>
          </w:tcPr>
          <w:p w14:paraId="5262F8A5" w14:textId="77777777" w:rsidR="00C83E1F" w:rsidRDefault="007A28C4">
            <w:r>
              <w:rPr>
                <w:rFonts w:eastAsia="Arial"/>
                <w:b/>
                <w:sz w:val="17"/>
              </w:rPr>
              <w:t>OS-01</w:t>
            </w:r>
          </w:p>
        </w:tc>
        <w:tc>
          <w:tcPr>
            <w:tcW w:w="7937" w:type="dxa"/>
            <w:tcMar>
              <w:top w:w="80" w:type="dxa"/>
              <w:left w:w="90" w:type="dxa"/>
              <w:bottom w:w="80" w:type="dxa"/>
              <w:right w:w="90" w:type="dxa"/>
            </w:tcMar>
          </w:tcPr>
          <w:p w14:paraId="39E9AFD4" w14:textId="77777777" w:rsidR="00C83E1F" w:rsidRDefault="007A28C4">
            <w:r>
              <w:rPr>
                <w:rFonts w:eastAsia="Arial"/>
                <w:sz w:val="17"/>
              </w:rPr>
              <w:t>No real-time collaborative code editor or browser IDE; source-code submission is asynchronous ZIP upload.</w:t>
            </w:r>
          </w:p>
        </w:tc>
      </w:tr>
      <w:tr w:rsidR="00C83E1F" w14:paraId="6F2472E7" w14:textId="77777777">
        <w:trPr>
          <w:jc w:val="center"/>
        </w:trPr>
        <w:tc>
          <w:tcPr>
            <w:tcW w:w="1134" w:type="dxa"/>
            <w:shd w:val="clear" w:color="auto" w:fill="F8FAFC"/>
            <w:tcMar>
              <w:top w:w="80" w:type="dxa"/>
              <w:left w:w="90" w:type="dxa"/>
              <w:bottom w:w="80" w:type="dxa"/>
              <w:right w:w="90" w:type="dxa"/>
            </w:tcMar>
          </w:tcPr>
          <w:p w14:paraId="27316B01" w14:textId="77777777" w:rsidR="00C83E1F" w:rsidRDefault="007A28C4">
            <w:r>
              <w:rPr>
                <w:rFonts w:eastAsia="Arial"/>
                <w:b/>
                <w:sz w:val="17"/>
              </w:rPr>
              <w:t>OS-02</w:t>
            </w:r>
          </w:p>
        </w:tc>
        <w:tc>
          <w:tcPr>
            <w:tcW w:w="7937" w:type="dxa"/>
            <w:shd w:val="clear" w:color="auto" w:fill="F8FAFC"/>
            <w:tcMar>
              <w:top w:w="80" w:type="dxa"/>
              <w:left w:w="90" w:type="dxa"/>
              <w:bottom w:w="80" w:type="dxa"/>
              <w:right w:w="90" w:type="dxa"/>
            </w:tcMar>
          </w:tcPr>
          <w:p w14:paraId="2DE2C175" w14:textId="77777777" w:rsidR="00C83E1F" w:rsidRDefault="007A28C4">
            <w:r>
              <w:rPr>
                <w:rFonts w:eastAsia="Arial"/>
                <w:sz w:val="17"/>
              </w:rPr>
              <w:t>No initial language support beyond .NET 8/C# and Java JDK 17.</w:t>
            </w:r>
          </w:p>
        </w:tc>
      </w:tr>
      <w:tr w:rsidR="00C83E1F" w14:paraId="776C76A8" w14:textId="77777777">
        <w:trPr>
          <w:jc w:val="center"/>
        </w:trPr>
        <w:tc>
          <w:tcPr>
            <w:tcW w:w="1134" w:type="dxa"/>
            <w:tcMar>
              <w:top w:w="80" w:type="dxa"/>
              <w:left w:w="90" w:type="dxa"/>
              <w:bottom w:w="80" w:type="dxa"/>
              <w:right w:w="90" w:type="dxa"/>
            </w:tcMar>
          </w:tcPr>
          <w:p w14:paraId="6458FA1B" w14:textId="77777777" w:rsidR="00C83E1F" w:rsidRDefault="007A28C4">
            <w:r>
              <w:rPr>
                <w:rFonts w:eastAsia="Arial"/>
                <w:b/>
                <w:sz w:val="17"/>
              </w:rPr>
              <w:t>OS-03</w:t>
            </w:r>
          </w:p>
        </w:tc>
        <w:tc>
          <w:tcPr>
            <w:tcW w:w="7937" w:type="dxa"/>
            <w:tcMar>
              <w:top w:w="80" w:type="dxa"/>
              <w:left w:w="90" w:type="dxa"/>
              <w:bottom w:w="80" w:type="dxa"/>
              <w:right w:w="90" w:type="dxa"/>
            </w:tcMar>
          </w:tcPr>
          <w:p w14:paraId="447FD71E" w14:textId="77777777" w:rsidR="00C83E1F" w:rsidRDefault="007A28C4">
            <w:r>
              <w:rPr>
                <w:rFonts w:eastAsia="Arial"/>
                <w:sz w:val="17"/>
              </w:rPr>
              <w:t>No pre-execution malicious-intent classifier; containment relies on Docker isolation/resource/network controls.</w:t>
            </w:r>
          </w:p>
        </w:tc>
      </w:tr>
      <w:tr w:rsidR="00C83E1F" w14:paraId="27213E12" w14:textId="77777777">
        <w:trPr>
          <w:jc w:val="center"/>
        </w:trPr>
        <w:tc>
          <w:tcPr>
            <w:tcW w:w="1134" w:type="dxa"/>
            <w:shd w:val="clear" w:color="auto" w:fill="F8FAFC"/>
            <w:tcMar>
              <w:top w:w="80" w:type="dxa"/>
              <w:left w:w="90" w:type="dxa"/>
              <w:bottom w:w="80" w:type="dxa"/>
              <w:right w:w="90" w:type="dxa"/>
            </w:tcMar>
          </w:tcPr>
          <w:p w14:paraId="1711064B" w14:textId="77777777" w:rsidR="00C83E1F" w:rsidRDefault="007A28C4">
            <w:r>
              <w:rPr>
                <w:rFonts w:eastAsia="Arial"/>
                <w:b/>
                <w:sz w:val="17"/>
              </w:rPr>
              <w:t>OS-04</w:t>
            </w:r>
          </w:p>
        </w:tc>
        <w:tc>
          <w:tcPr>
            <w:tcW w:w="7937" w:type="dxa"/>
            <w:shd w:val="clear" w:color="auto" w:fill="F8FAFC"/>
            <w:tcMar>
              <w:top w:w="80" w:type="dxa"/>
              <w:left w:w="90" w:type="dxa"/>
              <w:bottom w:w="80" w:type="dxa"/>
              <w:right w:w="90" w:type="dxa"/>
            </w:tcMar>
          </w:tcPr>
          <w:p w14:paraId="032B1715" w14:textId="77777777" w:rsidR="00C83E1F" w:rsidRDefault="007A28C4">
            <w:r>
              <w:rPr>
                <w:rFonts w:eastAsia="Arial"/>
                <w:sz w:val="17"/>
              </w:rPr>
              <w:t>AITA appeal records support Lecturer decision-making but do not constitute the university’s official administrative grade-change process.</w:t>
            </w:r>
          </w:p>
        </w:tc>
      </w:tr>
      <w:tr w:rsidR="00C83E1F" w14:paraId="7AE17B64" w14:textId="77777777">
        <w:trPr>
          <w:jc w:val="center"/>
        </w:trPr>
        <w:tc>
          <w:tcPr>
            <w:tcW w:w="1134" w:type="dxa"/>
            <w:tcMar>
              <w:top w:w="80" w:type="dxa"/>
              <w:left w:w="90" w:type="dxa"/>
              <w:bottom w:w="80" w:type="dxa"/>
              <w:right w:w="90" w:type="dxa"/>
            </w:tcMar>
          </w:tcPr>
          <w:p w14:paraId="41571048" w14:textId="77777777" w:rsidR="00C83E1F" w:rsidRDefault="007A28C4">
            <w:r>
              <w:rPr>
                <w:rFonts w:eastAsia="Arial"/>
                <w:b/>
                <w:sz w:val="17"/>
              </w:rPr>
              <w:t>OS-05</w:t>
            </w:r>
          </w:p>
        </w:tc>
        <w:tc>
          <w:tcPr>
            <w:tcW w:w="7937" w:type="dxa"/>
            <w:tcMar>
              <w:top w:w="80" w:type="dxa"/>
              <w:left w:w="90" w:type="dxa"/>
              <w:bottom w:w="80" w:type="dxa"/>
              <w:right w:w="90" w:type="dxa"/>
            </w:tcMar>
          </w:tcPr>
          <w:p w14:paraId="44187F89" w14:textId="77777777" w:rsidR="00C83E1F" w:rsidRDefault="007A28C4">
            <w:r>
              <w:rPr>
                <w:rFonts w:eastAsia="Arial"/>
                <w:sz w:val="17"/>
              </w:rPr>
              <w:t>Git analytics supports GitHub only in the baseline.</w:t>
            </w:r>
          </w:p>
        </w:tc>
      </w:tr>
      <w:tr w:rsidR="00C83E1F" w14:paraId="731B0993" w14:textId="77777777">
        <w:trPr>
          <w:jc w:val="center"/>
        </w:trPr>
        <w:tc>
          <w:tcPr>
            <w:tcW w:w="1134" w:type="dxa"/>
            <w:shd w:val="clear" w:color="auto" w:fill="F8FAFC"/>
            <w:tcMar>
              <w:top w:w="80" w:type="dxa"/>
              <w:left w:w="90" w:type="dxa"/>
              <w:bottom w:w="80" w:type="dxa"/>
              <w:right w:w="90" w:type="dxa"/>
            </w:tcMar>
          </w:tcPr>
          <w:p w14:paraId="37479640" w14:textId="77777777" w:rsidR="00C83E1F" w:rsidRDefault="007A28C4">
            <w:r>
              <w:rPr>
                <w:rFonts w:eastAsia="Arial"/>
                <w:b/>
                <w:sz w:val="17"/>
              </w:rPr>
              <w:t>OS-06</w:t>
            </w:r>
          </w:p>
        </w:tc>
        <w:tc>
          <w:tcPr>
            <w:tcW w:w="7937" w:type="dxa"/>
            <w:shd w:val="clear" w:color="auto" w:fill="F8FAFC"/>
            <w:tcMar>
              <w:top w:w="80" w:type="dxa"/>
              <w:left w:w="90" w:type="dxa"/>
              <w:bottom w:w="80" w:type="dxa"/>
              <w:right w:w="90" w:type="dxa"/>
            </w:tcMar>
          </w:tcPr>
          <w:p w14:paraId="505BF6E2" w14:textId="77777777" w:rsidR="00C83E1F" w:rsidRDefault="007A28C4">
            <w:r>
              <w:rPr>
                <w:rFonts w:eastAsia="Arial"/>
                <w:sz w:val="17"/>
              </w:rPr>
              <w:t>No Peer P2P review workflow or Peer Review score-entry interface is included in Phase 1. BR-10 uses only Sandbox and AI Semantic Review scores.</w:t>
            </w:r>
          </w:p>
        </w:tc>
      </w:tr>
      <w:tr w:rsidR="00C83E1F" w14:paraId="004F1FCD" w14:textId="77777777">
        <w:trPr>
          <w:jc w:val="center"/>
        </w:trPr>
        <w:tc>
          <w:tcPr>
            <w:tcW w:w="1134" w:type="dxa"/>
            <w:tcMar>
              <w:top w:w="80" w:type="dxa"/>
              <w:left w:w="90" w:type="dxa"/>
              <w:bottom w:w="80" w:type="dxa"/>
              <w:right w:w="90" w:type="dxa"/>
            </w:tcMar>
          </w:tcPr>
          <w:p w14:paraId="6F4B458F" w14:textId="77777777" w:rsidR="00C83E1F" w:rsidRDefault="007A28C4">
            <w:r>
              <w:rPr>
                <w:rFonts w:eastAsia="Arial"/>
                <w:b/>
                <w:sz w:val="17"/>
              </w:rPr>
              <w:t>OS-07</w:t>
            </w:r>
          </w:p>
        </w:tc>
        <w:tc>
          <w:tcPr>
            <w:tcW w:w="7937" w:type="dxa"/>
            <w:tcMar>
              <w:top w:w="80" w:type="dxa"/>
              <w:left w:w="90" w:type="dxa"/>
              <w:bottom w:w="80" w:type="dxa"/>
              <w:right w:w="90" w:type="dxa"/>
            </w:tcMar>
          </w:tcPr>
          <w:p w14:paraId="35B87437" w14:textId="77777777" w:rsidR="00C83E1F" w:rsidRDefault="007A28C4">
            <w:r>
              <w:rPr>
                <w:rFonts w:eastAsia="Arial"/>
                <w:sz w:val="17"/>
              </w:rPr>
              <w:t>React Native Mobile App is not part of Phase 1. Mobile feature parity and mobile acceptance criteria are deferred to a later phase.</w:t>
            </w:r>
          </w:p>
        </w:tc>
      </w:tr>
    </w:tbl>
    <w:p w14:paraId="7683A953" w14:textId="77777777" w:rsidR="00C83E1F" w:rsidRDefault="00C83E1F">
      <w:pPr>
        <w:spacing w:after="40"/>
      </w:pPr>
    </w:p>
    <w:p w14:paraId="3403DBA7" w14:textId="77777777" w:rsidR="00C83E1F" w:rsidRDefault="007A28C4">
      <w:pPr>
        <w:pStyle w:val="Heading1"/>
      </w:pPr>
      <w:r>
        <w:lastRenderedPageBreak/>
        <w:t>3. External Interface Requirements</w:t>
      </w:r>
    </w:p>
    <w:p w14:paraId="130E5955" w14:textId="77777777" w:rsidR="00C83E1F" w:rsidRDefault="007A28C4">
      <w:pPr>
        <w:pStyle w:val="Heading2"/>
      </w:pPr>
      <w:r>
        <w:t>3.1 User Interface Inventory</w:t>
      </w:r>
    </w:p>
    <w:tbl>
      <w:tblPr>
        <w:tblStyle w:val="TableGrid"/>
        <w:tblW w:w="0" w:type="auto"/>
        <w:jc w:val="center"/>
        <w:tblLook w:val="04A0" w:firstRow="1" w:lastRow="0" w:firstColumn="1" w:lastColumn="0" w:noHBand="0" w:noVBand="1"/>
      </w:tblPr>
      <w:tblGrid>
        <w:gridCol w:w="2665"/>
        <w:gridCol w:w="2721"/>
        <w:gridCol w:w="3685"/>
      </w:tblGrid>
      <w:tr w:rsidR="00C83E1F" w14:paraId="3541A09C" w14:textId="77777777">
        <w:trPr>
          <w:tblHeader/>
          <w:jc w:val="center"/>
        </w:trPr>
        <w:tc>
          <w:tcPr>
            <w:tcW w:w="2665" w:type="dxa"/>
            <w:shd w:val="clear" w:color="auto" w:fill="1F4E79"/>
            <w:tcMar>
              <w:top w:w="80" w:type="dxa"/>
              <w:left w:w="90" w:type="dxa"/>
              <w:bottom w:w="80" w:type="dxa"/>
              <w:right w:w="90" w:type="dxa"/>
            </w:tcMar>
            <w:vAlign w:val="center"/>
          </w:tcPr>
          <w:p w14:paraId="2885C62E" w14:textId="77777777" w:rsidR="00C83E1F" w:rsidRDefault="007A28C4">
            <w:pPr>
              <w:jc w:val="center"/>
            </w:pPr>
            <w:r>
              <w:rPr>
                <w:rFonts w:eastAsia="Arial"/>
                <w:b/>
                <w:color w:val="FFFFFF"/>
                <w:sz w:val="16"/>
              </w:rPr>
              <w:t>Screen / View</w:t>
            </w:r>
          </w:p>
        </w:tc>
        <w:tc>
          <w:tcPr>
            <w:tcW w:w="2721" w:type="dxa"/>
            <w:shd w:val="clear" w:color="auto" w:fill="1F4E79"/>
            <w:tcMar>
              <w:top w:w="80" w:type="dxa"/>
              <w:left w:w="90" w:type="dxa"/>
              <w:bottom w:w="80" w:type="dxa"/>
              <w:right w:w="90" w:type="dxa"/>
            </w:tcMar>
            <w:vAlign w:val="center"/>
          </w:tcPr>
          <w:p w14:paraId="2F10A44F" w14:textId="77777777" w:rsidR="00C83E1F" w:rsidRDefault="007A28C4">
            <w:pPr>
              <w:jc w:val="center"/>
            </w:pPr>
            <w:r>
              <w:rPr>
                <w:rFonts w:eastAsia="Arial"/>
                <w:b/>
                <w:color w:val="FFFFFF"/>
                <w:sz w:val="16"/>
              </w:rPr>
              <w:t>Authorized Roles</w:t>
            </w:r>
          </w:p>
        </w:tc>
        <w:tc>
          <w:tcPr>
            <w:tcW w:w="3685" w:type="dxa"/>
            <w:shd w:val="clear" w:color="auto" w:fill="1F4E79"/>
            <w:tcMar>
              <w:top w:w="80" w:type="dxa"/>
              <w:left w:w="90" w:type="dxa"/>
              <w:bottom w:w="80" w:type="dxa"/>
              <w:right w:w="90" w:type="dxa"/>
            </w:tcMar>
            <w:vAlign w:val="center"/>
          </w:tcPr>
          <w:p w14:paraId="2C7C3D1F" w14:textId="77777777" w:rsidR="00C83E1F" w:rsidRDefault="007A28C4">
            <w:pPr>
              <w:jc w:val="center"/>
            </w:pPr>
            <w:r>
              <w:rPr>
                <w:rFonts w:eastAsia="Arial"/>
                <w:b/>
                <w:color w:val="FFFFFF"/>
                <w:sz w:val="16"/>
              </w:rPr>
              <w:t>Purpose</w:t>
            </w:r>
          </w:p>
        </w:tc>
      </w:tr>
      <w:tr w:rsidR="00C83E1F" w14:paraId="6EFCE106" w14:textId="77777777">
        <w:trPr>
          <w:jc w:val="center"/>
        </w:trPr>
        <w:tc>
          <w:tcPr>
            <w:tcW w:w="2665" w:type="dxa"/>
            <w:tcMar>
              <w:top w:w="80" w:type="dxa"/>
              <w:left w:w="90" w:type="dxa"/>
              <w:bottom w:w="80" w:type="dxa"/>
              <w:right w:w="90" w:type="dxa"/>
            </w:tcMar>
          </w:tcPr>
          <w:p w14:paraId="31BB4C0D" w14:textId="77777777" w:rsidR="00C83E1F" w:rsidRDefault="007A28C4">
            <w:r>
              <w:rPr>
                <w:rFonts w:eastAsia="Arial"/>
                <w:sz w:val="16"/>
              </w:rPr>
              <w:t>Login / SSO</w:t>
            </w:r>
          </w:p>
        </w:tc>
        <w:tc>
          <w:tcPr>
            <w:tcW w:w="2721" w:type="dxa"/>
            <w:tcMar>
              <w:top w:w="80" w:type="dxa"/>
              <w:left w:w="90" w:type="dxa"/>
              <w:bottom w:w="80" w:type="dxa"/>
              <w:right w:w="90" w:type="dxa"/>
            </w:tcMar>
          </w:tcPr>
          <w:p w14:paraId="79615E38" w14:textId="77777777" w:rsidR="00C83E1F" w:rsidRDefault="007A28C4">
            <w:r>
              <w:rPr>
                <w:rFonts w:eastAsia="Arial"/>
                <w:sz w:val="16"/>
              </w:rPr>
              <w:t>All roles</w:t>
            </w:r>
          </w:p>
        </w:tc>
        <w:tc>
          <w:tcPr>
            <w:tcW w:w="3685" w:type="dxa"/>
            <w:tcMar>
              <w:top w:w="80" w:type="dxa"/>
              <w:left w:w="90" w:type="dxa"/>
              <w:bottom w:w="80" w:type="dxa"/>
              <w:right w:w="90" w:type="dxa"/>
            </w:tcMar>
          </w:tcPr>
          <w:p w14:paraId="27687FD5" w14:textId="77777777" w:rsidR="00C83E1F" w:rsidRDefault="007A28C4">
            <w:r>
              <w:rPr>
                <w:rFonts w:eastAsia="Arial"/>
                <w:sz w:val="16"/>
              </w:rPr>
              <w:t>Institutional Google SSO and local login entry.</w:t>
            </w:r>
          </w:p>
        </w:tc>
      </w:tr>
      <w:tr w:rsidR="00C83E1F" w14:paraId="417B5CA5" w14:textId="77777777">
        <w:trPr>
          <w:jc w:val="center"/>
        </w:trPr>
        <w:tc>
          <w:tcPr>
            <w:tcW w:w="2665" w:type="dxa"/>
            <w:shd w:val="clear" w:color="auto" w:fill="F8FAFC"/>
            <w:tcMar>
              <w:top w:w="80" w:type="dxa"/>
              <w:left w:w="90" w:type="dxa"/>
              <w:bottom w:w="80" w:type="dxa"/>
              <w:right w:w="90" w:type="dxa"/>
            </w:tcMar>
          </w:tcPr>
          <w:p w14:paraId="76518A6E" w14:textId="77777777" w:rsidR="00C83E1F" w:rsidRDefault="007A28C4">
            <w:r>
              <w:rPr>
                <w:rFonts w:eastAsia="Arial"/>
                <w:sz w:val="16"/>
              </w:rPr>
              <w:t>Role-based Dashboard</w:t>
            </w:r>
          </w:p>
        </w:tc>
        <w:tc>
          <w:tcPr>
            <w:tcW w:w="2721" w:type="dxa"/>
            <w:shd w:val="clear" w:color="auto" w:fill="F8FAFC"/>
            <w:tcMar>
              <w:top w:w="80" w:type="dxa"/>
              <w:left w:w="90" w:type="dxa"/>
              <w:bottom w:w="80" w:type="dxa"/>
              <w:right w:w="90" w:type="dxa"/>
            </w:tcMar>
          </w:tcPr>
          <w:p w14:paraId="3138837D" w14:textId="77777777" w:rsidR="00C83E1F" w:rsidRDefault="007A28C4">
            <w:r>
              <w:rPr>
                <w:rFonts w:eastAsia="Arial"/>
                <w:sz w:val="16"/>
              </w:rPr>
              <w:t>All roles</w:t>
            </w:r>
          </w:p>
        </w:tc>
        <w:tc>
          <w:tcPr>
            <w:tcW w:w="3685" w:type="dxa"/>
            <w:shd w:val="clear" w:color="auto" w:fill="F8FAFC"/>
            <w:tcMar>
              <w:top w:w="80" w:type="dxa"/>
              <w:left w:w="90" w:type="dxa"/>
              <w:bottom w:w="80" w:type="dxa"/>
              <w:right w:w="90" w:type="dxa"/>
            </w:tcMar>
          </w:tcPr>
          <w:p w14:paraId="6019310B" w14:textId="77777777" w:rsidR="00C83E1F" w:rsidRDefault="007A28C4">
            <w:r>
              <w:rPr>
                <w:rFonts w:eastAsia="Arial"/>
                <w:sz w:val="16"/>
              </w:rPr>
              <w:t>Role-filtered classes, grading/appeal status and notifications.</w:t>
            </w:r>
          </w:p>
        </w:tc>
      </w:tr>
      <w:tr w:rsidR="00C83E1F" w14:paraId="3E39A644" w14:textId="77777777">
        <w:trPr>
          <w:jc w:val="center"/>
        </w:trPr>
        <w:tc>
          <w:tcPr>
            <w:tcW w:w="2665" w:type="dxa"/>
            <w:tcMar>
              <w:top w:w="80" w:type="dxa"/>
              <w:left w:w="90" w:type="dxa"/>
              <w:bottom w:w="80" w:type="dxa"/>
              <w:right w:w="90" w:type="dxa"/>
            </w:tcMar>
          </w:tcPr>
          <w:p w14:paraId="349E0421" w14:textId="77777777" w:rsidR="00C83E1F" w:rsidRDefault="007A28C4">
            <w:r>
              <w:rPr>
                <w:rFonts w:eastAsia="Arial"/>
                <w:sz w:val="16"/>
              </w:rPr>
              <w:t>Class List / Class Detail</w:t>
            </w:r>
          </w:p>
        </w:tc>
        <w:tc>
          <w:tcPr>
            <w:tcW w:w="2721" w:type="dxa"/>
            <w:tcMar>
              <w:top w:w="80" w:type="dxa"/>
              <w:left w:w="90" w:type="dxa"/>
              <w:bottom w:w="80" w:type="dxa"/>
              <w:right w:w="90" w:type="dxa"/>
            </w:tcMar>
          </w:tcPr>
          <w:p w14:paraId="2D1125D4" w14:textId="77777777" w:rsidR="00C83E1F" w:rsidRDefault="007A28C4">
            <w:r>
              <w:rPr>
                <w:rFonts w:eastAsia="Arial"/>
                <w:sz w:val="16"/>
              </w:rPr>
              <w:t>Student: own/read-only; Lecturer: own; Admin: support</w:t>
            </w:r>
          </w:p>
        </w:tc>
        <w:tc>
          <w:tcPr>
            <w:tcW w:w="3685" w:type="dxa"/>
            <w:tcMar>
              <w:top w:w="80" w:type="dxa"/>
              <w:left w:w="90" w:type="dxa"/>
              <w:bottom w:w="80" w:type="dxa"/>
              <w:right w:w="90" w:type="dxa"/>
            </w:tcMar>
          </w:tcPr>
          <w:p w14:paraId="05E50691" w14:textId="77777777" w:rsidR="00C83E1F" w:rsidRDefault="007A28C4">
            <w:r>
              <w:rPr>
                <w:rFonts w:eastAsia="Arial"/>
                <w:sz w:val="16"/>
              </w:rPr>
              <w:t>Class roster, exams and analytics links.</w:t>
            </w:r>
          </w:p>
        </w:tc>
      </w:tr>
      <w:tr w:rsidR="00C83E1F" w14:paraId="5A620E5A" w14:textId="77777777">
        <w:trPr>
          <w:jc w:val="center"/>
        </w:trPr>
        <w:tc>
          <w:tcPr>
            <w:tcW w:w="2665" w:type="dxa"/>
            <w:shd w:val="clear" w:color="auto" w:fill="F8FAFC"/>
            <w:tcMar>
              <w:top w:w="80" w:type="dxa"/>
              <w:left w:w="90" w:type="dxa"/>
              <w:bottom w:w="80" w:type="dxa"/>
              <w:right w:w="90" w:type="dxa"/>
            </w:tcMar>
          </w:tcPr>
          <w:p w14:paraId="44AC6461" w14:textId="77777777" w:rsidR="00C83E1F" w:rsidRDefault="007A28C4">
            <w:r>
              <w:rPr>
                <w:rFonts w:eastAsia="Arial"/>
                <w:sz w:val="16"/>
              </w:rPr>
              <w:t>Bulk Import Students</w:t>
            </w:r>
          </w:p>
        </w:tc>
        <w:tc>
          <w:tcPr>
            <w:tcW w:w="2721" w:type="dxa"/>
            <w:shd w:val="clear" w:color="auto" w:fill="F8FAFC"/>
            <w:tcMar>
              <w:top w:w="80" w:type="dxa"/>
              <w:left w:w="90" w:type="dxa"/>
              <w:bottom w:w="80" w:type="dxa"/>
              <w:right w:w="90" w:type="dxa"/>
            </w:tcMar>
          </w:tcPr>
          <w:p w14:paraId="2493C9BD" w14:textId="77777777" w:rsidR="00C83E1F" w:rsidRDefault="007A28C4">
            <w:r>
              <w:rPr>
                <w:rFonts w:eastAsia="Arial"/>
                <w:sz w:val="16"/>
              </w:rPr>
              <w:t>Lecturer/Admin</w:t>
            </w:r>
          </w:p>
        </w:tc>
        <w:tc>
          <w:tcPr>
            <w:tcW w:w="3685" w:type="dxa"/>
            <w:shd w:val="clear" w:color="auto" w:fill="F8FAFC"/>
            <w:tcMar>
              <w:top w:w="80" w:type="dxa"/>
              <w:left w:w="90" w:type="dxa"/>
              <w:bottom w:w="80" w:type="dxa"/>
              <w:right w:w="90" w:type="dxa"/>
            </w:tcMar>
          </w:tcPr>
          <w:p w14:paraId="54AF0BBC" w14:textId="77777777" w:rsidR="00C83E1F" w:rsidRDefault="007A28C4">
            <w:r>
              <w:rPr>
                <w:rFonts w:eastAsia="Arial"/>
                <w:sz w:val="16"/>
              </w:rPr>
              <w:t>Excel upload, mapping preview and transactional import.</w:t>
            </w:r>
          </w:p>
        </w:tc>
      </w:tr>
      <w:tr w:rsidR="00C83E1F" w14:paraId="07930FAA" w14:textId="77777777">
        <w:trPr>
          <w:jc w:val="center"/>
        </w:trPr>
        <w:tc>
          <w:tcPr>
            <w:tcW w:w="2665" w:type="dxa"/>
            <w:tcMar>
              <w:top w:w="80" w:type="dxa"/>
              <w:left w:w="90" w:type="dxa"/>
              <w:bottom w:w="80" w:type="dxa"/>
              <w:right w:w="90" w:type="dxa"/>
            </w:tcMar>
          </w:tcPr>
          <w:p w14:paraId="7ECD717A" w14:textId="77777777" w:rsidR="00C83E1F" w:rsidRDefault="007A28C4">
            <w:r>
              <w:rPr>
                <w:rFonts w:eastAsia="Arial"/>
                <w:sz w:val="16"/>
              </w:rPr>
              <w:t>Exam / Assignment Editor</w:t>
            </w:r>
          </w:p>
        </w:tc>
        <w:tc>
          <w:tcPr>
            <w:tcW w:w="2721" w:type="dxa"/>
            <w:tcMar>
              <w:top w:w="80" w:type="dxa"/>
              <w:left w:w="90" w:type="dxa"/>
              <w:bottom w:w="80" w:type="dxa"/>
              <w:right w:w="90" w:type="dxa"/>
            </w:tcMar>
          </w:tcPr>
          <w:p w14:paraId="2A874CE8" w14:textId="77777777" w:rsidR="00C83E1F" w:rsidRDefault="007A28C4">
            <w:r>
              <w:rPr>
                <w:rFonts w:eastAsia="Arial"/>
                <w:sz w:val="16"/>
              </w:rPr>
              <w:t>Lecturer/Admin support</w:t>
            </w:r>
          </w:p>
        </w:tc>
        <w:tc>
          <w:tcPr>
            <w:tcW w:w="3685" w:type="dxa"/>
            <w:tcMar>
              <w:top w:w="80" w:type="dxa"/>
              <w:left w:w="90" w:type="dxa"/>
              <w:bottom w:w="80" w:type="dxa"/>
              <w:right w:w="90" w:type="dxa"/>
            </w:tcMar>
          </w:tcPr>
          <w:p w14:paraId="239E363A" w14:textId="77777777" w:rsidR="00C83E1F" w:rsidRDefault="007A28C4">
            <w:r>
              <w:rPr>
                <w:rFonts w:eastAsia="Arial"/>
                <w:sz w:val="16"/>
              </w:rPr>
              <w:t>Exam metadata, type, runtime/language, deadline, tests/rubric; AI draft action.</w:t>
            </w:r>
          </w:p>
        </w:tc>
      </w:tr>
      <w:tr w:rsidR="00C83E1F" w14:paraId="34D2F092" w14:textId="77777777">
        <w:trPr>
          <w:jc w:val="center"/>
        </w:trPr>
        <w:tc>
          <w:tcPr>
            <w:tcW w:w="2665" w:type="dxa"/>
            <w:shd w:val="clear" w:color="auto" w:fill="F8FAFC"/>
            <w:tcMar>
              <w:top w:w="80" w:type="dxa"/>
              <w:left w:w="90" w:type="dxa"/>
              <w:bottom w:w="80" w:type="dxa"/>
              <w:right w:w="90" w:type="dxa"/>
            </w:tcMar>
          </w:tcPr>
          <w:p w14:paraId="2FCC8FE7" w14:textId="77777777" w:rsidR="00C83E1F" w:rsidRDefault="007A28C4">
            <w:r>
              <w:rPr>
                <w:rFonts w:eastAsia="Arial"/>
                <w:sz w:val="16"/>
              </w:rPr>
              <w:t>Team Management</w:t>
            </w:r>
          </w:p>
        </w:tc>
        <w:tc>
          <w:tcPr>
            <w:tcW w:w="2721" w:type="dxa"/>
            <w:shd w:val="clear" w:color="auto" w:fill="F8FAFC"/>
            <w:tcMar>
              <w:top w:w="80" w:type="dxa"/>
              <w:left w:w="90" w:type="dxa"/>
              <w:bottom w:w="80" w:type="dxa"/>
              <w:right w:w="90" w:type="dxa"/>
            </w:tcMar>
          </w:tcPr>
          <w:p w14:paraId="55B94BA9" w14:textId="77777777" w:rsidR="00C83E1F" w:rsidRDefault="007A28C4">
            <w:r>
              <w:rPr>
                <w:rFonts w:eastAsia="Arial"/>
                <w:sz w:val="16"/>
              </w:rPr>
              <w:t>Student: own/read-only; Lecturer/Admin</w:t>
            </w:r>
          </w:p>
        </w:tc>
        <w:tc>
          <w:tcPr>
            <w:tcW w:w="3685" w:type="dxa"/>
            <w:shd w:val="clear" w:color="auto" w:fill="F8FAFC"/>
            <w:tcMar>
              <w:top w:w="80" w:type="dxa"/>
              <w:left w:w="90" w:type="dxa"/>
              <w:bottom w:w="80" w:type="dxa"/>
              <w:right w:w="90" w:type="dxa"/>
            </w:tcMar>
          </w:tcPr>
          <w:p w14:paraId="40987BD2" w14:textId="77777777" w:rsidR="00C83E1F" w:rsidRDefault="007A28C4">
            <w:r>
              <w:rPr>
                <w:rFonts w:eastAsia="Arial"/>
                <w:sz w:val="16"/>
              </w:rPr>
              <w:t>Teams, members, repository, leader designation/replacement.</w:t>
            </w:r>
          </w:p>
        </w:tc>
      </w:tr>
      <w:tr w:rsidR="00C83E1F" w14:paraId="39D29518" w14:textId="77777777">
        <w:trPr>
          <w:jc w:val="center"/>
        </w:trPr>
        <w:tc>
          <w:tcPr>
            <w:tcW w:w="2665" w:type="dxa"/>
            <w:tcMar>
              <w:top w:w="80" w:type="dxa"/>
              <w:left w:w="90" w:type="dxa"/>
              <w:bottom w:w="80" w:type="dxa"/>
              <w:right w:w="90" w:type="dxa"/>
            </w:tcMar>
          </w:tcPr>
          <w:p w14:paraId="1B63DD3E" w14:textId="77777777" w:rsidR="00C83E1F" w:rsidRDefault="007A28C4">
            <w:r>
              <w:rPr>
                <w:rFonts w:eastAsia="Arial"/>
                <w:sz w:val="16"/>
              </w:rPr>
              <w:t>Submission Upload</w:t>
            </w:r>
          </w:p>
        </w:tc>
        <w:tc>
          <w:tcPr>
            <w:tcW w:w="2721" w:type="dxa"/>
            <w:tcMar>
              <w:top w:w="80" w:type="dxa"/>
              <w:left w:w="90" w:type="dxa"/>
              <w:bottom w:w="80" w:type="dxa"/>
              <w:right w:w="90" w:type="dxa"/>
            </w:tcMar>
          </w:tcPr>
          <w:p w14:paraId="612B62F2" w14:textId="77777777" w:rsidR="00C83E1F" w:rsidRDefault="007A28C4">
            <w:r>
              <w:rPr>
                <w:rFonts w:eastAsia="Arial"/>
                <w:sz w:val="16"/>
              </w:rPr>
              <w:t>Student individual; Team Leader group</w:t>
            </w:r>
          </w:p>
        </w:tc>
        <w:tc>
          <w:tcPr>
            <w:tcW w:w="3685" w:type="dxa"/>
            <w:tcMar>
              <w:top w:w="80" w:type="dxa"/>
              <w:left w:w="90" w:type="dxa"/>
              <w:bottom w:w="80" w:type="dxa"/>
              <w:right w:w="90" w:type="dxa"/>
            </w:tcMar>
          </w:tcPr>
          <w:p w14:paraId="587FCC6F" w14:textId="77777777" w:rsidR="00C83E1F" w:rsidRDefault="007A28C4">
            <w:r>
              <w:rPr>
                <w:rFonts w:eastAsia="Arial"/>
                <w:sz w:val="16"/>
              </w:rPr>
              <w:t>ZIP package upload and submission receipt.</w:t>
            </w:r>
          </w:p>
        </w:tc>
      </w:tr>
      <w:tr w:rsidR="00C83E1F" w14:paraId="0AF8F0DD" w14:textId="77777777">
        <w:trPr>
          <w:jc w:val="center"/>
        </w:trPr>
        <w:tc>
          <w:tcPr>
            <w:tcW w:w="2665" w:type="dxa"/>
            <w:shd w:val="clear" w:color="auto" w:fill="F8FAFC"/>
            <w:tcMar>
              <w:top w:w="80" w:type="dxa"/>
              <w:left w:w="90" w:type="dxa"/>
              <w:bottom w:w="80" w:type="dxa"/>
              <w:right w:w="90" w:type="dxa"/>
            </w:tcMar>
          </w:tcPr>
          <w:p w14:paraId="5EAE7A3B" w14:textId="77777777" w:rsidR="00C83E1F" w:rsidRDefault="007A28C4">
            <w:r>
              <w:rPr>
                <w:rFonts w:eastAsia="Arial"/>
                <w:sz w:val="16"/>
              </w:rPr>
              <w:t>Submission Result Detail</w:t>
            </w:r>
          </w:p>
        </w:tc>
        <w:tc>
          <w:tcPr>
            <w:tcW w:w="2721" w:type="dxa"/>
            <w:shd w:val="clear" w:color="auto" w:fill="F8FAFC"/>
            <w:tcMar>
              <w:top w:w="80" w:type="dxa"/>
              <w:left w:w="90" w:type="dxa"/>
              <w:bottom w:w="80" w:type="dxa"/>
              <w:right w:w="90" w:type="dxa"/>
            </w:tcMar>
          </w:tcPr>
          <w:p w14:paraId="66941255" w14:textId="77777777" w:rsidR="00C83E1F" w:rsidRDefault="007A28C4">
            <w:r>
              <w:rPr>
                <w:rFonts w:eastAsia="Arial"/>
                <w:sz w:val="16"/>
              </w:rPr>
              <w:t>Owner/team, Lecturer, Admin</w:t>
            </w:r>
          </w:p>
        </w:tc>
        <w:tc>
          <w:tcPr>
            <w:tcW w:w="3685" w:type="dxa"/>
            <w:shd w:val="clear" w:color="auto" w:fill="F8FAFC"/>
            <w:tcMar>
              <w:top w:w="80" w:type="dxa"/>
              <w:left w:w="90" w:type="dxa"/>
              <w:bottom w:w="80" w:type="dxa"/>
              <w:right w:w="90" w:type="dxa"/>
            </w:tcMar>
          </w:tcPr>
          <w:p w14:paraId="59902C1B" w14:textId="77777777" w:rsidR="00C83E1F" w:rsidRDefault="007A28C4">
            <w:r>
              <w:rPr>
                <w:rFonts w:eastAsia="Arial"/>
                <w:sz w:val="16"/>
              </w:rPr>
              <w:t>Sandbox result + AI review + plagiarism/status indicators.</w:t>
            </w:r>
          </w:p>
        </w:tc>
      </w:tr>
      <w:tr w:rsidR="00C83E1F" w14:paraId="11991921" w14:textId="77777777">
        <w:trPr>
          <w:jc w:val="center"/>
        </w:trPr>
        <w:tc>
          <w:tcPr>
            <w:tcW w:w="2665" w:type="dxa"/>
            <w:tcMar>
              <w:top w:w="80" w:type="dxa"/>
              <w:left w:w="90" w:type="dxa"/>
              <w:bottom w:w="80" w:type="dxa"/>
              <w:right w:w="90" w:type="dxa"/>
            </w:tcMar>
          </w:tcPr>
          <w:p w14:paraId="0B3CF4BA" w14:textId="77777777" w:rsidR="00C83E1F" w:rsidRDefault="007A28C4">
            <w:r>
              <w:rPr>
                <w:rFonts w:eastAsia="Arial"/>
                <w:sz w:val="16"/>
              </w:rPr>
              <w:t>Plagiarism Similarity Matrix</w:t>
            </w:r>
          </w:p>
        </w:tc>
        <w:tc>
          <w:tcPr>
            <w:tcW w:w="2721" w:type="dxa"/>
            <w:tcMar>
              <w:top w:w="80" w:type="dxa"/>
              <w:left w:w="90" w:type="dxa"/>
              <w:bottom w:w="80" w:type="dxa"/>
              <w:right w:w="90" w:type="dxa"/>
            </w:tcMar>
          </w:tcPr>
          <w:p w14:paraId="3C853E04" w14:textId="77777777" w:rsidR="00C83E1F" w:rsidRDefault="007A28C4">
            <w:r>
              <w:rPr>
                <w:rFonts w:eastAsia="Arial"/>
                <w:sz w:val="16"/>
              </w:rPr>
              <w:t>Lecturer/Admin</w:t>
            </w:r>
          </w:p>
        </w:tc>
        <w:tc>
          <w:tcPr>
            <w:tcW w:w="3685" w:type="dxa"/>
            <w:tcMar>
              <w:top w:w="80" w:type="dxa"/>
              <w:left w:w="90" w:type="dxa"/>
              <w:bottom w:w="80" w:type="dxa"/>
              <w:right w:w="90" w:type="dxa"/>
            </w:tcMar>
          </w:tcPr>
          <w:p w14:paraId="5EA8ED01" w14:textId="77777777" w:rsidR="00C83E1F" w:rsidRDefault="007A28C4">
            <w:r>
              <w:rPr>
                <w:rFonts w:eastAsia="Arial"/>
                <w:sz w:val="16"/>
              </w:rPr>
              <w:t>Heat map and side-by-side structural comparison.</w:t>
            </w:r>
          </w:p>
        </w:tc>
      </w:tr>
      <w:tr w:rsidR="00C83E1F" w14:paraId="3154F6C8" w14:textId="77777777">
        <w:trPr>
          <w:jc w:val="center"/>
        </w:trPr>
        <w:tc>
          <w:tcPr>
            <w:tcW w:w="2665" w:type="dxa"/>
            <w:shd w:val="clear" w:color="auto" w:fill="F8FAFC"/>
            <w:tcMar>
              <w:top w:w="80" w:type="dxa"/>
              <w:left w:w="90" w:type="dxa"/>
              <w:bottom w:w="80" w:type="dxa"/>
              <w:right w:w="90" w:type="dxa"/>
            </w:tcMar>
          </w:tcPr>
          <w:p w14:paraId="3965D1B1" w14:textId="77777777" w:rsidR="00C83E1F" w:rsidRDefault="007A28C4">
            <w:r>
              <w:rPr>
                <w:rFonts w:eastAsia="Arial"/>
                <w:sz w:val="16"/>
              </w:rPr>
              <w:t>Git Teamwork Analytics</w:t>
            </w:r>
          </w:p>
        </w:tc>
        <w:tc>
          <w:tcPr>
            <w:tcW w:w="2721" w:type="dxa"/>
            <w:shd w:val="clear" w:color="auto" w:fill="F8FAFC"/>
            <w:tcMar>
              <w:top w:w="80" w:type="dxa"/>
              <w:left w:w="90" w:type="dxa"/>
              <w:bottom w:w="80" w:type="dxa"/>
              <w:right w:w="90" w:type="dxa"/>
            </w:tcMar>
          </w:tcPr>
          <w:p w14:paraId="122A50D0" w14:textId="77777777" w:rsidR="00C83E1F" w:rsidRDefault="007A28C4">
            <w:r>
              <w:rPr>
                <w:rFonts w:eastAsia="Arial"/>
                <w:sz w:val="16"/>
              </w:rPr>
              <w:t>Own team, Lecturer/Admin</w:t>
            </w:r>
          </w:p>
        </w:tc>
        <w:tc>
          <w:tcPr>
            <w:tcW w:w="3685" w:type="dxa"/>
            <w:shd w:val="clear" w:color="auto" w:fill="F8FAFC"/>
            <w:tcMar>
              <w:top w:w="80" w:type="dxa"/>
              <w:left w:w="90" w:type="dxa"/>
              <w:bottom w:w="80" w:type="dxa"/>
              <w:right w:w="90" w:type="dxa"/>
            </w:tcMar>
          </w:tcPr>
          <w:p w14:paraId="7C6B0969" w14:textId="77777777" w:rsidR="00C83E1F" w:rsidRDefault="007A28C4">
            <w:r>
              <w:rPr>
                <w:rFonts w:eastAsia="Arial"/>
                <w:sz w:val="16"/>
              </w:rPr>
              <w:t>Contribution metrics, warning and personal score.</w:t>
            </w:r>
          </w:p>
        </w:tc>
      </w:tr>
      <w:tr w:rsidR="00C83E1F" w14:paraId="29E738BD" w14:textId="77777777">
        <w:trPr>
          <w:jc w:val="center"/>
        </w:trPr>
        <w:tc>
          <w:tcPr>
            <w:tcW w:w="2665" w:type="dxa"/>
            <w:tcMar>
              <w:top w:w="80" w:type="dxa"/>
              <w:left w:w="90" w:type="dxa"/>
              <w:bottom w:w="80" w:type="dxa"/>
              <w:right w:w="90" w:type="dxa"/>
            </w:tcMar>
          </w:tcPr>
          <w:p w14:paraId="238C3764" w14:textId="77777777" w:rsidR="00C83E1F" w:rsidRDefault="007A28C4">
            <w:r>
              <w:rPr>
                <w:rFonts w:eastAsia="Arial"/>
                <w:sz w:val="16"/>
              </w:rPr>
              <w:t>Appeal List / Detail</w:t>
            </w:r>
          </w:p>
        </w:tc>
        <w:tc>
          <w:tcPr>
            <w:tcW w:w="2721" w:type="dxa"/>
            <w:tcMar>
              <w:top w:w="80" w:type="dxa"/>
              <w:left w:w="90" w:type="dxa"/>
              <w:bottom w:w="80" w:type="dxa"/>
              <w:right w:w="90" w:type="dxa"/>
            </w:tcMar>
          </w:tcPr>
          <w:p w14:paraId="5535BDE9" w14:textId="77777777" w:rsidR="00C83E1F" w:rsidRDefault="007A28C4">
            <w:r>
              <w:rPr>
                <w:rFonts w:eastAsia="Arial"/>
                <w:sz w:val="16"/>
              </w:rPr>
              <w:t>Own appeals, Lecturer/Admin</w:t>
            </w:r>
          </w:p>
        </w:tc>
        <w:tc>
          <w:tcPr>
            <w:tcW w:w="3685" w:type="dxa"/>
            <w:tcMar>
              <w:top w:w="80" w:type="dxa"/>
              <w:left w:w="90" w:type="dxa"/>
              <w:bottom w:w="80" w:type="dxa"/>
              <w:right w:w="90" w:type="dxa"/>
            </w:tcMar>
          </w:tcPr>
          <w:p w14:paraId="09C37189" w14:textId="77777777" w:rsidR="00C83E1F" w:rsidRDefault="007A28C4">
            <w:r>
              <w:rPr>
                <w:rFonts w:eastAsia="Arial"/>
                <w:sz w:val="16"/>
              </w:rPr>
              <w:t>Submit/review/resolve appeals.</w:t>
            </w:r>
          </w:p>
        </w:tc>
      </w:tr>
      <w:tr w:rsidR="00C83E1F" w14:paraId="17897DD4" w14:textId="77777777">
        <w:trPr>
          <w:jc w:val="center"/>
        </w:trPr>
        <w:tc>
          <w:tcPr>
            <w:tcW w:w="2665" w:type="dxa"/>
            <w:shd w:val="clear" w:color="auto" w:fill="F8FAFC"/>
            <w:tcMar>
              <w:top w:w="80" w:type="dxa"/>
              <w:left w:w="90" w:type="dxa"/>
              <w:bottom w:w="80" w:type="dxa"/>
              <w:right w:w="90" w:type="dxa"/>
            </w:tcMar>
          </w:tcPr>
          <w:p w14:paraId="26786555" w14:textId="77777777" w:rsidR="00C83E1F" w:rsidRDefault="007A28C4">
            <w:r>
              <w:rPr>
                <w:rFonts w:eastAsia="Arial"/>
                <w:sz w:val="16"/>
              </w:rPr>
              <w:t>Admin User Management</w:t>
            </w:r>
          </w:p>
        </w:tc>
        <w:tc>
          <w:tcPr>
            <w:tcW w:w="2721" w:type="dxa"/>
            <w:shd w:val="clear" w:color="auto" w:fill="F8FAFC"/>
            <w:tcMar>
              <w:top w:w="80" w:type="dxa"/>
              <w:left w:w="90" w:type="dxa"/>
              <w:bottom w:w="80" w:type="dxa"/>
              <w:right w:w="90" w:type="dxa"/>
            </w:tcMar>
          </w:tcPr>
          <w:p w14:paraId="73D429F8" w14:textId="77777777" w:rsidR="00C83E1F" w:rsidRDefault="007A28C4">
            <w:r>
              <w:rPr>
                <w:rFonts w:eastAsia="Arial"/>
                <w:sz w:val="16"/>
              </w:rPr>
              <w:t>Admin</w:t>
            </w:r>
          </w:p>
        </w:tc>
        <w:tc>
          <w:tcPr>
            <w:tcW w:w="3685" w:type="dxa"/>
            <w:shd w:val="clear" w:color="auto" w:fill="F8FAFC"/>
            <w:tcMar>
              <w:top w:w="80" w:type="dxa"/>
              <w:left w:w="90" w:type="dxa"/>
              <w:bottom w:w="80" w:type="dxa"/>
              <w:right w:w="90" w:type="dxa"/>
            </w:tcMar>
          </w:tcPr>
          <w:p w14:paraId="2D5B02DC" w14:textId="77777777" w:rsidR="00C83E1F" w:rsidRDefault="007A28C4">
            <w:r>
              <w:rPr>
                <w:rFonts w:eastAsia="Arial"/>
                <w:sz w:val="16"/>
              </w:rPr>
              <w:t>Accounts, roles and status.</w:t>
            </w:r>
          </w:p>
        </w:tc>
      </w:tr>
      <w:tr w:rsidR="00C83E1F" w14:paraId="7FDE6343" w14:textId="77777777">
        <w:trPr>
          <w:jc w:val="center"/>
        </w:trPr>
        <w:tc>
          <w:tcPr>
            <w:tcW w:w="2665" w:type="dxa"/>
            <w:tcMar>
              <w:top w:w="80" w:type="dxa"/>
              <w:left w:w="90" w:type="dxa"/>
              <w:bottom w:w="80" w:type="dxa"/>
              <w:right w:w="90" w:type="dxa"/>
            </w:tcMar>
          </w:tcPr>
          <w:p w14:paraId="10ACE192" w14:textId="77777777" w:rsidR="00C83E1F" w:rsidRDefault="007A28C4">
            <w:r>
              <w:rPr>
                <w:rFonts w:eastAsia="Arial"/>
                <w:sz w:val="16"/>
              </w:rPr>
              <w:t>Admin AI API Key Rotation</w:t>
            </w:r>
          </w:p>
        </w:tc>
        <w:tc>
          <w:tcPr>
            <w:tcW w:w="2721" w:type="dxa"/>
            <w:tcMar>
              <w:top w:w="80" w:type="dxa"/>
              <w:left w:w="90" w:type="dxa"/>
              <w:bottom w:w="80" w:type="dxa"/>
              <w:right w:w="90" w:type="dxa"/>
            </w:tcMar>
          </w:tcPr>
          <w:p w14:paraId="53565051" w14:textId="77777777" w:rsidR="00C83E1F" w:rsidRDefault="007A28C4">
            <w:r>
              <w:rPr>
                <w:rFonts w:eastAsia="Arial"/>
                <w:sz w:val="16"/>
              </w:rPr>
              <w:t>Admin</w:t>
            </w:r>
          </w:p>
        </w:tc>
        <w:tc>
          <w:tcPr>
            <w:tcW w:w="3685" w:type="dxa"/>
            <w:tcMar>
              <w:top w:w="80" w:type="dxa"/>
              <w:left w:w="90" w:type="dxa"/>
              <w:bottom w:w="80" w:type="dxa"/>
              <w:right w:w="90" w:type="dxa"/>
            </w:tcMar>
          </w:tcPr>
          <w:p w14:paraId="315408B2" w14:textId="77777777" w:rsidR="00C83E1F" w:rsidRDefault="007A28C4">
            <w:r>
              <w:rPr>
                <w:rFonts w:eastAsia="Arial"/>
                <w:sz w:val="16"/>
              </w:rPr>
              <w:t>Manage provider keys and status/quota.</w:t>
            </w:r>
          </w:p>
        </w:tc>
      </w:tr>
    </w:tbl>
    <w:p w14:paraId="1192EFF0" w14:textId="77777777" w:rsidR="00C83E1F" w:rsidRDefault="00C83E1F">
      <w:pPr>
        <w:spacing w:after="40"/>
      </w:pPr>
    </w:p>
    <w:p w14:paraId="4D0B818F" w14:textId="77777777" w:rsidR="00C83E1F" w:rsidRDefault="007A28C4">
      <w:pPr>
        <w:pStyle w:val="Heading2"/>
      </w:pPr>
      <w:r>
        <w:t>3.2 Role / Screen Authorization</w:t>
      </w:r>
    </w:p>
    <w:tbl>
      <w:tblPr>
        <w:tblStyle w:val="TableGrid"/>
        <w:tblW w:w="0" w:type="auto"/>
        <w:jc w:val="center"/>
        <w:tblLook w:val="04A0" w:firstRow="1" w:lastRow="0" w:firstColumn="1" w:lastColumn="0" w:noHBand="0" w:noVBand="1"/>
      </w:tblPr>
      <w:tblGrid>
        <w:gridCol w:w="2551"/>
        <w:gridCol w:w="2381"/>
        <w:gridCol w:w="2041"/>
        <w:gridCol w:w="1871"/>
      </w:tblGrid>
      <w:tr w:rsidR="00C83E1F" w14:paraId="6999BA85" w14:textId="77777777">
        <w:trPr>
          <w:tblHeader/>
          <w:jc w:val="center"/>
        </w:trPr>
        <w:tc>
          <w:tcPr>
            <w:tcW w:w="2551" w:type="dxa"/>
            <w:shd w:val="clear" w:color="auto" w:fill="1F4E79"/>
            <w:tcMar>
              <w:top w:w="80" w:type="dxa"/>
              <w:left w:w="90" w:type="dxa"/>
              <w:bottom w:w="80" w:type="dxa"/>
              <w:right w:w="90" w:type="dxa"/>
            </w:tcMar>
            <w:vAlign w:val="center"/>
          </w:tcPr>
          <w:p w14:paraId="4D762DB4" w14:textId="77777777" w:rsidR="00C83E1F" w:rsidRDefault="007A28C4">
            <w:pPr>
              <w:jc w:val="center"/>
            </w:pPr>
            <w:r>
              <w:rPr>
                <w:rFonts w:eastAsia="Arial"/>
                <w:b/>
                <w:color w:val="FFFFFF"/>
                <w:sz w:val="15"/>
              </w:rPr>
              <w:t>Screen</w:t>
            </w:r>
          </w:p>
        </w:tc>
        <w:tc>
          <w:tcPr>
            <w:tcW w:w="2381" w:type="dxa"/>
            <w:shd w:val="clear" w:color="auto" w:fill="1F4E79"/>
            <w:tcMar>
              <w:top w:w="80" w:type="dxa"/>
              <w:left w:w="90" w:type="dxa"/>
              <w:bottom w:w="80" w:type="dxa"/>
              <w:right w:w="90" w:type="dxa"/>
            </w:tcMar>
            <w:vAlign w:val="center"/>
          </w:tcPr>
          <w:p w14:paraId="49C43BAA" w14:textId="77777777" w:rsidR="00C83E1F" w:rsidRDefault="007A28C4">
            <w:pPr>
              <w:jc w:val="center"/>
            </w:pPr>
            <w:r>
              <w:rPr>
                <w:rFonts w:eastAsia="Arial"/>
                <w:b/>
                <w:color w:val="FFFFFF"/>
                <w:sz w:val="15"/>
              </w:rPr>
              <w:t>Student / Team Member</w:t>
            </w:r>
          </w:p>
        </w:tc>
        <w:tc>
          <w:tcPr>
            <w:tcW w:w="2041" w:type="dxa"/>
            <w:shd w:val="clear" w:color="auto" w:fill="1F4E79"/>
            <w:tcMar>
              <w:top w:w="80" w:type="dxa"/>
              <w:left w:w="90" w:type="dxa"/>
              <w:bottom w:w="80" w:type="dxa"/>
              <w:right w:w="90" w:type="dxa"/>
            </w:tcMar>
            <w:vAlign w:val="center"/>
          </w:tcPr>
          <w:p w14:paraId="0831CA78" w14:textId="77777777" w:rsidR="00C83E1F" w:rsidRDefault="007A28C4">
            <w:pPr>
              <w:jc w:val="center"/>
            </w:pPr>
            <w:r>
              <w:rPr>
                <w:rFonts w:eastAsia="Arial"/>
                <w:b/>
                <w:color w:val="FFFFFF"/>
                <w:sz w:val="15"/>
              </w:rPr>
              <w:t>Lecturer</w:t>
            </w:r>
          </w:p>
        </w:tc>
        <w:tc>
          <w:tcPr>
            <w:tcW w:w="1871" w:type="dxa"/>
            <w:shd w:val="clear" w:color="auto" w:fill="1F4E79"/>
            <w:tcMar>
              <w:top w:w="80" w:type="dxa"/>
              <w:left w:w="90" w:type="dxa"/>
              <w:bottom w:w="80" w:type="dxa"/>
              <w:right w:w="90" w:type="dxa"/>
            </w:tcMar>
            <w:vAlign w:val="center"/>
          </w:tcPr>
          <w:p w14:paraId="79310BAC" w14:textId="77777777" w:rsidR="00C83E1F" w:rsidRDefault="007A28C4">
            <w:pPr>
              <w:jc w:val="center"/>
            </w:pPr>
            <w:r>
              <w:rPr>
                <w:rFonts w:eastAsia="Arial"/>
                <w:b/>
                <w:color w:val="FFFFFF"/>
                <w:sz w:val="15"/>
              </w:rPr>
              <w:t>Admin</w:t>
            </w:r>
          </w:p>
        </w:tc>
      </w:tr>
      <w:tr w:rsidR="00C83E1F" w14:paraId="0541F6A0" w14:textId="77777777">
        <w:trPr>
          <w:jc w:val="center"/>
        </w:trPr>
        <w:tc>
          <w:tcPr>
            <w:tcW w:w="2551" w:type="dxa"/>
            <w:tcMar>
              <w:top w:w="80" w:type="dxa"/>
              <w:left w:w="90" w:type="dxa"/>
              <w:bottom w:w="80" w:type="dxa"/>
              <w:right w:w="90" w:type="dxa"/>
            </w:tcMar>
          </w:tcPr>
          <w:p w14:paraId="49957607" w14:textId="77777777" w:rsidR="00C83E1F" w:rsidRDefault="007A28C4">
            <w:r>
              <w:rPr>
                <w:rFonts w:eastAsia="Arial"/>
                <w:sz w:val="15"/>
              </w:rPr>
              <w:t>Login / SSO</w:t>
            </w:r>
          </w:p>
        </w:tc>
        <w:tc>
          <w:tcPr>
            <w:tcW w:w="2381" w:type="dxa"/>
            <w:tcMar>
              <w:top w:w="80" w:type="dxa"/>
              <w:left w:w="90" w:type="dxa"/>
              <w:bottom w:w="80" w:type="dxa"/>
              <w:right w:w="90" w:type="dxa"/>
            </w:tcMar>
          </w:tcPr>
          <w:p w14:paraId="05DDD219" w14:textId="77777777" w:rsidR="00C83E1F" w:rsidRDefault="007A28C4">
            <w:r>
              <w:rPr>
                <w:rFonts w:eastAsia="Arial"/>
                <w:sz w:val="15"/>
              </w:rPr>
              <w:t>Allowed</w:t>
            </w:r>
          </w:p>
        </w:tc>
        <w:tc>
          <w:tcPr>
            <w:tcW w:w="2041" w:type="dxa"/>
            <w:tcMar>
              <w:top w:w="80" w:type="dxa"/>
              <w:left w:w="90" w:type="dxa"/>
              <w:bottom w:w="80" w:type="dxa"/>
              <w:right w:w="90" w:type="dxa"/>
            </w:tcMar>
          </w:tcPr>
          <w:p w14:paraId="29D1BD9C" w14:textId="77777777" w:rsidR="00C83E1F" w:rsidRDefault="007A28C4">
            <w:r>
              <w:rPr>
                <w:rFonts w:eastAsia="Arial"/>
                <w:sz w:val="15"/>
              </w:rPr>
              <w:t>Allowed</w:t>
            </w:r>
          </w:p>
        </w:tc>
        <w:tc>
          <w:tcPr>
            <w:tcW w:w="1871" w:type="dxa"/>
            <w:tcMar>
              <w:top w:w="80" w:type="dxa"/>
              <w:left w:w="90" w:type="dxa"/>
              <w:bottom w:w="80" w:type="dxa"/>
              <w:right w:w="90" w:type="dxa"/>
            </w:tcMar>
          </w:tcPr>
          <w:p w14:paraId="6E63C9CF" w14:textId="77777777" w:rsidR="00C83E1F" w:rsidRDefault="007A28C4">
            <w:r>
              <w:rPr>
                <w:rFonts w:eastAsia="Arial"/>
                <w:sz w:val="15"/>
              </w:rPr>
              <w:t>Allowed</w:t>
            </w:r>
          </w:p>
        </w:tc>
      </w:tr>
      <w:tr w:rsidR="00C83E1F" w14:paraId="5151126E" w14:textId="77777777">
        <w:trPr>
          <w:jc w:val="center"/>
        </w:trPr>
        <w:tc>
          <w:tcPr>
            <w:tcW w:w="2551" w:type="dxa"/>
            <w:shd w:val="clear" w:color="auto" w:fill="F8FAFC"/>
            <w:tcMar>
              <w:top w:w="80" w:type="dxa"/>
              <w:left w:w="90" w:type="dxa"/>
              <w:bottom w:w="80" w:type="dxa"/>
              <w:right w:w="90" w:type="dxa"/>
            </w:tcMar>
          </w:tcPr>
          <w:p w14:paraId="4E9F054E" w14:textId="77777777" w:rsidR="00C83E1F" w:rsidRDefault="007A28C4">
            <w:r>
              <w:rPr>
                <w:rFonts w:eastAsia="Arial"/>
                <w:sz w:val="15"/>
              </w:rPr>
              <w:t>Dashboard</w:t>
            </w:r>
          </w:p>
        </w:tc>
        <w:tc>
          <w:tcPr>
            <w:tcW w:w="2381" w:type="dxa"/>
            <w:shd w:val="clear" w:color="auto" w:fill="F8FAFC"/>
            <w:tcMar>
              <w:top w:w="80" w:type="dxa"/>
              <w:left w:w="90" w:type="dxa"/>
              <w:bottom w:w="80" w:type="dxa"/>
              <w:right w:w="90" w:type="dxa"/>
            </w:tcMar>
          </w:tcPr>
          <w:p w14:paraId="459B6F7B" w14:textId="77777777" w:rsidR="00C83E1F" w:rsidRDefault="007A28C4">
            <w:r>
              <w:rPr>
                <w:rFonts w:eastAsia="Arial"/>
                <w:sz w:val="15"/>
              </w:rPr>
              <w:t>Own/role data</w:t>
            </w:r>
          </w:p>
        </w:tc>
        <w:tc>
          <w:tcPr>
            <w:tcW w:w="2041" w:type="dxa"/>
            <w:shd w:val="clear" w:color="auto" w:fill="F8FAFC"/>
            <w:tcMar>
              <w:top w:w="80" w:type="dxa"/>
              <w:left w:w="90" w:type="dxa"/>
              <w:bottom w:w="80" w:type="dxa"/>
              <w:right w:w="90" w:type="dxa"/>
            </w:tcMar>
          </w:tcPr>
          <w:p w14:paraId="77109BF8" w14:textId="77777777" w:rsidR="00C83E1F" w:rsidRDefault="007A28C4">
            <w:r>
              <w:rPr>
                <w:rFonts w:eastAsia="Arial"/>
                <w:sz w:val="15"/>
              </w:rPr>
              <w:t>Own classes</w:t>
            </w:r>
          </w:p>
        </w:tc>
        <w:tc>
          <w:tcPr>
            <w:tcW w:w="1871" w:type="dxa"/>
            <w:shd w:val="clear" w:color="auto" w:fill="F8FAFC"/>
            <w:tcMar>
              <w:top w:w="80" w:type="dxa"/>
              <w:left w:w="90" w:type="dxa"/>
              <w:bottom w:w="80" w:type="dxa"/>
              <w:right w:w="90" w:type="dxa"/>
            </w:tcMar>
          </w:tcPr>
          <w:p w14:paraId="533C7493" w14:textId="77777777" w:rsidR="00C83E1F" w:rsidRDefault="007A28C4">
            <w:r>
              <w:rPr>
                <w:rFonts w:eastAsia="Arial"/>
                <w:sz w:val="15"/>
              </w:rPr>
              <w:t>System/admin data</w:t>
            </w:r>
          </w:p>
        </w:tc>
      </w:tr>
      <w:tr w:rsidR="00C83E1F" w14:paraId="39A956F0" w14:textId="77777777">
        <w:trPr>
          <w:jc w:val="center"/>
        </w:trPr>
        <w:tc>
          <w:tcPr>
            <w:tcW w:w="2551" w:type="dxa"/>
            <w:tcMar>
              <w:top w:w="80" w:type="dxa"/>
              <w:left w:w="90" w:type="dxa"/>
              <w:bottom w:w="80" w:type="dxa"/>
              <w:right w:w="90" w:type="dxa"/>
            </w:tcMar>
          </w:tcPr>
          <w:p w14:paraId="2E3CD66F" w14:textId="77777777" w:rsidR="00C83E1F" w:rsidRDefault="007A28C4">
            <w:r>
              <w:rPr>
                <w:rFonts w:eastAsia="Arial"/>
                <w:sz w:val="15"/>
              </w:rPr>
              <w:t>Class List / Detail</w:t>
            </w:r>
          </w:p>
        </w:tc>
        <w:tc>
          <w:tcPr>
            <w:tcW w:w="2381" w:type="dxa"/>
            <w:tcMar>
              <w:top w:w="80" w:type="dxa"/>
              <w:left w:w="90" w:type="dxa"/>
              <w:bottom w:w="80" w:type="dxa"/>
              <w:right w:w="90" w:type="dxa"/>
            </w:tcMar>
          </w:tcPr>
          <w:p w14:paraId="6EFB3D4F" w14:textId="77777777" w:rsidR="00C83E1F" w:rsidRDefault="007A28C4">
            <w:r>
              <w:rPr>
                <w:rFonts w:eastAsia="Arial"/>
                <w:sz w:val="15"/>
              </w:rPr>
              <w:t>Own classes read-only</w:t>
            </w:r>
          </w:p>
        </w:tc>
        <w:tc>
          <w:tcPr>
            <w:tcW w:w="2041" w:type="dxa"/>
            <w:tcMar>
              <w:top w:w="80" w:type="dxa"/>
              <w:left w:w="90" w:type="dxa"/>
              <w:bottom w:w="80" w:type="dxa"/>
              <w:right w:w="90" w:type="dxa"/>
            </w:tcMar>
          </w:tcPr>
          <w:p w14:paraId="376BE980" w14:textId="77777777" w:rsidR="00C83E1F" w:rsidRDefault="007A28C4">
            <w:r>
              <w:rPr>
                <w:rFonts w:eastAsia="Arial"/>
                <w:sz w:val="15"/>
              </w:rPr>
              <w:t>Own classes</w:t>
            </w:r>
          </w:p>
        </w:tc>
        <w:tc>
          <w:tcPr>
            <w:tcW w:w="1871" w:type="dxa"/>
            <w:tcMar>
              <w:top w:w="80" w:type="dxa"/>
              <w:left w:w="90" w:type="dxa"/>
              <w:bottom w:w="80" w:type="dxa"/>
              <w:right w:w="90" w:type="dxa"/>
            </w:tcMar>
          </w:tcPr>
          <w:p w14:paraId="41E99942" w14:textId="77777777" w:rsidR="00C83E1F" w:rsidRDefault="007A28C4">
            <w:r>
              <w:rPr>
                <w:rFonts w:eastAsia="Arial"/>
                <w:sz w:val="15"/>
              </w:rPr>
              <w:t>All/support</w:t>
            </w:r>
          </w:p>
        </w:tc>
      </w:tr>
      <w:tr w:rsidR="00C83E1F" w14:paraId="00F57C5B" w14:textId="77777777">
        <w:trPr>
          <w:jc w:val="center"/>
        </w:trPr>
        <w:tc>
          <w:tcPr>
            <w:tcW w:w="2551" w:type="dxa"/>
            <w:shd w:val="clear" w:color="auto" w:fill="F8FAFC"/>
            <w:tcMar>
              <w:top w:w="80" w:type="dxa"/>
              <w:left w:w="90" w:type="dxa"/>
              <w:bottom w:w="80" w:type="dxa"/>
              <w:right w:w="90" w:type="dxa"/>
            </w:tcMar>
          </w:tcPr>
          <w:p w14:paraId="3079067C" w14:textId="77777777" w:rsidR="00C83E1F" w:rsidRDefault="007A28C4">
            <w:r>
              <w:rPr>
                <w:rFonts w:eastAsia="Arial"/>
                <w:sz w:val="15"/>
              </w:rPr>
              <w:t>Bulk Import Students</w:t>
            </w:r>
          </w:p>
        </w:tc>
        <w:tc>
          <w:tcPr>
            <w:tcW w:w="2381" w:type="dxa"/>
            <w:shd w:val="clear" w:color="auto" w:fill="F8FAFC"/>
            <w:tcMar>
              <w:top w:w="80" w:type="dxa"/>
              <w:left w:w="90" w:type="dxa"/>
              <w:bottom w:w="80" w:type="dxa"/>
              <w:right w:w="90" w:type="dxa"/>
            </w:tcMar>
          </w:tcPr>
          <w:p w14:paraId="2DFA9FF6" w14:textId="77777777" w:rsidR="00C83E1F" w:rsidRDefault="007A28C4">
            <w:r>
              <w:rPr>
                <w:rFonts w:eastAsia="Arial"/>
                <w:sz w:val="15"/>
              </w:rPr>
              <w:t>No</w:t>
            </w:r>
          </w:p>
        </w:tc>
        <w:tc>
          <w:tcPr>
            <w:tcW w:w="2041" w:type="dxa"/>
            <w:shd w:val="clear" w:color="auto" w:fill="F8FAFC"/>
            <w:tcMar>
              <w:top w:w="80" w:type="dxa"/>
              <w:left w:w="90" w:type="dxa"/>
              <w:bottom w:w="80" w:type="dxa"/>
              <w:right w:w="90" w:type="dxa"/>
            </w:tcMar>
          </w:tcPr>
          <w:p w14:paraId="02D75CD7" w14:textId="77777777" w:rsidR="00C83E1F" w:rsidRDefault="007A28C4">
            <w:r>
              <w:rPr>
                <w:rFonts w:eastAsia="Arial"/>
                <w:sz w:val="15"/>
              </w:rPr>
              <w:t>Own classes</w:t>
            </w:r>
          </w:p>
        </w:tc>
        <w:tc>
          <w:tcPr>
            <w:tcW w:w="1871" w:type="dxa"/>
            <w:shd w:val="clear" w:color="auto" w:fill="F8FAFC"/>
            <w:tcMar>
              <w:top w:w="80" w:type="dxa"/>
              <w:left w:w="90" w:type="dxa"/>
              <w:bottom w:w="80" w:type="dxa"/>
              <w:right w:w="90" w:type="dxa"/>
            </w:tcMar>
          </w:tcPr>
          <w:p w14:paraId="1B1147A0" w14:textId="77777777" w:rsidR="00C83E1F" w:rsidRDefault="007A28C4">
            <w:r>
              <w:rPr>
                <w:rFonts w:eastAsia="Arial"/>
                <w:sz w:val="15"/>
              </w:rPr>
              <w:t>Support</w:t>
            </w:r>
          </w:p>
        </w:tc>
      </w:tr>
      <w:tr w:rsidR="00C83E1F" w14:paraId="16CA5474" w14:textId="77777777">
        <w:trPr>
          <w:jc w:val="center"/>
        </w:trPr>
        <w:tc>
          <w:tcPr>
            <w:tcW w:w="2551" w:type="dxa"/>
            <w:tcMar>
              <w:top w:w="80" w:type="dxa"/>
              <w:left w:w="90" w:type="dxa"/>
              <w:bottom w:w="80" w:type="dxa"/>
              <w:right w:w="90" w:type="dxa"/>
            </w:tcMar>
          </w:tcPr>
          <w:p w14:paraId="64B04E27" w14:textId="77777777" w:rsidR="00C83E1F" w:rsidRDefault="007A28C4">
            <w:r>
              <w:rPr>
                <w:rFonts w:eastAsia="Arial"/>
                <w:sz w:val="15"/>
              </w:rPr>
              <w:t>Exam Editor</w:t>
            </w:r>
          </w:p>
        </w:tc>
        <w:tc>
          <w:tcPr>
            <w:tcW w:w="2381" w:type="dxa"/>
            <w:tcMar>
              <w:top w:w="80" w:type="dxa"/>
              <w:left w:w="90" w:type="dxa"/>
              <w:bottom w:w="80" w:type="dxa"/>
              <w:right w:w="90" w:type="dxa"/>
            </w:tcMar>
          </w:tcPr>
          <w:p w14:paraId="5AB3169E" w14:textId="77777777" w:rsidR="00C83E1F" w:rsidRDefault="007A28C4">
            <w:r>
              <w:rPr>
                <w:rFonts w:eastAsia="Arial"/>
                <w:sz w:val="15"/>
              </w:rPr>
              <w:t>No</w:t>
            </w:r>
          </w:p>
        </w:tc>
        <w:tc>
          <w:tcPr>
            <w:tcW w:w="2041" w:type="dxa"/>
            <w:tcMar>
              <w:top w:w="80" w:type="dxa"/>
              <w:left w:w="90" w:type="dxa"/>
              <w:bottom w:w="80" w:type="dxa"/>
              <w:right w:w="90" w:type="dxa"/>
            </w:tcMar>
          </w:tcPr>
          <w:p w14:paraId="237798A5" w14:textId="77777777" w:rsidR="00C83E1F" w:rsidRDefault="007A28C4">
            <w:r>
              <w:rPr>
                <w:rFonts w:eastAsia="Arial"/>
                <w:sz w:val="15"/>
              </w:rPr>
              <w:t>Own classes</w:t>
            </w:r>
          </w:p>
        </w:tc>
        <w:tc>
          <w:tcPr>
            <w:tcW w:w="1871" w:type="dxa"/>
            <w:tcMar>
              <w:top w:w="80" w:type="dxa"/>
              <w:left w:w="90" w:type="dxa"/>
              <w:bottom w:w="80" w:type="dxa"/>
              <w:right w:w="90" w:type="dxa"/>
            </w:tcMar>
          </w:tcPr>
          <w:p w14:paraId="3E27C556" w14:textId="77777777" w:rsidR="00C83E1F" w:rsidRDefault="007A28C4">
            <w:r>
              <w:rPr>
                <w:rFonts w:eastAsia="Arial"/>
                <w:sz w:val="15"/>
              </w:rPr>
              <w:t>Support</w:t>
            </w:r>
          </w:p>
        </w:tc>
      </w:tr>
      <w:tr w:rsidR="00C83E1F" w14:paraId="55C4B546" w14:textId="77777777">
        <w:trPr>
          <w:jc w:val="center"/>
        </w:trPr>
        <w:tc>
          <w:tcPr>
            <w:tcW w:w="2551" w:type="dxa"/>
            <w:shd w:val="clear" w:color="auto" w:fill="F8FAFC"/>
            <w:tcMar>
              <w:top w:w="80" w:type="dxa"/>
              <w:left w:w="90" w:type="dxa"/>
              <w:bottom w:w="80" w:type="dxa"/>
              <w:right w:w="90" w:type="dxa"/>
            </w:tcMar>
          </w:tcPr>
          <w:p w14:paraId="6B16A24E" w14:textId="77777777" w:rsidR="00C83E1F" w:rsidRDefault="007A28C4">
            <w:r>
              <w:rPr>
                <w:rFonts w:eastAsia="Arial"/>
                <w:sz w:val="15"/>
              </w:rPr>
              <w:t>Team Management</w:t>
            </w:r>
          </w:p>
        </w:tc>
        <w:tc>
          <w:tcPr>
            <w:tcW w:w="2381" w:type="dxa"/>
            <w:shd w:val="clear" w:color="auto" w:fill="F8FAFC"/>
            <w:tcMar>
              <w:top w:w="80" w:type="dxa"/>
              <w:left w:w="90" w:type="dxa"/>
              <w:bottom w:w="80" w:type="dxa"/>
              <w:right w:w="90" w:type="dxa"/>
            </w:tcMar>
          </w:tcPr>
          <w:p w14:paraId="5E5D8511" w14:textId="77777777" w:rsidR="00C83E1F" w:rsidRDefault="007A28C4">
            <w:r>
              <w:rPr>
                <w:rFonts w:eastAsia="Arial"/>
                <w:sz w:val="15"/>
              </w:rPr>
              <w:t>Own team read-only</w:t>
            </w:r>
          </w:p>
        </w:tc>
        <w:tc>
          <w:tcPr>
            <w:tcW w:w="2041" w:type="dxa"/>
            <w:shd w:val="clear" w:color="auto" w:fill="F8FAFC"/>
            <w:tcMar>
              <w:top w:w="80" w:type="dxa"/>
              <w:left w:w="90" w:type="dxa"/>
              <w:bottom w:w="80" w:type="dxa"/>
              <w:right w:w="90" w:type="dxa"/>
            </w:tcMar>
          </w:tcPr>
          <w:p w14:paraId="44C6CB65" w14:textId="77777777" w:rsidR="00C83E1F" w:rsidRDefault="007A28C4">
            <w:r>
              <w:rPr>
                <w:rFonts w:eastAsia="Arial"/>
                <w:sz w:val="15"/>
              </w:rPr>
              <w:t>Own classes</w:t>
            </w:r>
          </w:p>
        </w:tc>
        <w:tc>
          <w:tcPr>
            <w:tcW w:w="1871" w:type="dxa"/>
            <w:shd w:val="clear" w:color="auto" w:fill="F8FAFC"/>
            <w:tcMar>
              <w:top w:w="80" w:type="dxa"/>
              <w:left w:w="90" w:type="dxa"/>
              <w:bottom w:w="80" w:type="dxa"/>
              <w:right w:w="90" w:type="dxa"/>
            </w:tcMar>
          </w:tcPr>
          <w:p w14:paraId="1975C2F3" w14:textId="77777777" w:rsidR="00C83E1F" w:rsidRDefault="007A28C4">
            <w:r>
              <w:rPr>
                <w:rFonts w:eastAsia="Arial"/>
                <w:sz w:val="15"/>
              </w:rPr>
              <w:t>Support</w:t>
            </w:r>
          </w:p>
        </w:tc>
      </w:tr>
      <w:tr w:rsidR="00C83E1F" w14:paraId="25A591B6" w14:textId="77777777">
        <w:trPr>
          <w:jc w:val="center"/>
        </w:trPr>
        <w:tc>
          <w:tcPr>
            <w:tcW w:w="2551" w:type="dxa"/>
            <w:tcMar>
              <w:top w:w="80" w:type="dxa"/>
              <w:left w:w="90" w:type="dxa"/>
              <w:bottom w:w="80" w:type="dxa"/>
              <w:right w:w="90" w:type="dxa"/>
            </w:tcMar>
          </w:tcPr>
          <w:p w14:paraId="766B25D4" w14:textId="77777777" w:rsidR="00C83E1F" w:rsidRDefault="007A28C4">
            <w:r>
              <w:rPr>
                <w:rFonts w:eastAsia="Arial"/>
                <w:sz w:val="15"/>
              </w:rPr>
              <w:t>Submission Upload</w:t>
            </w:r>
          </w:p>
        </w:tc>
        <w:tc>
          <w:tcPr>
            <w:tcW w:w="2381" w:type="dxa"/>
            <w:tcMar>
              <w:top w:w="80" w:type="dxa"/>
              <w:left w:w="90" w:type="dxa"/>
              <w:bottom w:w="80" w:type="dxa"/>
              <w:right w:w="90" w:type="dxa"/>
            </w:tcMar>
          </w:tcPr>
          <w:p w14:paraId="07972956" w14:textId="77777777" w:rsidR="00C83E1F" w:rsidRDefault="007A28C4">
            <w:r>
              <w:rPr>
                <w:rFonts w:eastAsia="Arial"/>
                <w:sz w:val="15"/>
              </w:rPr>
              <w:t>Individual / Team Leader only for Group</w:t>
            </w:r>
          </w:p>
        </w:tc>
        <w:tc>
          <w:tcPr>
            <w:tcW w:w="2041" w:type="dxa"/>
            <w:tcMar>
              <w:top w:w="80" w:type="dxa"/>
              <w:left w:w="90" w:type="dxa"/>
              <w:bottom w:w="80" w:type="dxa"/>
              <w:right w:w="90" w:type="dxa"/>
            </w:tcMar>
          </w:tcPr>
          <w:p w14:paraId="4D196A56" w14:textId="77777777" w:rsidR="00C83E1F" w:rsidRDefault="007A28C4">
            <w:r>
              <w:rPr>
                <w:rFonts w:eastAsia="Arial"/>
                <w:sz w:val="15"/>
              </w:rPr>
              <w:t>No</w:t>
            </w:r>
          </w:p>
        </w:tc>
        <w:tc>
          <w:tcPr>
            <w:tcW w:w="1871" w:type="dxa"/>
            <w:tcMar>
              <w:top w:w="80" w:type="dxa"/>
              <w:left w:w="90" w:type="dxa"/>
              <w:bottom w:w="80" w:type="dxa"/>
              <w:right w:w="90" w:type="dxa"/>
            </w:tcMar>
          </w:tcPr>
          <w:p w14:paraId="63113184" w14:textId="77777777" w:rsidR="00C83E1F" w:rsidRDefault="007A28C4">
            <w:r>
              <w:rPr>
                <w:rFonts w:eastAsia="Arial"/>
                <w:sz w:val="15"/>
              </w:rPr>
              <w:t>No</w:t>
            </w:r>
          </w:p>
        </w:tc>
      </w:tr>
      <w:tr w:rsidR="00C83E1F" w14:paraId="58006557" w14:textId="77777777">
        <w:trPr>
          <w:jc w:val="center"/>
        </w:trPr>
        <w:tc>
          <w:tcPr>
            <w:tcW w:w="2551" w:type="dxa"/>
            <w:shd w:val="clear" w:color="auto" w:fill="F8FAFC"/>
            <w:tcMar>
              <w:top w:w="80" w:type="dxa"/>
              <w:left w:w="90" w:type="dxa"/>
              <w:bottom w:w="80" w:type="dxa"/>
              <w:right w:w="90" w:type="dxa"/>
            </w:tcMar>
          </w:tcPr>
          <w:p w14:paraId="5BD3B727" w14:textId="77777777" w:rsidR="00C83E1F" w:rsidRDefault="007A28C4">
            <w:r>
              <w:rPr>
                <w:rFonts w:eastAsia="Arial"/>
                <w:sz w:val="15"/>
              </w:rPr>
              <w:t>Submission Result</w:t>
            </w:r>
          </w:p>
        </w:tc>
        <w:tc>
          <w:tcPr>
            <w:tcW w:w="2381" w:type="dxa"/>
            <w:shd w:val="clear" w:color="auto" w:fill="F8FAFC"/>
            <w:tcMar>
              <w:top w:w="80" w:type="dxa"/>
              <w:left w:w="90" w:type="dxa"/>
              <w:bottom w:w="80" w:type="dxa"/>
              <w:right w:w="90" w:type="dxa"/>
            </w:tcMar>
          </w:tcPr>
          <w:p w14:paraId="64262A4F" w14:textId="77777777" w:rsidR="00C83E1F" w:rsidRDefault="007A28C4">
            <w:r>
              <w:rPr>
                <w:rFonts w:eastAsia="Arial"/>
                <w:sz w:val="15"/>
              </w:rPr>
              <w:t>Own/team</w:t>
            </w:r>
          </w:p>
        </w:tc>
        <w:tc>
          <w:tcPr>
            <w:tcW w:w="2041" w:type="dxa"/>
            <w:shd w:val="clear" w:color="auto" w:fill="F8FAFC"/>
            <w:tcMar>
              <w:top w:w="80" w:type="dxa"/>
              <w:left w:w="90" w:type="dxa"/>
              <w:bottom w:w="80" w:type="dxa"/>
              <w:right w:w="90" w:type="dxa"/>
            </w:tcMar>
          </w:tcPr>
          <w:p w14:paraId="2731FC0E" w14:textId="77777777" w:rsidR="00C83E1F" w:rsidRDefault="007A28C4">
            <w:r>
              <w:rPr>
                <w:rFonts w:eastAsia="Arial"/>
                <w:sz w:val="15"/>
              </w:rPr>
              <w:t>Own classes</w:t>
            </w:r>
          </w:p>
        </w:tc>
        <w:tc>
          <w:tcPr>
            <w:tcW w:w="1871" w:type="dxa"/>
            <w:shd w:val="clear" w:color="auto" w:fill="F8FAFC"/>
            <w:tcMar>
              <w:top w:w="80" w:type="dxa"/>
              <w:left w:w="90" w:type="dxa"/>
              <w:bottom w:w="80" w:type="dxa"/>
              <w:right w:w="90" w:type="dxa"/>
            </w:tcMar>
          </w:tcPr>
          <w:p w14:paraId="439F7961" w14:textId="77777777" w:rsidR="00C83E1F" w:rsidRDefault="007A28C4">
            <w:r>
              <w:rPr>
                <w:rFonts w:eastAsia="Arial"/>
                <w:sz w:val="15"/>
              </w:rPr>
              <w:t>Authorized</w:t>
            </w:r>
          </w:p>
        </w:tc>
      </w:tr>
      <w:tr w:rsidR="00C83E1F" w14:paraId="16A871F7" w14:textId="77777777">
        <w:trPr>
          <w:jc w:val="center"/>
        </w:trPr>
        <w:tc>
          <w:tcPr>
            <w:tcW w:w="2551" w:type="dxa"/>
            <w:tcMar>
              <w:top w:w="80" w:type="dxa"/>
              <w:left w:w="90" w:type="dxa"/>
              <w:bottom w:w="80" w:type="dxa"/>
              <w:right w:w="90" w:type="dxa"/>
            </w:tcMar>
          </w:tcPr>
          <w:p w14:paraId="223C920D" w14:textId="77777777" w:rsidR="00C83E1F" w:rsidRDefault="007A28C4">
            <w:r>
              <w:rPr>
                <w:rFonts w:eastAsia="Arial"/>
                <w:sz w:val="15"/>
              </w:rPr>
              <w:t>Plagiarism Matrix</w:t>
            </w:r>
          </w:p>
        </w:tc>
        <w:tc>
          <w:tcPr>
            <w:tcW w:w="2381" w:type="dxa"/>
            <w:tcMar>
              <w:top w:w="80" w:type="dxa"/>
              <w:left w:w="90" w:type="dxa"/>
              <w:bottom w:w="80" w:type="dxa"/>
              <w:right w:w="90" w:type="dxa"/>
            </w:tcMar>
          </w:tcPr>
          <w:p w14:paraId="08BBAF3A" w14:textId="77777777" w:rsidR="00C83E1F" w:rsidRDefault="007A28C4">
            <w:r>
              <w:rPr>
                <w:rFonts w:eastAsia="Arial"/>
                <w:sz w:val="15"/>
              </w:rPr>
              <w:t>No</w:t>
            </w:r>
          </w:p>
        </w:tc>
        <w:tc>
          <w:tcPr>
            <w:tcW w:w="2041" w:type="dxa"/>
            <w:tcMar>
              <w:top w:w="80" w:type="dxa"/>
              <w:left w:w="90" w:type="dxa"/>
              <w:bottom w:w="80" w:type="dxa"/>
              <w:right w:w="90" w:type="dxa"/>
            </w:tcMar>
          </w:tcPr>
          <w:p w14:paraId="233E07E2" w14:textId="77777777" w:rsidR="00C83E1F" w:rsidRDefault="007A28C4">
            <w:r>
              <w:rPr>
                <w:rFonts w:eastAsia="Arial"/>
                <w:sz w:val="15"/>
              </w:rPr>
              <w:t>Own classes</w:t>
            </w:r>
          </w:p>
        </w:tc>
        <w:tc>
          <w:tcPr>
            <w:tcW w:w="1871" w:type="dxa"/>
            <w:tcMar>
              <w:top w:w="80" w:type="dxa"/>
              <w:left w:w="90" w:type="dxa"/>
              <w:bottom w:w="80" w:type="dxa"/>
              <w:right w:w="90" w:type="dxa"/>
            </w:tcMar>
          </w:tcPr>
          <w:p w14:paraId="1DC12B57" w14:textId="77777777" w:rsidR="00C83E1F" w:rsidRDefault="007A28C4">
            <w:r>
              <w:rPr>
                <w:rFonts w:eastAsia="Arial"/>
                <w:sz w:val="15"/>
              </w:rPr>
              <w:t>Authorized</w:t>
            </w:r>
          </w:p>
        </w:tc>
      </w:tr>
      <w:tr w:rsidR="00C83E1F" w14:paraId="7AC2F133" w14:textId="77777777">
        <w:trPr>
          <w:jc w:val="center"/>
        </w:trPr>
        <w:tc>
          <w:tcPr>
            <w:tcW w:w="2551" w:type="dxa"/>
            <w:shd w:val="clear" w:color="auto" w:fill="F8FAFC"/>
            <w:tcMar>
              <w:top w:w="80" w:type="dxa"/>
              <w:left w:w="90" w:type="dxa"/>
              <w:bottom w:w="80" w:type="dxa"/>
              <w:right w:w="90" w:type="dxa"/>
            </w:tcMar>
          </w:tcPr>
          <w:p w14:paraId="5728BD89" w14:textId="77777777" w:rsidR="00C83E1F" w:rsidRDefault="007A28C4">
            <w:r>
              <w:rPr>
                <w:rFonts w:eastAsia="Arial"/>
                <w:sz w:val="15"/>
              </w:rPr>
              <w:t>Git Analytics</w:t>
            </w:r>
          </w:p>
        </w:tc>
        <w:tc>
          <w:tcPr>
            <w:tcW w:w="2381" w:type="dxa"/>
            <w:shd w:val="clear" w:color="auto" w:fill="F8FAFC"/>
            <w:tcMar>
              <w:top w:w="80" w:type="dxa"/>
              <w:left w:w="90" w:type="dxa"/>
              <w:bottom w:w="80" w:type="dxa"/>
              <w:right w:w="90" w:type="dxa"/>
            </w:tcMar>
          </w:tcPr>
          <w:p w14:paraId="50FC226F" w14:textId="77777777" w:rsidR="00C83E1F" w:rsidRDefault="007A28C4">
            <w:r>
              <w:rPr>
                <w:rFonts w:eastAsia="Arial"/>
                <w:sz w:val="15"/>
              </w:rPr>
              <w:t>Own team read-only</w:t>
            </w:r>
          </w:p>
        </w:tc>
        <w:tc>
          <w:tcPr>
            <w:tcW w:w="2041" w:type="dxa"/>
            <w:shd w:val="clear" w:color="auto" w:fill="F8FAFC"/>
            <w:tcMar>
              <w:top w:w="80" w:type="dxa"/>
              <w:left w:w="90" w:type="dxa"/>
              <w:bottom w:w="80" w:type="dxa"/>
              <w:right w:w="90" w:type="dxa"/>
            </w:tcMar>
          </w:tcPr>
          <w:p w14:paraId="73C1EB37" w14:textId="77777777" w:rsidR="00C83E1F" w:rsidRDefault="007A28C4">
            <w:r>
              <w:rPr>
                <w:rFonts w:eastAsia="Arial"/>
                <w:sz w:val="15"/>
              </w:rPr>
              <w:t>Own classes</w:t>
            </w:r>
          </w:p>
        </w:tc>
        <w:tc>
          <w:tcPr>
            <w:tcW w:w="1871" w:type="dxa"/>
            <w:shd w:val="clear" w:color="auto" w:fill="F8FAFC"/>
            <w:tcMar>
              <w:top w:w="80" w:type="dxa"/>
              <w:left w:w="90" w:type="dxa"/>
              <w:bottom w:w="80" w:type="dxa"/>
              <w:right w:w="90" w:type="dxa"/>
            </w:tcMar>
          </w:tcPr>
          <w:p w14:paraId="71699696" w14:textId="77777777" w:rsidR="00C83E1F" w:rsidRDefault="007A28C4">
            <w:r>
              <w:rPr>
                <w:rFonts w:eastAsia="Arial"/>
                <w:sz w:val="15"/>
              </w:rPr>
              <w:t>Authorized</w:t>
            </w:r>
          </w:p>
        </w:tc>
      </w:tr>
      <w:tr w:rsidR="00C83E1F" w14:paraId="2F75EEB9" w14:textId="77777777">
        <w:trPr>
          <w:jc w:val="center"/>
        </w:trPr>
        <w:tc>
          <w:tcPr>
            <w:tcW w:w="2551" w:type="dxa"/>
            <w:tcMar>
              <w:top w:w="80" w:type="dxa"/>
              <w:left w:w="90" w:type="dxa"/>
              <w:bottom w:w="80" w:type="dxa"/>
              <w:right w:w="90" w:type="dxa"/>
            </w:tcMar>
          </w:tcPr>
          <w:p w14:paraId="23AC2358" w14:textId="77777777" w:rsidR="00C83E1F" w:rsidRDefault="007A28C4">
            <w:r>
              <w:rPr>
                <w:rFonts w:eastAsia="Arial"/>
                <w:sz w:val="15"/>
              </w:rPr>
              <w:t>Appeals</w:t>
            </w:r>
          </w:p>
        </w:tc>
        <w:tc>
          <w:tcPr>
            <w:tcW w:w="2381" w:type="dxa"/>
            <w:tcMar>
              <w:top w:w="80" w:type="dxa"/>
              <w:left w:w="90" w:type="dxa"/>
              <w:bottom w:w="80" w:type="dxa"/>
              <w:right w:w="90" w:type="dxa"/>
            </w:tcMar>
          </w:tcPr>
          <w:p w14:paraId="1DD4BD83" w14:textId="77777777" w:rsidR="00C83E1F" w:rsidRDefault="007A28C4">
            <w:r>
              <w:rPr>
                <w:rFonts w:eastAsia="Arial"/>
                <w:sz w:val="15"/>
              </w:rPr>
              <w:t>Own appeals</w:t>
            </w:r>
          </w:p>
        </w:tc>
        <w:tc>
          <w:tcPr>
            <w:tcW w:w="2041" w:type="dxa"/>
            <w:tcMar>
              <w:top w:w="80" w:type="dxa"/>
              <w:left w:w="90" w:type="dxa"/>
              <w:bottom w:w="80" w:type="dxa"/>
              <w:right w:w="90" w:type="dxa"/>
            </w:tcMar>
          </w:tcPr>
          <w:p w14:paraId="05771C91" w14:textId="77777777" w:rsidR="00C83E1F" w:rsidRDefault="007A28C4">
            <w:r>
              <w:rPr>
                <w:rFonts w:eastAsia="Arial"/>
                <w:sz w:val="15"/>
              </w:rPr>
              <w:t>Own classes</w:t>
            </w:r>
          </w:p>
        </w:tc>
        <w:tc>
          <w:tcPr>
            <w:tcW w:w="1871" w:type="dxa"/>
            <w:tcMar>
              <w:top w:w="80" w:type="dxa"/>
              <w:left w:w="90" w:type="dxa"/>
              <w:bottom w:w="80" w:type="dxa"/>
              <w:right w:w="90" w:type="dxa"/>
            </w:tcMar>
          </w:tcPr>
          <w:p w14:paraId="458F8F36" w14:textId="77777777" w:rsidR="00C83E1F" w:rsidRDefault="007A28C4">
            <w:r>
              <w:rPr>
                <w:rFonts w:eastAsia="Arial"/>
                <w:sz w:val="15"/>
              </w:rPr>
              <w:t>Authorized</w:t>
            </w:r>
          </w:p>
        </w:tc>
      </w:tr>
      <w:tr w:rsidR="00C83E1F" w14:paraId="1C862F82" w14:textId="77777777">
        <w:trPr>
          <w:jc w:val="center"/>
        </w:trPr>
        <w:tc>
          <w:tcPr>
            <w:tcW w:w="2551" w:type="dxa"/>
            <w:shd w:val="clear" w:color="auto" w:fill="F8FAFC"/>
            <w:tcMar>
              <w:top w:w="80" w:type="dxa"/>
              <w:left w:w="90" w:type="dxa"/>
              <w:bottom w:w="80" w:type="dxa"/>
              <w:right w:w="90" w:type="dxa"/>
            </w:tcMar>
          </w:tcPr>
          <w:p w14:paraId="5A53FC75" w14:textId="77777777" w:rsidR="00C83E1F" w:rsidRDefault="007A28C4">
            <w:r>
              <w:rPr>
                <w:rFonts w:eastAsia="Arial"/>
                <w:sz w:val="15"/>
              </w:rPr>
              <w:t>User Management</w:t>
            </w:r>
          </w:p>
        </w:tc>
        <w:tc>
          <w:tcPr>
            <w:tcW w:w="2381" w:type="dxa"/>
            <w:shd w:val="clear" w:color="auto" w:fill="F8FAFC"/>
            <w:tcMar>
              <w:top w:w="80" w:type="dxa"/>
              <w:left w:w="90" w:type="dxa"/>
              <w:bottom w:w="80" w:type="dxa"/>
              <w:right w:w="90" w:type="dxa"/>
            </w:tcMar>
          </w:tcPr>
          <w:p w14:paraId="6308F8C2" w14:textId="77777777" w:rsidR="00C83E1F" w:rsidRDefault="007A28C4">
            <w:r>
              <w:rPr>
                <w:rFonts w:eastAsia="Arial"/>
                <w:sz w:val="15"/>
              </w:rPr>
              <w:t>No</w:t>
            </w:r>
          </w:p>
        </w:tc>
        <w:tc>
          <w:tcPr>
            <w:tcW w:w="2041" w:type="dxa"/>
            <w:shd w:val="clear" w:color="auto" w:fill="F8FAFC"/>
            <w:tcMar>
              <w:top w:w="80" w:type="dxa"/>
              <w:left w:w="90" w:type="dxa"/>
              <w:bottom w:w="80" w:type="dxa"/>
              <w:right w:w="90" w:type="dxa"/>
            </w:tcMar>
          </w:tcPr>
          <w:p w14:paraId="6A3C05A9" w14:textId="77777777" w:rsidR="00C83E1F" w:rsidRDefault="007A28C4">
            <w:r>
              <w:rPr>
                <w:rFonts w:eastAsia="Arial"/>
                <w:sz w:val="15"/>
              </w:rPr>
              <w:t>No</w:t>
            </w:r>
          </w:p>
        </w:tc>
        <w:tc>
          <w:tcPr>
            <w:tcW w:w="1871" w:type="dxa"/>
            <w:shd w:val="clear" w:color="auto" w:fill="F8FAFC"/>
            <w:tcMar>
              <w:top w:w="80" w:type="dxa"/>
              <w:left w:w="90" w:type="dxa"/>
              <w:bottom w:w="80" w:type="dxa"/>
              <w:right w:w="90" w:type="dxa"/>
            </w:tcMar>
          </w:tcPr>
          <w:p w14:paraId="1BB226C6" w14:textId="77777777" w:rsidR="00C83E1F" w:rsidRDefault="007A28C4">
            <w:r>
              <w:rPr>
                <w:rFonts w:eastAsia="Arial"/>
                <w:sz w:val="15"/>
              </w:rPr>
              <w:t>Allowed</w:t>
            </w:r>
          </w:p>
        </w:tc>
      </w:tr>
      <w:tr w:rsidR="00C83E1F" w14:paraId="7ECBAFAA" w14:textId="77777777">
        <w:trPr>
          <w:jc w:val="center"/>
        </w:trPr>
        <w:tc>
          <w:tcPr>
            <w:tcW w:w="2551" w:type="dxa"/>
            <w:tcMar>
              <w:top w:w="80" w:type="dxa"/>
              <w:left w:w="90" w:type="dxa"/>
              <w:bottom w:w="80" w:type="dxa"/>
              <w:right w:w="90" w:type="dxa"/>
            </w:tcMar>
          </w:tcPr>
          <w:p w14:paraId="62D93CD5" w14:textId="77777777" w:rsidR="00C83E1F" w:rsidRDefault="007A28C4">
            <w:r>
              <w:rPr>
                <w:rFonts w:eastAsia="Arial"/>
                <w:sz w:val="15"/>
              </w:rPr>
              <w:t>AI Key Rotation</w:t>
            </w:r>
          </w:p>
        </w:tc>
        <w:tc>
          <w:tcPr>
            <w:tcW w:w="2381" w:type="dxa"/>
            <w:tcMar>
              <w:top w:w="80" w:type="dxa"/>
              <w:left w:w="90" w:type="dxa"/>
              <w:bottom w:w="80" w:type="dxa"/>
              <w:right w:w="90" w:type="dxa"/>
            </w:tcMar>
          </w:tcPr>
          <w:p w14:paraId="42FF9078" w14:textId="77777777" w:rsidR="00C83E1F" w:rsidRDefault="007A28C4">
            <w:r>
              <w:rPr>
                <w:rFonts w:eastAsia="Arial"/>
                <w:sz w:val="15"/>
              </w:rPr>
              <w:t>No</w:t>
            </w:r>
          </w:p>
        </w:tc>
        <w:tc>
          <w:tcPr>
            <w:tcW w:w="2041" w:type="dxa"/>
            <w:tcMar>
              <w:top w:w="80" w:type="dxa"/>
              <w:left w:w="90" w:type="dxa"/>
              <w:bottom w:w="80" w:type="dxa"/>
              <w:right w:w="90" w:type="dxa"/>
            </w:tcMar>
          </w:tcPr>
          <w:p w14:paraId="6156244F" w14:textId="77777777" w:rsidR="00C83E1F" w:rsidRDefault="007A28C4">
            <w:r>
              <w:rPr>
                <w:rFonts w:eastAsia="Arial"/>
                <w:sz w:val="15"/>
              </w:rPr>
              <w:t>No</w:t>
            </w:r>
          </w:p>
        </w:tc>
        <w:tc>
          <w:tcPr>
            <w:tcW w:w="1871" w:type="dxa"/>
            <w:tcMar>
              <w:top w:w="80" w:type="dxa"/>
              <w:left w:w="90" w:type="dxa"/>
              <w:bottom w:w="80" w:type="dxa"/>
              <w:right w:w="90" w:type="dxa"/>
            </w:tcMar>
          </w:tcPr>
          <w:p w14:paraId="40BBC6F0" w14:textId="77777777" w:rsidR="00C83E1F" w:rsidRDefault="007A28C4">
            <w:r>
              <w:rPr>
                <w:rFonts w:eastAsia="Arial"/>
                <w:sz w:val="15"/>
              </w:rPr>
              <w:t>Allowed</w:t>
            </w:r>
          </w:p>
        </w:tc>
      </w:tr>
    </w:tbl>
    <w:p w14:paraId="671EFBB9" w14:textId="77777777" w:rsidR="00C83E1F" w:rsidRDefault="00C83E1F">
      <w:pPr>
        <w:spacing w:after="40"/>
      </w:pPr>
    </w:p>
    <w:p w14:paraId="2AABE8DC" w14:textId="77777777" w:rsidR="00C83E1F" w:rsidRDefault="007A28C4">
      <w:pPr>
        <w:pStyle w:val="Heading2"/>
      </w:pPr>
      <w:r>
        <w:lastRenderedPageBreak/>
        <w:t>3.3 Software and Service Interfaces</w:t>
      </w:r>
    </w:p>
    <w:tbl>
      <w:tblPr>
        <w:tblStyle w:val="TableGrid"/>
        <w:tblW w:w="0" w:type="auto"/>
        <w:jc w:val="center"/>
        <w:tblLook w:val="04A0" w:firstRow="1" w:lastRow="0" w:firstColumn="1" w:lastColumn="0" w:noHBand="0" w:noVBand="1"/>
      </w:tblPr>
      <w:tblGrid>
        <w:gridCol w:w="2438"/>
        <w:gridCol w:w="2041"/>
        <w:gridCol w:w="4592"/>
      </w:tblGrid>
      <w:tr w:rsidR="00C83E1F" w14:paraId="629457A2" w14:textId="77777777">
        <w:trPr>
          <w:tblHeader/>
          <w:jc w:val="center"/>
        </w:trPr>
        <w:tc>
          <w:tcPr>
            <w:tcW w:w="2438" w:type="dxa"/>
            <w:shd w:val="clear" w:color="auto" w:fill="1F4E79"/>
            <w:tcMar>
              <w:top w:w="80" w:type="dxa"/>
              <w:left w:w="90" w:type="dxa"/>
              <w:bottom w:w="80" w:type="dxa"/>
              <w:right w:w="90" w:type="dxa"/>
            </w:tcMar>
            <w:vAlign w:val="center"/>
          </w:tcPr>
          <w:p w14:paraId="2011150B" w14:textId="77777777" w:rsidR="00C83E1F" w:rsidRDefault="007A28C4">
            <w:pPr>
              <w:jc w:val="center"/>
            </w:pPr>
            <w:r>
              <w:rPr>
                <w:rFonts w:eastAsia="Arial"/>
                <w:b/>
                <w:color w:val="FFFFFF"/>
                <w:sz w:val="16"/>
              </w:rPr>
              <w:t>External / Runtime Interface</w:t>
            </w:r>
          </w:p>
        </w:tc>
        <w:tc>
          <w:tcPr>
            <w:tcW w:w="2041" w:type="dxa"/>
            <w:shd w:val="clear" w:color="auto" w:fill="1F4E79"/>
            <w:tcMar>
              <w:top w:w="80" w:type="dxa"/>
              <w:left w:w="90" w:type="dxa"/>
              <w:bottom w:w="80" w:type="dxa"/>
              <w:right w:w="90" w:type="dxa"/>
            </w:tcMar>
            <w:vAlign w:val="center"/>
          </w:tcPr>
          <w:p w14:paraId="4A6107A9" w14:textId="77777777" w:rsidR="00C83E1F" w:rsidRDefault="007A28C4">
            <w:pPr>
              <w:jc w:val="center"/>
            </w:pPr>
            <w:r>
              <w:rPr>
                <w:rFonts w:eastAsia="Arial"/>
                <w:b/>
                <w:color w:val="FFFFFF"/>
                <w:sz w:val="16"/>
              </w:rPr>
              <w:t>Used By</w:t>
            </w:r>
          </w:p>
        </w:tc>
        <w:tc>
          <w:tcPr>
            <w:tcW w:w="4592" w:type="dxa"/>
            <w:shd w:val="clear" w:color="auto" w:fill="1F4E79"/>
            <w:tcMar>
              <w:top w:w="80" w:type="dxa"/>
              <w:left w:w="90" w:type="dxa"/>
              <w:bottom w:w="80" w:type="dxa"/>
              <w:right w:w="90" w:type="dxa"/>
            </w:tcMar>
            <w:vAlign w:val="center"/>
          </w:tcPr>
          <w:p w14:paraId="076FAEDF" w14:textId="77777777" w:rsidR="00C83E1F" w:rsidRDefault="007A28C4">
            <w:pPr>
              <w:jc w:val="center"/>
            </w:pPr>
            <w:r>
              <w:rPr>
                <w:rFonts w:eastAsia="Arial"/>
                <w:b/>
                <w:color w:val="FFFFFF"/>
                <w:sz w:val="16"/>
              </w:rPr>
              <w:t>Interface Requirement</w:t>
            </w:r>
          </w:p>
        </w:tc>
      </w:tr>
      <w:tr w:rsidR="00C83E1F" w14:paraId="65F1C91D" w14:textId="77777777">
        <w:trPr>
          <w:jc w:val="center"/>
        </w:trPr>
        <w:tc>
          <w:tcPr>
            <w:tcW w:w="2438" w:type="dxa"/>
            <w:tcMar>
              <w:top w:w="80" w:type="dxa"/>
              <w:left w:w="90" w:type="dxa"/>
              <w:bottom w:w="80" w:type="dxa"/>
              <w:right w:w="90" w:type="dxa"/>
            </w:tcMar>
          </w:tcPr>
          <w:p w14:paraId="6FF2CBA6" w14:textId="77777777" w:rsidR="00C83E1F" w:rsidRDefault="007A28C4">
            <w:r>
              <w:rPr>
                <w:rFonts w:eastAsia="Arial"/>
                <w:sz w:val="16"/>
              </w:rPr>
              <w:t>Google OAuth / SSO</w:t>
            </w:r>
          </w:p>
        </w:tc>
        <w:tc>
          <w:tcPr>
            <w:tcW w:w="2041" w:type="dxa"/>
            <w:tcMar>
              <w:top w:w="80" w:type="dxa"/>
              <w:left w:w="90" w:type="dxa"/>
              <w:bottom w:w="80" w:type="dxa"/>
              <w:right w:w="90" w:type="dxa"/>
            </w:tcMar>
          </w:tcPr>
          <w:p w14:paraId="507B8B6D" w14:textId="77777777" w:rsidR="00C83E1F" w:rsidRDefault="007A28C4">
            <w:r>
              <w:rPr>
                <w:rFonts w:eastAsia="Arial"/>
                <w:sz w:val="16"/>
              </w:rPr>
              <w:t>Authentication</w:t>
            </w:r>
          </w:p>
        </w:tc>
        <w:tc>
          <w:tcPr>
            <w:tcW w:w="4592" w:type="dxa"/>
            <w:tcMar>
              <w:top w:w="80" w:type="dxa"/>
              <w:left w:w="90" w:type="dxa"/>
              <w:bottom w:w="80" w:type="dxa"/>
              <w:right w:w="90" w:type="dxa"/>
            </w:tcMar>
          </w:tcPr>
          <w:p w14:paraId="2EA0B2A2" w14:textId="77777777" w:rsidR="00C83E1F" w:rsidRDefault="007A28C4">
            <w:r>
              <w:rPr>
                <w:rFonts w:eastAsia="Arial"/>
                <w:sz w:val="16"/>
              </w:rPr>
              <w:t>OAuth-based institutional sign-in and email-domain validation.</w:t>
            </w:r>
          </w:p>
        </w:tc>
      </w:tr>
      <w:tr w:rsidR="00C83E1F" w14:paraId="5EB65574" w14:textId="77777777">
        <w:trPr>
          <w:jc w:val="center"/>
        </w:trPr>
        <w:tc>
          <w:tcPr>
            <w:tcW w:w="2438" w:type="dxa"/>
            <w:shd w:val="clear" w:color="auto" w:fill="F8FAFC"/>
            <w:tcMar>
              <w:top w:w="80" w:type="dxa"/>
              <w:left w:w="90" w:type="dxa"/>
              <w:bottom w:w="80" w:type="dxa"/>
              <w:right w:w="90" w:type="dxa"/>
            </w:tcMar>
          </w:tcPr>
          <w:p w14:paraId="07BD5CB1" w14:textId="77777777" w:rsidR="00C83E1F" w:rsidRDefault="007A28C4">
            <w:r>
              <w:rPr>
                <w:rFonts w:eastAsia="Arial"/>
                <w:sz w:val="16"/>
              </w:rPr>
              <w:t>GenAI Provider (OpenAI / Gemini)</w:t>
            </w:r>
          </w:p>
        </w:tc>
        <w:tc>
          <w:tcPr>
            <w:tcW w:w="2041" w:type="dxa"/>
            <w:shd w:val="clear" w:color="auto" w:fill="F8FAFC"/>
            <w:tcMar>
              <w:top w:w="80" w:type="dxa"/>
              <w:left w:w="90" w:type="dxa"/>
              <w:bottom w:w="80" w:type="dxa"/>
              <w:right w:w="90" w:type="dxa"/>
            </w:tcMar>
          </w:tcPr>
          <w:p w14:paraId="0699AF25" w14:textId="77777777" w:rsidR="00C83E1F" w:rsidRDefault="007A28C4">
            <w:r>
              <w:rPr>
                <w:rFonts w:eastAsia="Arial"/>
                <w:sz w:val="16"/>
              </w:rPr>
              <w:t>GenAI review</w:t>
            </w:r>
          </w:p>
        </w:tc>
        <w:tc>
          <w:tcPr>
            <w:tcW w:w="4592" w:type="dxa"/>
            <w:shd w:val="clear" w:color="auto" w:fill="F8FAFC"/>
            <w:tcMar>
              <w:top w:w="80" w:type="dxa"/>
              <w:left w:w="90" w:type="dxa"/>
              <w:bottom w:w="80" w:type="dxa"/>
              <w:right w:w="90" w:type="dxa"/>
            </w:tcMar>
          </w:tcPr>
          <w:p w14:paraId="50E0E4CC" w14:textId="77777777" w:rsidR="00C83E1F" w:rsidRDefault="007A28C4">
            <w:r>
              <w:rPr>
                <w:rFonts w:eastAsia="Arial"/>
                <w:sz w:val="16"/>
              </w:rPr>
              <w:t>HTTPS completion/generation API; structured response expected; external retention policy constraints apply.</w:t>
            </w:r>
          </w:p>
        </w:tc>
      </w:tr>
      <w:tr w:rsidR="00C83E1F" w14:paraId="750ABBFC" w14:textId="77777777">
        <w:trPr>
          <w:jc w:val="center"/>
        </w:trPr>
        <w:tc>
          <w:tcPr>
            <w:tcW w:w="2438" w:type="dxa"/>
            <w:tcMar>
              <w:top w:w="80" w:type="dxa"/>
              <w:left w:w="90" w:type="dxa"/>
              <w:bottom w:w="80" w:type="dxa"/>
              <w:right w:w="90" w:type="dxa"/>
            </w:tcMar>
          </w:tcPr>
          <w:p w14:paraId="13F919D6" w14:textId="77777777" w:rsidR="00C83E1F" w:rsidRDefault="007A28C4">
            <w:r>
              <w:rPr>
                <w:rFonts w:eastAsia="Arial"/>
                <w:sz w:val="16"/>
              </w:rPr>
              <w:t>GitHub</w:t>
            </w:r>
          </w:p>
        </w:tc>
        <w:tc>
          <w:tcPr>
            <w:tcW w:w="2041" w:type="dxa"/>
            <w:tcMar>
              <w:top w:w="80" w:type="dxa"/>
              <w:left w:w="90" w:type="dxa"/>
              <w:bottom w:w="80" w:type="dxa"/>
              <w:right w:w="90" w:type="dxa"/>
            </w:tcMar>
          </w:tcPr>
          <w:p w14:paraId="5660E049" w14:textId="77777777" w:rsidR="00C83E1F" w:rsidRDefault="007A28C4">
            <w:r>
              <w:rPr>
                <w:rFonts w:eastAsia="Arial"/>
                <w:sz w:val="16"/>
              </w:rPr>
              <w:t>Teamwork analytics</w:t>
            </w:r>
          </w:p>
        </w:tc>
        <w:tc>
          <w:tcPr>
            <w:tcW w:w="4592" w:type="dxa"/>
            <w:tcMar>
              <w:top w:w="80" w:type="dxa"/>
              <w:left w:w="90" w:type="dxa"/>
              <w:bottom w:w="80" w:type="dxa"/>
              <w:right w:w="90" w:type="dxa"/>
            </w:tcMar>
          </w:tcPr>
          <w:p w14:paraId="5D893D8A" w14:textId="77777777" w:rsidR="00C83E1F" w:rsidRDefault="007A28C4">
            <w:r>
              <w:rPr>
                <w:rFonts w:eastAsia="Arial"/>
                <w:sz w:val="16"/>
              </w:rPr>
              <w:t>Repository commit, LOC and merged PR retrieval; member username mapping required.</w:t>
            </w:r>
          </w:p>
        </w:tc>
      </w:tr>
      <w:tr w:rsidR="00C83E1F" w14:paraId="2B850E1E" w14:textId="77777777">
        <w:trPr>
          <w:jc w:val="center"/>
        </w:trPr>
        <w:tc>
          <w:tcPr>
            <w:tcW w:w="2438" w:type="dxa"/>
            <w:shd w:val="clear" w:color="auto" w:fill="F8FAFC"/>
            <w:tcMar>
              <w:top w:w="80" w:type="dxa"/>
              <w:left w:w="90" w:type="dxa"/>
              <w:bottom w:w="80" w:type="dxa"/>
              <w:right w:w="90" w:type="dxa"/>
            </w:tcMar>
          </w:tcPr>
          <w:p w14:paraId="37DA9F1E" w14:textId="77777777" w:rsidR="00C83E1F" w:rsidRDefault="007A28C4">
            <w:r>
              <w:rPr>
                <w:rFonts w:eastAsia="Arial"/>
                <w:sz w:val="16"/>
              </w:rPr>
              <w:t>Docker Engine</w:t>
            </w:r>
          </w:p>
        </w:tc>
        <w:tc>
          <w:tcPr>
            <w:tcW w:w="2041" w:type="dxa"/>
            <w:shd w:val="clear" w:color="auto" w:fill="F8FAFC"/>
            <w:tcMar>
              <w:top w:w="80" w:type="dxa"/>
              <w:left w:w="90" w:type="dxa"/>
              <w:bottom w:w="80" w:type="dxa"/>
              <w:right w:w="90" w:type="dxa"/>
            </w:tcMar>
          </w:tcPr>
          <w:p w14:paraId="59172361" w14:textId="77777777" w:rsidR="00C83E1F" w:rsidRDefault="007A28C4">
            <w:r>
              <w:rPr>
                <w:rFonts w:eastAsia="Arial"/>
                <w:sz w:val="16"/>
              </w:rPr>
              <w:t>Sandbox runtime</w:t>
            </w:r>
          </w:p>
        </w:tc>
        <w:tc>
          <w:tcPr>
            <w:tcW w:w="4592" w:type="dxa"/>
            <w:shd w:val="clear" w:color="auto" w:fill="F8FAFC"/>
            <w:tcMar>
              <w:top w:w="80" w:type="dxa"/>
              <w:left w:w="90" w:type="dxa"/>
              <w:bottom w:w="80" w:type="dxa"/>
              <w:right w:w="90" w:type="dxa"/>
            </w:tcMar>
          </w:tcPr>
          <w:p w14:paraId="67B52623" w14:textId="77777777" w:rsidR="00C83E1F" w:rsidRDefault="007A28C4">
            <w:r>
              <w:rPr>
                <w:rFonts w:eastAsia="Arial"/>
                <w:sz w:val="16"/>
              </w:rPr>
              <w:t>Create isolated containers, apply CPU/RAM/network restrictions, compile/run code, terminate processes.</w:t>
            </w:r>
          </w:p>
        </w:tc>
      </w:tr>
      <w:tr w:rsidR="00C83E1F" w14:paraId="3513DD75" w14:textId="77777777">
        <w:trPr>
          <w:jc w:val="center"/>
        </w:trPr>
        <w:tc>
          <w:tcPr>
            <w:tcW w:w="2438" w:type="dxa"/>
            <w:tcMar>
              <w:top w:w="80" w:type="dxa"/>
              <w:left w:w="90" w:type="dxa"/>
              <w:bottom w:w="80" w:type="dxa"/>
              <w:right w:w="90" w:type="dxa"/>
            </w:tcMar>
          </w:tcPr>
          <w:p w14:paraId="2A7B62FA" w14:textId="77777777" w:rsidR="00C83E1F" w:rsidRDefault="007A28C4">
            <w:r>
              <w:rPr>
                <w:rFonts w:eastAsia="Arial"/>
                <w:sz w:val="16"/>
              </w:rPr>
              <w:t>Redis / BullMQ</w:t>
            </w:r>
          </w:p>
        </w:tc>
        <w:tc>
          <w:tcPr>
            <w:tcW w:w="2041" w:type="dxa"/>
            <w:tcMar>
              <w:top w:w="80" w:type="dxa"/>
              <w:left w:w="90" w:type="dxa"/>
              <w:bottom w:w="80" w:type="dxa"/>
              <w:right w:w="90" w:type="dxa"/>
            </w:tcMar>
          </w:tcPr>
          <w:p w14:paraId="5A90CEA3" w14:textId="77777777" w:rsidR="00C83E1F" w:rsidRDefault="007A28C4">
            <w:r>
              <w:rPr>
                <w:rFonts w:eastAsia="Arial"/>
                <w:sz w:val="16"/>
              </w:rPr>
              <w:t>Asynchronous queue</w:t>
            </w:r>
          </w:p>
        </w:tc>
        <w:tc>
          <w:tcPr>
            <w:tcW w:w="4592" w:type="dxa"/>
            <w:tcMar>
              <w:top w:w="80" w:type="dxa"/>
              <w:left w:w="90" w:type="dxa"/>
              <w:bottom w:w="80" w:type="dxa"/>
              <w:right w:w="90" w:type="dxa"/>
            </w:tcMar>
          </w:tcPr>
          <w:p w14:paraId="00541770" w14:textId="77777777" w:rsidR="00C83E1F" w:rsidRDefault="007A28C4">
            <w:r>
              <w:rPr>
                <w:rFonts w:eastAsia="Arial"/>
                <w:sz w:val="16"/>
              </w:rPr>
              <w:t>Persist and dispatch grading jobs; retry/heartbeat behavior required.</w:t>
            </w:r>
          </w:p>
        </w:tc>
      </w:tr>
      <w:tr w:rsidR="00C83E1F" w14:paraId="3CEEF3FE" w14:textId="77777777">
        <w:trPr>
          <w:jc w:val="center"/>
        </w:trPr>
        <w:tc>
          <w:tcPr>
            <w:tcW w:w="2438" w:type="dxa"/>
            <w:shd w:val="clear" w:color="auto" w:fill="F8FAFC"/>
            <w:tcMar>
              <w:top w:w="80" w:type="dxa"/>
              <w:left w:w="90" w:type="dxa"/>
              <w:bottom w:w="80" w:type="dxa"/>
              <w:right w:w="90" w:type="dxa"/>
            </w:tcMar>
          </w:tcPr>
          <w:p w14:paraId="5623AD11" w14:textId="77777777" w:rsidR="00C83E1F" w:rsidRDefault="007A28C4">
            <w:r>
              <w:rPr>
                <w:rFonts w:eastAsia="Arial"/>
                <w:sz w:val="16"/>
              </w:rPr>
              <w:t>PostgreSQL or SQL Server</w:t>
            </w:r>
          </w:p>
        </w:tc>
        <w:tc>
          <w:tcPr>
            <w:tcW w:w="2041" w:type="dxa"/>
            <w:shd w:val="clear" w:color="auto" w:fill="F8FAFC"/>
            <w:tcMar>
              <w:top w:w="80" w:type="dxa"/>
              <w:left w:w="90" w:type="dxa"/>
              <w:bottom w:w="80" w:type="dxa"/>
              <w:right w:w="90" w:type="dxa"/>
            </w:tcMar>
          </w:tcPr>
          <w:p w14:paraId="31B34C0E" w14:textId="77777777" w:rsidR="00C83E1F" w:rsidRDefault="007A28C4">
            <w:r>
              <w:rPr>
                <w:rFonts w:eastAsia="Arial"/>
                <w:sz w:val="16"/>
              </w:rPr>
              <w:t>Persistence</w:t>
            </w:r>
          </w:p>
        </w:tc>
        <w:tc>
          <w:tcPr>
            <w:tcW w:w="4592" w:type="dxa"/>
            <w:shd w:val="clear" w:color="auto" w:fill="F8FAFC"/>
            <w:tcMar>
              <w:top w:w="80" w:type="dxa"/>
              <w:left w:w="90" w:type="dxa"/>
              <w:bottom w:w="80" w:type="dxa"/>
              <w:right w:w="90" w:type="dxa"/>
            </w:tcMar>
          </w:tcPr>
          <w:p w14:paraId="4679779F" w14:textId="77777777" w:rsidR="00C83E1F" w:rsidRDefault="007A28C4">
            <w:r>
              <w:rPr>
                <w:rFonts w:eastAsia="Arial"/>
                <w:sz w:val="16"/>
              </w:rPr>
              <w:t>Stores users/classes/exams/submissions/results/analytics/appeals and audit-related data.</w:t>
            </w:r>
          </w:p>
        </w:tc>
      </w:tr>
      <w:tr w:rsidR="00C83E1F" w14:paraId="3EB60A83" w14:textId="77777777">
        <w:trPr>
          <w:jc w:val="center"/>
        </w:trPr>
        <w:tc>
          <w:tcPr>
            <w:tcW w:w="2438" w:type="dxa"/>
            <w:tcMar>
              <w:top w:w="80" w:type="dxa"/>
              <w:left w:w="90" w:type="dxa"/>
              <w:bottom w:w="80" w:type="dxa"/>
              <w:right w:w="90" w:type="dxa"/>
            </w:tcMar>
          </w:tcPr>
          <w:p w14:paraId="361319F6" w14:textId="77777777" w:rsidR="00C83E1F" w:rsidRDefault="007A28C4">
            <w:r>
              <w:rPr>
                <w:rFonts w:eastAsia="Arial"/>
                <w:sz w:val="16"/>
              </w:rPr>
              <w:t>WebSocket</w:t>
            </w:r>
          </w:p>
        </w:tc>
        <w:tc>
          <w:tcPr>
            <w:tcW w:w="2041" w:type="dxa"/>
            <w:tcMar>
              <w:top w:w="80" w:type="dxa"/>
              <w:left w:w="90" w:type="dxa"/>
              <w:bottom w:w="80" w:type="dxa"/>
              <w:right w:w="90" w:type="dxa"/>
            </w:tcMar>
          </w:tcPr>
          <w:p w14:paraId="15D7BF2C" w14:textId="77777777" w:rsidR="00C83E1F" w:rsidRDefault="007A28C4">
            <w:r>
              <w:rPr>
                <w:rFonts w:eastAsia="Arial"/>
                <w:sz w:val="16"/>
              </w:rPr>
              <w:t>Realtime client updates</w:t>
            </w:r>
          </w:p>
        </w:tc>
        <w:tc>
          <w:tcPr>
            <w:tcW w:w="4592" w:type="dxa"/>
            <w:tcMar>
              <w:top w:w="80" w:type="dxa"/>
              <w:left w:w="90" w:type="dxa"/>
              <w:bottom w:w="80" w:type="dxa"/>
              <w:right w:w="90" w:type="dxa"/>
            </w:tcMar>
          </w:tcPr>
          <w:p w14:paraId="10CDB56F" w14:textId="77777777" w:rsidR="00C83E1F" w:rsidRDefault="007A28C4">
            <w:r>
              <w:rPr>
                <w:rFonts w:eastAsia="Arial"/>
                <w:sz w:val="16"/>
              </w:rPr>
              <w:t>Grading progress/result and appeal notifications.</w:t>
            </w:r>
          </w:p>
        </w:tc>
      </w:tr>
      <w:tr w:rsidR="00C83E1F" w14:paraId="4F3F6E8C" w14:textId="77777777">
        <w:trPr>
          <w:jc w:val="center"/>
        </w:trPr>
        <w:tc>
          <w:tcPr>
            <w:tcW w:w="2438" w:type="dxa"/>
            <w:shd w:val="clear" w:color="auto" w:fill="F8FAFC"/>
            <w:tcMar>
              <w:top w:w="80" w:type="dxa"/>
              <w:left w:w="90" w:type="dxa"/>
              <w:bottom w:w="80" w:type="dxa"/>
              <w:right w:w="90" w:type="dxa"/>
            </w:tcMar>
          </w:tcPr>
          <w:p w14:paraId="68BE1D5A" w14:textId="77777777" w:rsidR="00C83E1F" w:rsidRDefault="007A28C4">
            <w:r>
              <w:rPr>
                <w:rFonts w:eastAsia="Arial"/>
                <w:sz w:val="16"/>
              </w:rPr>
              <w:t>REST API</w:t>
            </w:r>
          </w:p>
        </w:tc>
        <w:tc>
          <w:tcPr>
            <w:tcW w:w="2041" w:type="dxa"/>
            <w:shd w:val="clear" w:color="auto" w:fill="F8FAFC"/>
            <w:tcMar>
              <w:top w:w="80" w:type="dxa"/>
              <w:left w:w="90" w:type="dxa"/>
              <w:bottom w:w="80" w:type="dxa"/>
              <w:right w:w="90" w:type="dxa"/>
            </w:tcMar>
          </w:tcPr>
          <w:p w14:paraId="6078F6C3" w14:textId="77777777" w:rsidR="00C83E1F" w:rsidRDefault="007A28C4">
            <w:r>
              <w:rPr>
                <w:rFonts w:eastAsia="Arial"/>
                <w:sz w:val="16"/>
              </w:rPr>
              <w:t>Client/backend communication</w:t>
            </w:r>
          </w:p>
        </w:tc>
        <w:tc>
          <w:tcPr>
            <w:tcW w:w="4592" w:type="dxa"/>
            <w:shd w:val="clear" w:color="auto" w:fill="F8FAFC"/>
            <w:tcMar>
              <w:top w:w="80" w:type="dxa"/>
              <w:left w:w="90" w:type="dxa"/>
              <w:bottom w:w="80" w:type="dxa"/>
              <w:right w:w="90" w:type="dxa"/>
            </w:tcMar>
          </w:tcPr>
          <w:p w14:paraId="1B9F745A" w14:textId="77777777" w:rsidR="00C83E1F" w:rsidRDefault="007A28C4">
            <w:r>
              <w:rPr>
                <w:rFonts w:eastAsia="Arial"/>
                <w:sz w:val="16"/>
              </w:rPr>
              <w:t>API gateway for authenticated Web App/backend communication in Phase 1.</w:t>
            </w:r>
          </w:p>
        </w:tc>
      </w:tr>
    </w:tbl>
    <w:p w14:paraId="4F80C022" w14:textId="77777777" w:rsidR="00C83E1F" w:rsidRDefault="00C83E1F">
      <w:pPr>
        <w:spacing w:after="40"/>
      </w:pPr>
    </w:p>
    <w:p w14:paraId="1957B8F0" w14:textId="77777777" w:rsidR="00C83E1F" w:rsidRDefault="007A28C4">
      <w:pPr>
        <w:pStyle w:val="Heading2"/>
      </w:pPr>
      <w:r>
        <w:t>3.4 Communications Interfaces</w:t>
      </w:r>
    </w:p>
    <w:p w14:paraId="555E87D5" w14:textId="77777777" w:rsidR="00C83E1F" w:rsidRDefault="007A28C4">
      <w:pPr>
        <w:pStyle w:val="ListBullet"/>
        <w:spacing w:after="40" w:line="252" w:lineRule="auto"/>
      </w:pPr>
      <w:r>
        <w:rPr>
          <w:rFonts w:eastAsia="Arial"/>
        </w:rPr>
        <w:t>Browser/client to API Gateway: authenticated REST over HTTPS; real-time updates use WebSocket as named in the source architecture.</w:t>
      </w:r>
    </w:p>
    <w:p w14:paraId="268DDC82" w14:textId="77777777" w:rsidR="00C83E1F" w:rsidRDefault="007A28C4">
      <w:pPr>
        <w:pStyle w:val="ListBullet"/>
        <w:spacing w:after="40" w:line="252" w:lineRule="auto"/>
      </w:pPr>
      <w:r>
        <w:rPr>
          <w:rFonts w:eastAsia="Arial"/>
        </w:rPr>
        <w:t>API Gateway to domain services: internal service/API calls consistent with modular backend architecture.</w:t>
      </w:r>
    </w:p>
    <w:p w14:paraId="2B5130CF" w14:textId="77777777" w:rsidR="00C83E1F" w:rsidRDefault="007A28C4">
      <w:pPr>
        <w:pStyle w:val="ListBullet"/>
        <w:spacing w:after="40" w:line="252" w:lineRule="auto"/>
      </w:pPr>
      <w:r>
        <w:rPr>
          <w:rFonts w:eastAsia="Arial"/>
        </w:rPr>
        <w:t>Backend to GenAI/GitHub/Google: provider-specific HTTPS APIs.</w:t>
      </w:r>
    </w:p>
    <w:p w14:paraId="64CA36E9" w14:textId="77777777" w:rsidR="00C83E1F" w:rsidRDefault="007A28C4">
      <w:pPr>
        <w:pStyle w:val="ListBullet"/>
        <w:spacing w:after="40" w:line="252" w:lineRule="auto"/>
      </w:pPr>
      <w:r>
        <w:rPr>
          <w:rFonts w:eastAsia="Arial"/>
        </w:rPr>
        <w:t>Submission Service to workers: Redis/BullMQ job messages; jobs shall remain persistent/recoverable according to NFR-REL-002.</w:t>
      </w:r>
    </w:p>
    <w:p w14:paraId="3CA96DF3" w14:textId="77777777" w:rsidR="00C83E1F" w:rsidRDefault="007A28C4">
      <w:pPr>
        <w:pStyle w:val="Heading2"/>
      </w:pPr>
      <w:r>
        <w:t>3.5 File and Data Interfaces</w:t>
      </w:r>
    </w:p>
    <w:tbl>
      <w:tblPr>
        <w:tblStyle w:val="TableGrid"/>
        <w:tblW w:w="0" w:type="auto"/>
        <w:jc w:val="center"/>
        <w:tblLook w:val="04A0" w:firstRow="1" w:lastRow="0" w:firstColumn="1" w:lastColumn="0" w:noHBand="0" w:noVBand="1"/>
      </w:tblPr>
      <w:tblGrid>
        <w:gridCol w:w="2268"/>
        <w:gridCol w:w="3118"/>
        <w:gridCol w:w="3685"/>
      </w:tblGrid>
      <w:tr w:rsidR="00C83E1F" w14:paraId="70DE5163" w14:textId="77777777">
        <w:trPr>
          <w:tblHeader/>
          <w:jc w:val="center"/>
        </w:trPr>
        <w:tc>
          <w:tcPr>
            <w:tcW w:w="2268" w:type="dxa"/>
            <w:shd w:val="clear" w:color="auto" w:fill="1F4E79"/>
            <w:tcMar>
              <w:top w:w="80" w:type="dxa"/>
              <w:left w:w="90" w:type="dxa"/>
              <w:bottom w:w="80" w:type="dxa"/>
              <w:right w:w="90" w:type="dxa"/>
            </w:tcMar>
            <w:vAlign w:val="center"/>
          </w:tcPr>
          <w:p w14:paraId="4AEBCCEE" w14:textId="77777777" w:rsidR="00C83E1F" w:rsidRDefault="007A28C4">
            <w:pPr>
              <w:jc w:val="center"/>
            </w:pPr>
            <w:r>
              <w:rPr>
                <w:rFonts w:eastAsia="Arial"/>
                <w:b/>
                <w:color w:val="FFFFFF"/>
                <w:sz w:val="16"/>
              </w:rPr>
              <w:t>Artifact</w:t>
            </w:r>
          </w:p>
        </w:tc>
        <w:tc>
          <w:tcPr>
            <w:tcW w:w="3118" w:type="dxa"/>
            <w:shd w:val="clear" w:color="auto" w:fill="1F4E79"/>
            <w:tcMar>
              <w:top w:w="80" w:type="dxa"/>
              <w:left w:w="90" w:type="dxa"/>
              <w:bottom w:w="80" w:type="dxa"/>
              <w:right w:w="90" w:type="dxa"/>
            </w:tcMar>
            <w:vAlign w:val="center"/>
          </w:tcPr>
          <w:p w14:paraId="5321B581" w14:textId="77777777" w:rsidR="00C83E1F" w:rsidRDefault="007A28C4">
            <w:pPr>
              <w:jc w:val="center"/>
            </w:pPr>
            <w:r>
              <w:rPr>
                <w:rFonts w:eastAsia="Arial"/>
                <w:b/>
                <w:color w:val="FFFFFF"/>
                <w:sz w:val="16"/>
              </w:rPr>
              <w:t>Format / Constraint</w:t>
            </w:r>
          </w:p>
        </w:tc>
        <w:tc>
          <w:tcPr>
            <w:tcW w:w="3685" w:type="dxa"/>
            <w:shd w:val="clear" w:color="auto" w:fill="1F4E79"/>
            <w:tcMar>
              <w:top w:w="80" w:type="dxa"/>
              <w:left w:w="90" w:type="dxa"/>
              <w:bottom w:w="80" w:type="dxa"/>
              <w:right w:w="90" w:type="dxa"/>
            </w:tcMar>
            <w:vAlign w:val="center"/>
          </w:tcPr>
          <w:p w14:paraId="4F3CF70B" w14:textId="77777777" w:rsidR="00C83E1F" w:rsidRDefault="007A28C4">
            <w:pPr>
              <w:jc w:val="center"/>
            </w:pPr>
            <w:r>
              <w:rPr>
                <w:rFonts w:eastAsia="Arial"/>
                <w:b/>
                <w:color w:val="FFFFFF"/>
                <w:sz w:val="16"/>
              </w:rPr>
              <w:t>Purpose</w:t>
            </w:r>
          </w:p>
        </w:tc>
      </w:tr>
      <w:tr w:rsidR="00C83E1F" w14:paraId="3E92155E" w14:textId="77777777">
        <w:trPr>
          <w:jc w:val="center"/>
        </w:trPr>
        <w:tc>
          <w:tcPr>
            <w:tcW w:w="2268" w:type="dxa"/>
            <w:tcMar>
              <w:top w:w="80" w:type="dxa"/>
              <w:left w:w="90" w:type="dxa"/>
              <w:bottom w:w="80" w:type="dxa"/>
              <w:right w:w="90" w:type="dxa"/>
            </w:tcMar>
          </w:tcPr>
          <w:p w14:paraId="1BE52E7D" w14:textId="77777777" w:rsidR="00C83E1F" w:rsidRDefault="007A28C4">
            <w:r>
              <w:rPr>
                <w:rFonts w:eastAsia="Arial"/>
                <w:sz w:val="16"/>
              </w:rPr>
              <w:t>Student roster</w:t>
            </w:r>
          </w:p>
        </w:tc>
        <w:tc>
          <w:tcPr>
            <w:tcW w:w="3118" w:type="dxa"/>
            <w:tcMar>
              <w:top w:w="80" w:type="dxa"/>
              <w:left w:w="90" w:type="dxa"/>
              <w:bottom w:w="80" w:type="dxa"/>
              <w:right w:w="90" w:type="dxa"/>
            </w:tcMar>
          </w:tcPr>
          <w:p w14:paraId="42353E10" w14:textId="77777777" w:rsidR="00C83E1F" w:rsidRDefault="007A28C4">
            <w:r>
              <w:rPr>
                <w:rFonts w:eastAsia="Arial"/>
                <w:sz w:val="16"/>
              </w:rPr>
              <w:t>.xlsx; source state model also specifies &lt;10 MB for the import file</w:t>
            </w:r>
          </w:p>
        </w:tc>
        <w:tc>
          <w:tcPr>
            <w:tcW w:w="3685" w:type="dxa"/>
            <w:tcMar>
              <w:top w:w="80" w:type="dxa"/>
              <w:left w:w="90" w:type="dxa"/>
              <w:bottom w:w="80" w:type="dxa"/>
              <w:right w:w="90" w:type="dxa"/>
            </w:tcMar>
          </w:tcPr>
          <w:p w14:paraId="0F9ABEB0" w14:textId="77777777" w:rsidR="00C83E1F" w:rsidRDefault="007A28C4">
            <w:r>
              <w:rPr>
                <w:rFonts w:eastAsia="Arial"/>
                <w:sz w:val="16"/>
              </w:rPr>
              <w:t>Bulk import users/enrollments with column mapping and transaction rollback.</w:t>
            </w:r>
          </w:p>
        </w:tc>
      </w:tr>
      <w:tr w:rsidR="00C83E1F" w14:paraId="6A27464F" w14:textId="77777777">
        <w:trPr>
          <w:jc w:val="center"/>
        </w:trPr>
        <w:tc>
          <w:tcPr>
            <w:tcW w:w="2268" w:type="dxa"/>
            <w:shd w:val="clear" w:color="auto" w:fill="F8FAFC"/>
            <w:tcMar>
              <w:top w:w="80" w:type="dxa"/>
              <w:left w:w="90" w:type="dxa"/>
              <w:bottom w:w="80" w:type="dxa"/>
              <w:right w:w="90" w:type="dxa"/>
            </w:tcMar>
          </w:tcPr>
          <w:p w14:paraId="054A902B" w14:textId="77777777" w:rsidR="00C83E1F" w:rsidRDefault="007A28C4">
            <w:r>
              <w:rPr>
                <w:rFonts w:eastAsia="Arial"/>
                <w:sz w:val="16"/>
              </w:rPr>
              <w:t>Source submission</w:t>
            </w:r>
          </w:p>
        </w:tc>
        <w:tc>
          <w:tcPr>
            <w:tcW w:w="3118" w:type="dxa"/>
            <w:shd w:val="clear" w:color="auto" w:fill="F8FAFC"/>
            <w:tcMar>
              <w:top w:w="80" w:type="dxa"/>
              <w:left w:w="90" w:type="dxa"/>
              <w:bottom w:w="80" w:type="dxa"/>
              <w:right w:w="90" w:type="dxa"/>
            </w:tcMar>
          </w:tcPr>
          <w:p w14:paraId="18896D02" w14:textId="77777777" w:rsidR="00C83E1F" w:rsidRDefault="007A28C4">
            <w:r>
              <w:rPr>
                <w:rFonts w:eastAsia="Arial"/>
                <w:sz w:val="16"/>
              </w:rPr>
              <w:t>.zip; normative upload limit 25 MiB; archive safety controls apply</w:t>
            </w:r>
          </w:p>
        </w:tc>
        <w:tc>
          <w:tcPr>
            <w:tcW w:w="3685" w:type="dxa"/>
            <w:shd w:val="clear" w:color="auto" w:fill="F8FAFC"/>
            <w:tcMar>
              <w:top w:w="80" w:type="dxa"/>
              <w:left w:w="90" w:type="dxa"/>
              <w:bottom w:w="80" w:type="dxa"/>
              <w:right w:w="90" w:type="dxa"/>
            </w:tcMar>
          </w:tcPr>
          <w:p w14:paraId="6B279FB8" w14:textId="77777777" w:rsidR="00C83E1F" w:rsidRDefault="007A28C4">
            <w:r>
              <w:rPr>
                <w:rFonts w:eastAsia="Arial"/>
                <w:sz w:val="16"/>
              </w:rPr>
              <w:t>Primary assignment/exam submission artifact.</w:t>
            </w:r>
          </w:p>
        </w:tc>
      </w:tr>
      <w:tr w:rsidR="00C83E1F" w14:paraId="18EC0736" w14:textId="77777777">
        <w:trPr>
          <w:jc w:val="center"/>
        </w:trPr>
        <w:tc>
          <w:tcPr>
            <w:tcW w:w="2268" w:type="dxa"/>
            <w:tcMar>
              <w:top w:w="80" w:type="dxa"/>
              <w:left w:w="90" w:type="dxa"/>
              <w:bottom w:w="80" w:type="dxa"/>
              <w:right w:w="90" w:type="dxa"/>
            </w:tcMar>
          </w:tcPr>
          <w:p w14:paraId="7FC13743" w14:textId="77777777" w:rsidR="00C83E1F" w:rsidRDefault="007A28C4">
            <w:r>
              <w:rPr>
                <w:rFonts w:eastAsia="Arial"/>
                <w:sz w:val="16"/>
              </w:rPr>
              <w:t>Test cases</w:t>
            </w:r>
          </w:p>
        </w:tc>
        <w:tc>
          <w:tcPr>
            <w:tcW w:w="3118" w:type="dxa"/>
            <w:tcMar>
              <w:top w:w="80" w:type="dxa"/>
              <w:left w:w="90" w:type="dxa"/>
              <w:bottom w:w="80" w:type="dxa"/>
              <w:right w:w="90" w:type="dxa"/>
            </w:tcMar>
          </w:tcPr>
          <w:p w14:paraId="3271FB21" w14:textId="77777777" w:rsidR="00C83E1F" w:rsidRDefault="007A28C4">
            <w:r>
              <w:rPr>
                <w:rFonts w:eastAsia="Arial"/>
                <w:sz w:val="16"/>
              </w:rPr>
              <w:t>StdIn + expected StdOut pairs with weight and visibility</w:t>
            </w:r>
          </w:p>
        </w:tc>
        <w:tc>
          <w:tcPr>
            <w:tcW w:w="3685" w:type="dxa"/>
            <w:tcMar>
              <w:top w:w="80" w:type="dxa"/>
              <w:left w:w="90" w:type="dxa"/>
              <w:bottom w:w="80" w:type="dxa"/>
              <w:right w:w="90" w:type="dxa"/>
            </w:tcMar>
          </w:tcPr>
          <w:p w14:paraId="59BBE925" w14:textId="77777777" w:rsidR="00C83E1F" w:rsidRDefault="007A28C4">
            <w:r>
              <w:rPr>
                <w:rFonts w:eastAsia="Arial"/>
                <w:sz w:val="16"/>
              </w:rPr>
              <w:t>Sandbox evaluation.</w:t>
            </w:r>
          </w:p>
        </w:tc>
      </w:tr>
      <w:tr w:rsidR="00C83E1F" w14:paraId="0E692D5B" w14:textId="77777777">
        <w:trPr>
          <w:jc w:val="center"/>
        </w:trPr>
        <w:tc>
          <w:tcPr>
            <w:tcW w:w="2268" w:type="dxa"/>
            <w:shd w:val="clear" w:color="auto" w:fill="F8FAFC"/>
            <w:tcMar>
              <w:top w:w="80" w:type="dxa"/>
              <w:left w:w="90" w:type="dxa"/>
              <w:bottom w:w="80" w:type="dxa"/>
              <w:right w:w="90" w:type="dxa"/>
            </w:tcMar>
          </w:tcPr>
          <w:p w14:paraId="31DD6322" w14:textId="77777777" w:rsidR="00C83E1F" w:rsidRDefault="007A28C4">
            <w:r>
              <w:rPr>
                <w:rFonts w:eastAsia="Arial"/>
                <w:sz w:val="16"/>
              </w:rPr>
              <w:t>GenAI review response</w:t>
            </w:r>
          </w:p>
        </w:tc>
        <w:tc>
          <w:tcPr>
            <w:tcW w:w="3118" w:type="dxa"/>
            <w:shd w:val="clear" w:color="auto" w:fill="F8FAFC"/>
            <w:tcMar>
              <w:top w:w="80" w:type="dxa"/>
              <w:left w:w="90" w:type="dxa"/>
              <w:bottom w:w="80" w:type="dxa"/>
              <w:right w:w="90" w:type="dxa"/>
            </w:tcMar>
          </w:tcPr>
          <w:p w14:paraId="1530D1E4" w14:textId="77777777" w:rsidR="00C83E1F" w:rsidRDefault="007A28C4">
            <w:r>
              <w:rPr>
                <w:rFonts w:eastAsia="Arial"/>
                <w:sz w:val="16"/>
              </w:rPr>
              <w:t>Structured JSON expected</w:t>
            </w:r>
          </w:p>
        </w:tc>
        <w:tc>
          <w:tcPr>
            <w:tcW w:w="3685" w:type="dxa"/>
            <w:shd w:val="clear" w:color="auto" w:fill="F8FAFC"/>
            <w:tcMar>
              <w:top w:w="80" w:type="dxa"/>
              <w:left w:w="90" w:type="dxa"/>
              <w:bottom w:w="80" w:type="dxa"/>
              <w:right w:w="90" w:type="dxa"/>
            </w:tcMar>
          </w:tcPr>
          <w:p w14:paraId="0CF0D6B2" w14:textId="77777777" w:rsidR="00C83E1F" w:rsidRDefault="007A28C4">
            <w:r>
              <w:rPr>
                <w:rFonts w:eastAsia="Arial"/>
                <w:sz w:val="16"/>
              </w:rPr>
              <w:t>Per-criterion score/comments.</w:t>
            </w:r>
          </w:p>
        </w:tc>
      </w:tr>
      <w:tr w:rsidR="00C83E1F" w14:paraId="27512DFF" w14:textId="77777777">
        <w:trPr>
          <w:jc w:val="center"/>
        </w:trPr>
        <w:tc>
          <w:tcPr>
            <w:tcW w:w="2268" w:type="dxa"/>
            <w:tcMar>
              <w:top w:w="80" w:type="dxa"/>
              <w:left w:w="90" w:type="dxa"/>
              <w:bottom w:w="80" w:type="dxa"/>
              <w:right w:w="90" w:type="dxa"/>
            </w:tcMar>
          </w:tcPr>
          <w:p w14:paraId="73FDA27E" w14:textId="77777777" w:rsidR="00C83E1F" w:rsidRDefault="007A28C4">
            <w:r>
              <w:rPr>
                <w:rFonts w:eastAsia="Arial"/>
                <w:sz w:val="16"/>
              </w:rPr>
              <w:t>Git repository</w:t>
            </w:r>
          </w:p>
        </w:tc>
        <w:tc>
          <w:tcPr>
            <w:tcW w:w="3118" w:type="dxa"/>
            <w:tcMar>
              <w:top w:w="80" w:type="dxa"/>
              <w:left w:w="90" w:type="dxa"/>
              <w:bottom w:w="80" w:type="dxa"/>
              <w:right w:w="90" w:type="dxa"/>
            </w:tcMar>
          </w:tcPr>
          <w:p w14:paraId="644FC2F1" w14:textId="77777777" w:rsidR="00C83E1F" w:rsidRDefault="007A28C4">
            <w:r>
              <w:rPr>
                <w:rFonts w:eastAsia="Arial"/>
                <w:sz w:val="16"/>
              </w:rPr>
              <w:t>GitHub repository URL + member GitHub usernames</w:t>
            </w:r>
          </w:p>
        </w:tc>
        <w:tc>
          <w:tcPr>
            <w:tcW w:w="3685" w:type="dxa"/>
            <w:tcMar>
              <w:top w:w="80" w:type="dxa"/>
              <w:left w:w="90" w:type="dxa"/>
              <w:bottom w:w="80" w:type="dxa"/>
              <w:right w:w="90" w:type="dxa"/>
            </w:tcMar>
          </w:tcPr>
          <w:p w14:paraId="62F68B77" w14:textId="77777777" w:rsidR="00C83E1F" w:rsidRDefault="007A28C4">
            <w:r>
              <w:rPr>
                <w:rFonts w:eastAsia="Arial"/>
                <w:sz w:val="16"/>
              </w:rPr>
              <w:t>Teamwork analytics; not the baseline submission artifact.</w:t>
            </w:r>
          </w:p>
        </w:tc>
      </w:tr>
    </w:tbl>
    <w:p w14:paraId="705E5A56" w14:textId="77777777" w:rsidR="00C83E1F" w:rsidRDefault="00C83E1F">
      <w:pPr>
        <w:spacing w:after="40"/>
      </w:pPr>
    </w:p>
    <w:p w14:paraId="6EBC991D" w14:textId="77777777" w:rsidR="00C83E1F" w:rsidRDefault="007A28C4">
      <w:pPr>
        <w:pStyle w:val="Heading1"/>
      </w:pPr>
      <w:r>
        <w:t>4. Functional Requirements</w:t>
      </w:r>
    </w:p>
    <w:p w14:paraId="544AE1BF" w14:textId="77777777" w:rsidR="00C83E1F" w:rsidRDefault="007A28C4">
      <w:pPr>
        <w:spacing w:after="80" w:line="259" w:lineRule="auto"/>
      </w:pPr>
      <w:r>
        <w:rPr>
          <w:rFonts w:eastAsia="Arial"/>
        </w:rPr>
        <w:t>All requirements in this section are written as system-level “shall” statements. They formalize capabilities already present in the supplied source material; no new feature family has been introduced. An asterisk in a related UC/US reference indicates an identifier conflict explained in Section 12.</w:t>
      </w:r>
    </w:p>
    <w:p w14:paraId="57C35219" w14:textId="77777777" w:rsidR="00C83E1F" w:rsidRDefault="007A28C4">
      <w:pPr>
        <w:pStyle w:val="Heading2"/>
      </w:pPr>
      <w:r>
        <w:t>4.1 Portal, Authentication and Profile</w:t>
      </w:r>
    </w:p>
    <w:tbl>
      <w:tblPr>
        <w:tblStyle w:val="TableGrid"/>
        <w:tblW w:w="0" w:type="auto"/>
        <w:jc w:val="center"/>
        <w:tblLook w:val="04A0" w:firstRow="1" w:lastRow="0" w:firstColumn="1" w:lastColumn="0" w:noHBand="0" w:noVBand="1"/>
      </w:tblPr>
      <w:tblGrid>
        <w:gridCol w:w="1391"/>
        <w:gridCol w:w="4681"/>
        <w:gridCol w:w="1204"/>
        <w:gridCol w:w="1413"/>
        <w:gridCol w:w="1243"/>
      </w:tblGrid>
      <w:tr w:rsidR="00C83E1F" w14:paraId="1B87FD93" w14:textId="77777777">
        <w:trPr>
          <w:tblHeader/>
          <w:jc w:val="center"/>
        </w:trPr>
        <w:tc>
          <w:tcPr>
            <w:tcW w:w="1417" w:type="dxa"/>
            <w:shd w:val="clear" w:color="auto" w:fill="1F4E79"/>
            <w:tcMar>
              <w:top w:w="80" w:type="dxa"/>
              <w:left w:w="90" w:type="dxa"/>
              <w:bottom w:w="80" w:type="dxa"/>
              <w:right w:w="90" w:type="dxa"/>
            </w:tcMar>
            <w:vAlign w:val="center"/>
          </w:tcPr>
          <w:p w14:paraId="7B3170A1" w14:textId="77777777" w:rsidR="00C83E1F" w:rsidRDefault="007A28C4">
            <w:pPr>
              <w:jc w:val="center"/>
            </w:pPr>
            <w:r>
              <w:rPr>
                <w:rFonts w:eastAsia="Arial"/>
                <w:b/>
                <w:color w:val="FFFFFF"/>
                <w:sz w:val="15"/>
              </w:rPr>
              <w:t>Requirement ID</w:t>
            </w:r>
          </w:p>
        </w:tc>
        <w:tc>
          <w:tcPr>
            <w:tcW w:w="4989" w:type="dxa"/>
            <w:shd w:val="clear" w:color="auto" w:fill="1F4E79"/>
            <w:tcMar>
              <w:top w:w="80" w:type="dxa"/>
              <w:left w:w="90" w:type="dxa"/>
              <w:bottom w:w="80" w:type="dxa"/>
              <w:right w:w="90" w:type="dxa"/>
            </w:tcMar>
            <w:vAlign w:val="center"/>
          </w:tcPr>
          <w:p w14:paraId="32BAD1BE" w14:textId="77777777" w:rsidR="00C83E1F" w:rsidRDefault="007A28C4">
            <w:pPr>
              <w:jc w:val="center"/>
            </w:pPr>
            <w:r>
              <w:rPr>
                <w:rFonts w:eastAsia="Arial"/>
                <w:b/>
                <w:color w:val="FFFFFF"/>
                <w:sz w:val="15"/>
              </w:rPr>
              <w:t>Normative Requirement</w:t>
            </w:r>
          </w:p>
        </w:tc>
        <w:tc>
          <w:tcPr>
            <w:tcW w:w="1247" w:type="dxa"/>
            <w:shd w:val="clear" w:color="auto" w:fill="1F4E79"/>
            <w:tcMar>
              <w:top w:w="80" w:type="dxa"/>
              <w:left w:w="90" w:type="dxa"/>
              <w:bottom w:w="80" w:type="dxa"/>
              <w:right w:w="90" w:type="dxa"/>
            </w:tcMar>
            <w:vAlign w:val="center"/>
          </w:tcPr>
          <w:p w14:paraId="440D263D" w14:textId="77777777" w:rsidR="00C83E1F" w:rsidRDefault="007A28C4">
            <w:pPr>
              <w:jc w:val="center"/>
            </w:pPr>
            <w:r>
              <w:rPr>
                <w:rFonts w:eastAsia="Arial"/>
                <w:b/>
                <w:color w:val="FFFFFF"/>
                <w:sz w:val="15"/>
              </w:rPr>
              <w:t>Related UC</w:t>
            </w:r>
          </w:p>
        </w:tc>
        <w:tc>
          <w:tcPr>
            <w:tcW w:w="1474" w:type="dxa"/>
            <w:shd w:val="clear" w:color="auto" w:fill="1F4E79"/>
            <w:tcMar>
              <w:top w:w="80" w:type="dxa"/>
              <w:left w:w="90" w:type="dxa"/>
              <w:bottom w:w="80" w:type="dxa"/>
              <w:right w:w="90" w:type="dxa"/>
            </w:tcMar>
            <w:vAlign w:val="center"/>
          </w:tcPr>
          <w:p w14:paraId="4780BF30" w14:textId="77777777" w:rsidR="00C83E1F" w:rsidRDefault="007A28C4">
            <w:pPr>
              <w:jc w:val="center"/>
            </w:pPr>
            <w:r>
              <w:rPr>
                <w:rFonts w:eastAsia="Arial"/>
                <w:b/>
                <w:color w:val="FFFFFF"/>
                <w:sz w:val="15"/>
              </w:rPr>
              <w:t>Related US</w:t>
            </w:r>
          </w:p>
        </w:tc>
        <w:tc>
          <w:tcPr>
            <w:tcW w:w="1247" w:type="dxa"/>
            <w:shd w:val="clear" w:color="auto" w:fill="1F4E79"/>
            <w:tcMar>
              <w:top w:w="80" w:type="dxa"/>
              <w:left w:w="90" w:type="dxa"/>
              <w:bottom w:w="80" w:type="dxa"/>
              <w:right w:w="90" w:type="dxa"/>
            </w:tcMar>
            <w:vAlign w:val="center"/>
          </w:tcPr>
          <w:p w14:paraId="313363CA" w14:textId="77777777" w:rsidR="00C83E1F" w:rsidRDefault="007A28C4">
            <w:pPr>
              <w:jc w:val="center"/>
            </w:pPr>
            <w:r>
              <w:rPr>
                <w:rFonts w:eastAsia="Arial"/>
                <w:b/>
                <w:color w:val="FFFFFF"/>
                <w:sz w:val="15"/>
              </w:rPr>
              <w:t>Verification</w:t>
            </w:r>
          </w:p>
        </w:tc>
      </w:tr>
      <w:tr w:rsidR="00C83E1F" w14:paraId="382350BD" w14:textId="77777777">
        <w:trPr>
          <w:jc w:val="center"/>
        </w:trPr>
        <w:tc>
          <w:tcPr>
            <w:tcW w:w="1417" w:type="dxa"/>
            <w:tcMar>
              <w:top w:w="80" w:type="dxa"/>
              <w:left w:w="90" w:type="dxa"/>
              <w:bottom w:w="80" w:type="dxa"/>
              <w:right w:w="90" w:type="dxa"/>
            </w:tcMar>
          </w:tcPr>
          <w:p w14:paraId="4B17A4ED" w14:textId="77777777" w:rsidR="00C83E1F" w:rsidRDefault="007A28C4">
            <w:r>
              <w:rPr>
                <w:rFonts w:eastAsia="Arial"/>
                <w:b/>
                <w:sz w:val="15"/>
              </w:rPr>
              <w:t>FR-AUTH-001</w:t>
            </w:r>
          </w:p>
        </w:tc>
        <w:tc>
          <w:tcPr>
            <w:tcW w:w="4989" w:type="dxa"/>
            <w:tcMar>
              <w:top w:w="80" w:type="dxa"/>
              <w:left w:w="90" w:type="dxa"/>
              <w:bottom w:w="80" w:type="dxa"/>
              <w:right w:w="90" w:type="dxa"/>
            </w:tcMar>
          </w:tcPr>
          <w:p w14:paraId="651EFE99" w14:textId="77777777" w:rsidR="00C83E1F" w:rsidRDefault="007A28C4">
            <w:r>
              <w:rPr>
                <w:rFonts w:eastAsia="Arial"/>
                <w:sz w:val="15"/>
              </w:rPr>
              <w:t>The system shall authenticate institutional users through Google SSO and accept only authorized institutional email domains defined by the deployment configuration, including @fpt.edu.vn and @fe.edu.vn.</w:t>
            </w:r>
          </w:p>
        </w:tc>
        <w:tc>
          <w:tcPr>
            <w:tcW w:w="1247" w:type="dxa"/>
            <w:tcMar>
              <w:top w:w="80" w:type="dxa"/>
              <w:left w:w="90" w:type="dxa"/>
              <w:bottom w:w="80" w:type="dxa"/>
              <w:right w:w="90" w:type="dxa"/>
            </w:tcMar>
          </w:tcPr>
          <w:p w14:paraId="711A2000" w14:textId="77777777" w:rsidR="00C83E1F" w:rsidRDefault="007A28C4">
            <w:r>
              <w:rPr>
                <w:rFonts w:eastAsia="Arial"/>
                <w:sz w:val="15"/>
              </w:rPr>
              <w:t>UC01</w:t>
            </w:r>
          </w:p>
        </w:tc>
        <w:tc>
          <w:tcPr>
            <w:tcW w:w="1474" w:type="dxa"/>
            <w:tcMar>
              <w:top w:w="80" w:type="dxa"/>
              <w:left w:w="90" w:type="dxa"/>
              <w:bottom w:w="80" w:type="dxa"/>
              <w:right w:w="90" w:type="dxa"/>
            </w:tcMar>
          </w:tcPr>
          <w:p w14:paraId="124A99D6" w14:textId="77777777" w:rsidR="00C83E1F" w:rsidRDefault="007A28C4">
            <w:r>
              <w:rPr>
                <w:rFonts w:eastAsia="Arial"/>
                <w:sz w:val="15"/>
              </w:rPr>
              <w:t>US-01</w:t>
            </w:r>
          </w:p>
        </w:tc>
        <w:tc>
          <w:tcPr>
            <w:tcW w:w="1247" w:type="dxa"/>
            <w:tcMar>
              <w:top w:w="80" w:type="dxa"/>
              <w:left w:w="90" w:type="dxa"/>
              <w:bottom w:w="80" w:type="dxa"/>
              <w:right w:w="90" w:type="dxa"/>
            </w:tcMar>
          </w:tcPr>
          <w:p w14:paraId="52FC67B4" w14:textId="77777777" w:rsidR="00C83E1F" w:rsidRDefault="007A28C4">
            <w:r>
              <w:rPr>
                <w:rFonts w:eastAsia="Arial"/>
                <w:sz w:val="15"/>
              </w:rPr>
              <w:t>Test</w:t>
            </w:r>
          </w:p>
        </w:tc>
      </w:tr>
      <w:tr w:rsidR="00C83E1F" w14:paraId="6380723B" w14:textId="77777777">
        <w:trPr>
          <w:jc w:val="center"/>
        </w:trPr>
        <w:tc>
          <w:tcPr>
            <w:tcW w:w="1417" w:type="dxa"/>
            <w:shd w:val="clear" w:color="auto" w:fill="F8FAFC"/>
            <w:tcMar>
              <w:top w:w="80" w:type="dxa"/>
              <w:left w:w="90" w:type="dxa"/>
              <w:bottom w:w="80" w:type="dxa"/>
              <w:right w:w="90" w:type="dxa"/>
            </w:tcMar>
          </w:tcPr>
          <w:p w14:paraId="3DDD2F2A" w14:textId="77777777" w:rsidR="00C83E1F" w:rsidRDefault="007A28C4">
            <w:r>
              <w:rPr>
                <w:rFonts w:eastAsia="Arial"/>
                <w:b/>
                <w:sz w:val="15"/>
              </w:rPr>
              <w:t>FR-AUTH-002</w:t>
            </w:r>
          </w:p>
        </w:tc>
        <w:tc>
          <w:tcPr>
            <w:tcW w:w="4989" w:type="dxa"/>
            <w:shd w:val="clear" w:color="auto" w:fill="F8FAFC"/>
            <w:tcMar>
              <w:top w:w="80" w:type="dxa"/>
              <w:left w:w="90" w:type="dxa"/>
              <w:bottom w:w="80" w:type="dxa"/>
              <w:right w:w="90" w:type="dxa"/>
            </w:tcMar>
          </w:tcPr>
          <w:p w14:paraId="69672331" w14:textId="77777777" w:rsidR="00C83E1F" w:rsidRDefault="007A28C4">
            <w:r>
              <w:rPr>
                <w:rFonts w:eastAsia="Arial"/>
                <w:sz w:val="15"/>
              </w:rPr>
              <w:t xml:space="preserve">The system shall support local email/password authentication for </w:t>
            </w:r>
            <w:r>
              <w:rPr>
                <w:rFonts w:eastAsia="Arial"/>
                <w:sz w:val="15"/>
              </w:rPr>
              <w:lastRenderedPageBreak/>
              <w:t>registered local or administrative accounts described in the source baseline.</w:t>
            </w:r>
          </w:p>
        </w:tc>
        <w:tc>
          <w:tcPr>
            <w:tcW w:w="1247" w:type="dxa"/>
            <w:shd w:val="clear" w:color="auto" w:fill="F8FAFC"/>
            <w:tcMar>
              <w:top w:w="80" w:type="dxa"/>
              <w:left w:w="90" w:type="dxa"/>
              <w:bottom w:w="80" w:type="dxa"/>
              <w:right w:w="90" w:type="dxa"/>
            </w:tcMar>
          </w:tcPr>
          <w:p w14:paraId="34BDECD6" w14:textId="77777777" w:rsidR="00C83E1F" w:rsidRDefault="007A28C4">
            <w:r>
              <w:rPr>
                <w:rFonts w:eastAsia="Arial"/>
                <w:sz w:val="15"/>
              </w:rPr>
              <w:lastRenderedPageBreak/>
              <w:t>UC01</w:t>
            </w:r>
          </w:p>
        </w:tc>
        <w:tc>
          <w:tcPr>
            <w:tcW w:w="1474" w:type="dxa"/>
            <w:shd w:val="clear" w:color="auto" w:fill="F8FAFC"/>
            <w:tcMar>
              <w:top w:w="80" w:type="dxa"/>
              <w:left w:w="90" w:type="dxa"/>
              <w:bottom w:w="80" w:type="dxa"/>
              <w:right w:w="90" w:type="dxa"/>
            </w:tcMar>
          </w:tcPr>
          <w:p w14:paraId="7533A601" w14:textId="77777777" w:rsidR="00C83E1F" w:rsidRDefault="007A28C4">
            <w:r>
              <w:rPr>
                <w:rFonts w:eastAsia="Arial"/>
                <w:sz w:val="15"/>
              </w:rPr>
              <w:t>US-01</w:t>
            </w:r>
          </w:p>
        </w:tc>
        <w:tc>
          <w:tcPr>
            <w:tcW w:w="1247" w:type="dxa"/>
            <w:shd w:val="clear" w:color="auto" w:fill="F8FAFC"/>
            <w:tcMar>
              <w:top w:w="80" w:type="dxa"/>
              <w:left w:w="90" w:type="dxa"/>
              <w:bottom w:w="80" w:type="dxa"/>
              <w:right w:w="90" w:type="dxa"/>
            </w:tcMar>
          </w:tcPr>
          <w:p w14:paraId="59747384" w14:textId="77777777" w:rsidR="00C83E1F" w:rsidRDefault="007A28C4">
            <w:r>
              <w:rPr>
                <w:rFonts w:eastAsia="Arial"/>
                <w:sz w:val="15"/>
              </w:rPr>
              <w:t>Test</w:t>
            </w:r>
          </w:p>
        </w:tc>
      </w:tr>
      <w:tr w:rsidR="00C83E1F" w14:paraId="022FC789" w14:textId="77777777">
        <w:trPr>
          <w:jc w:val="center"/>
        </w:trPr>
        <w:tc>
          <w:tcPr>
            <w:tcW w:w="1417" w:type="dxa"/>
            <w:tcMar>
              <w:top w:w="80" w:type="dxa"/>
              <w:left w:w="90" w:type="dxa"/>
              <w:bottom w:w="80" w:type="dxa"/>
              <w:right w:w="90" w:type="dxa"/>
            </w:tcMar>
          </w:tcPr>
          <w:p w14:paraId="51AB351F" w14:textId="77777777" w:rsidR="00C83E1F" w:rsidRDefault="007A28C4">
            <w:r>
              <w:rPr>
                <w:rFonts w:eastAsia="Arial"/>
                <w:b/>
                <w:sz w:val="15"/>
              </w:rPr>
              <w:t>FR-AUTH-003</w:t>
            </w:r>
          </w:p>
        </w:tc>
        <w:tc>
          <w:tcPr>
            <w:tcW w:w="4989" w:type="dxa"/>
            <w:tcMar>
              <w:top w:w="80" w:type="dxa"/>
              <w:left w:w="90" w:type="dxa"/>
              <w:bottom w:w="80" w:type="dxa"/>
              <w:right w:w="90" w:type="dxa"/>
            </w:tcMar>
          </w:tcPr>
          <w:p w14:paraId="3021D17C" w14:textId="77777777" w:rsidR="00C83E1F" w:rsidRDefault="007A28C4">
            <w:r>
              <w:rPr>
                <w:rFonts w:eastAsia="Arial"/>
                <w:sz w:val="15"/>
              </w:rPr>
              <w:t>Upon successful authentication, the system shall establish a role-based session using short-lived JWT access tokens and secure refresh tokens.</w:t>
            </w:r>
          </w:p>
        </w:tc>
        <w:tc>
          <w:tcPr>
            <w:tcW w:w="1247" w:type="dxa"/>
            <w:tcMar>
              <w:top w:w="80" w:type="dxa"/>
              <w:left w:w="90" w:type="dxa"/>
              <w:bottom w:w="80" w:type="dxa"/>
              <w:right w:w="90" w:type="dxa"/>
            </w:tcMar>
          </w:tcPr>
          <w:p w14:paraId="1C6E591E" w14:textId="77777777" w:rsidR="00C83E1F" w:rsidRDefault="007A28C4">
            <w:r>
              <w:rPr>
                <w:rFonts w:eastAsia="Arial"/>
                <w:sz w:val="15"/>
              </w:rPr>
              <w:t>UC01</w:t>
            </w:r>
          </w:p>
        </w:tc>
        <w:tc>
          <w:tcPr>
            <w:tcW w:w="1474" w:type="dxa"/>
            <w:tcMar>
              <w:top w:w="80" w:type="dxa"/>
              <w:left w:w="90" w:type="dxa"/>
              <w:bottom w:w="80" w:type="dxa"/>
              <w:right w:w="90" w:type="dxa"/>
            </w:tcMar>
          </w:tcPr>
          <w:p w14:paraId="505D89EC" w14:textId="77777777" w:rsidR="00C83E1F" w:rsidRDefault="007A28C4">
            <w:r>
              <w:rPr>
                <w:rFonts w:eastAsia="Arial"/>
                <w:sz w:val="15"/>
              </w:rPr>
              <w:t>US-01</w:t>
            </w:r>
          </w:p>
        </w:tc>
        <w:tc>
          <w:tcPr>
            <w:tcW w:w="1247" w:type="dxa"/>
            <w:tcMar>
              <w:top w:w="80" w:type="dxa"/>
              <w:left w:w="90" w:type="dxa"/>
              <w:bottom w:w="80" w:type="dxa"/>
              <w:right w:w="90" w:type="dxa"/>
            </w:tcMar>
          </w:tcPr>
          <w:p w14:paraId="2F80FB27" w14:textId="77777777" w:rsidR="00C83E1F" w:rsidRDefault="007A28C4">
            <w:r>
              <w:rPr>
                <w:rFonts w:eastAsia="Arial"/>
                <w:sz w:val="15"/>
              </w:rPr>
              <w:t>Test</w:t>
            </w:r>
          </w:p>
        </w:tc>
      </w:tr>
      <w:tr w:rsidR="00C83E1F" w14:paraId="44565AEB" w14:textId="77777777">
        <w:trPr>
          <w:jc w:val="center"/>
        </w:trPr>
        <w:tc>
          <w:tcPr>
            <w:tcW w:w="1417" w:type="dxa"/>
            <w:shd w:val="clear" w:color="auto" w:fill="F8FAFC"/>
            <w:tcMar>
              <w:top w:w="80" w:type="dxa"/>
              <w:left w:w="90" w:type="dxa"/>
              <w:bottom w:w="80" w:type="dxa"/>
              <w:right w:w="90" w:type="dxa"/>
            </w:tcMar>
          </w:tcPr>
          <w:p w14:paraId="7E06875E" w14:textId="77777777" w:rsidR="00C83E1F" w:rsidRDefault="007A28C4">
            <w:r>
              <w:rPr>
                <w:rFonts w:eastAsia="Arial"/>
                <w:b/>
                <w:sz w:val="15"/>
              </w:rPr>
              <w:t>FR-AUTH-004</w:t>
            </w:r>
          </w:p>
        </w:tc>
        <w:tc>
          <w:tcPr>
            <w:tcW w:w="4989" w:type="dxa"/>
            <w:shd w:val="clear" w:color="auto" w:fill="F8FAFC"/>
            <w:tcMar>
              <w:top w:w="80" w:type="dxa"/>
              <w:left w:w="90" w:type="dxa"/>
              <w:bottom w:w="80" w:type="dxa"/>
              <w:right w:w="90" w:type="dxa"/>
            </w:tcMar>
          </w:tcPr>
          <w:p w14:paraId="5B840E9F" w14:textId="77777777" w:rsidR="00C83E1F" w:rsidRDefault="007A28C4">
            <w:r>
              <w:rPr>
                <w:rFonts w:eastAsia="Arial"/>
                <w:sz w:val="15"/>
              </w:rPr>
              <w:t>The system shall invalidate or blacklist the active authentication session when the user logs out or when an administrator removes privileges.</w:t>
            </w:r>
          </w:p>
        </w:tc>
        <w:tc>
          <w:tcPr>
            <w:tcW w:w="1247" w:type="dxa"/>
            <w:shd w:val="clear" w:color="auto" w:fill="F8FAFC"/>
            <w:tcMar>
              <w:top w:w="80" w:type="dxa"/>
              <w:left w:w="90" w:type="dxa"/>
              <w:bottom w:w="80" w:type="dxa"/>
              <w:right w:w="90" w:type="dxa"/>
            </w:tcMar>
          </w:tcPr>
          <w:p w14:paraId="7431C2B3" w14:textId="77777777" w:rsidR="00C83E1F" w:rsidRDefault="007A28C4">
            <w:r>
              <w:rPr>
                <w:rFonts w:eastAsia="Arial"/>
                <w:sz w:val="15"/>
              </w:rPr>
              <w:t>UC01</w:t>
            </w:r>
          </w:p>
        </w:tc>
        <w:tc>
          <w:tcPr>
            <w:tcW w:w="1474" w:type="dxa"/>
            <w:shd w:val="clear" w:color="auto" w:fill="F8FAFC"/>
            <w:tcMar>
              <w:top w:w="80" w:type="dxa"/>
              <w:left w:w="90" w:type="dxa"/>
              <w:bottom w:w="80" w:type="dxa"/>
              <w:right w:w="90" w:type="dxa"/>
            </w:tcMar>
          </w:tcPr>
          <w:p w14:paraId="34073E2C" w14:textId="77777777" w:rsidR="00C83E1F" w:rsidRDefault="007A28C4">
            <w:r>
              <w:rPr>
                <w:rFonts w:eastAsia="Arial"/>
                <w:sz w:val="15"/>
              </w:rPr>
              <w:t>US-01 / US-04</w:t>
            </w:r>
          </w:p>
        </w:tc>
        <w:tc>
          <w:tcPr>
            <w:tcW w:w="1247" w:type="dxa"/>
            <w:shd w:val="clear" w:color="auto" w:fill="F8FAFC"/>
            <w:tcMar>
              <w:top w:w="80" w:type="dxa"/>
              <w:left w:w="90" w:type="dxa"/>
              <w:bottom w:w="80" w:type="dxa"/>
              <w:right w:w="90" w:type="dxa"/>
            </w:tcMar>
          </w:tcPr>
          <w:p w14:paraId="14E8DC41" w14:textId="77777777" w:rsidR="00C83E1F" w:rsidRDefault="007A28C4">
            <w:r>
              <w:rPr>
                <w:rFonts w:eastAsia="Arial"/>
                <w:sz w:val="15"/>
              </w:rPr>
              <w:t>Test</w:t>
            </w:r>
          </w:p>
        </w:tc>
      </w:tr>
      <w:tr w:rsidR="00C83E1F" w14:paraId="437E0B03" w14:textId="77777777">
        <w:trPr>
          <w:jc w:val="center"/>
        </w:trPr>
        <w:tc>
          <w:tcPr>
            <w:tcW w:w="1417" w:type="dxa"/>
            <w:tcMar>
              <w:top w:w="80" w:type="dxa"/>
              <w:left w:w="90" w:type="dxa"/>
              <w:bottom w:w="80" w:type="dxa"/>
              <w:right w:w="90" w:type="dxa"/>
            </w:tcMar>
          </w:tcPr>
          <w:p w14:paraId="3FEAB0C7" w14:textId="77777777" w:rsidR="00C83E1F" w:rsidRDefault="007A28C4">
            <w:r>
              <w:rPr>
                <w:rFonts w:eastAsia="Arial"/>
                <w:b/>
                <w:sz w:val="15"/>
              </w:rPr>
              <w:t>FR-AUTH-005</w:t>
            </w:r>
          </w:p>
        </w:tc>
        <w:tc>
          <w:tcPr>
            <w:tcW w:w="4989" w:type="dxa"/>
            <w:tcMar>
              <w:top w:w="80" w:type="dxa"/>
              <w:left w:w="90" w:type="dxa"/>
              <w:bottom w:w="80" w:type="dxa"/>
              <w:right w:w="90" w:type="dxa"/>
            </w:tcMar>
          </w:tcPr>
          <w:p w14:paraId="298CA01B" w14:textId="77777777" w:rsidR="00C83E1F" w:rsidRDefault="007A28C4">
            <w:r>
              <w:rPr>
                <w:rFonts w:eastAsia="Arial"/>
                <w:sz w:val="15"/>
              </w:rPr>
              <w:t>The system shall enforce role-based authorization for Student/Team Member, Team Leader, Lecturer and System Admin operations.</w:t>
            </w:r>
          </w:p>
        </w:tc>
        <w:tc>
          <w:tcPr>
            <w:tcW w:w="1247" w:type="dxa"/>
            <w:tcMar>
              <w:top w:w="80" w:type="dxa"/>
              <w:left w:w="90" w:type="dxa"/>
              <w:bottom w:w="80" w:type="dxa"/>
              <w:right w:w="90" w:type="dxa"/>
            </w:tcMar>
          </w:tcPr>
          <w:p w14:paraId="12E6EF2C" w14:textId="77777777" w:rsidR="00C83E1F" w:rsidRDefault="007A28C4">
            <w:r>
              <w:rPr>
                <w:rFonts w:eastAsia="Arial"/>
                <w:sz w:val="15"/>
              </w:rPr>
              <w:t>UC01 / UC04</w:t>
            </w:r>
          </w:p>
        </w:tc>
        <w:tc>
          <w:tcPr>
            <w:tcW w:w="1474" w:type="dxa"/>
            <w:tcMar>
              <w:top w:w="80" w:type="dxa"/>
              <w:left w:w="90" w:type="dxa"/>
              <w:bottom w:w="80" w:type="dxa"/>
              <w:right w:w="90" w:type="dxa"/>
            </w:tcMar>
          </w:tcPr>
          <w:p w14:paraId="407229C6" w14:textId="77777777" w:rsidR="00C83E1F" w:rsidRDefault="007A28C4">
            <w:r>
              <w:rPr>
                <w:rFonts w:eastAsia="Arial"/>
                <w:sz w:val="15"/>
              </w:rPr>
              <w:t>US-04</w:t>
            </w:r>
          </w:p>
        </w:tc>
        <w:tc>
          <w:tcPr>
            <w:tcW w:w="1247" w:type="dxa"/>
            <w:tcMar>
              <w:top w:w="80" w:type="dxa"/>
              <w:left w:w="90" w:type="dxa"/>
              <w:bottom w:w="80" w:type="dxa"/>
              <w:right w:w="90" w:type="dxa"/>
            </w:tcMar>
          </w:tcPr>
          <w:p w14:paraId="76B97302" w14:textId="77777777" w:rsidR="00C83E1F" w:rsidRDefault="007A28C4">
            <w:r>
              <w:rPr>
                <w:rFonts w:eastAsia="Arial"/>
                <w:sz w:val="15"/>
              </w:rPr>
              <w:t>Test</w:t>
            </w:r>
          </w:p>
        </w:tc>
      </w:tr>
      <w:tr w:rsidR="00C83E1F" w14:paraId="7F55081B" w14:textId="77777777">
        <w:trPr>
          <w:jc w:val="center"/>
        </w:trPr>
        <w:tc>
          <w:tcPr>
            <w:tcW w:w="1417" w:type="dxa"/>
            <w:shd w:val="clear" w:color="auto" w:fill="F8FAFC"/>
            <w:tcMar>
              <w:top w:w="80" w:type="dxa"/>
              <w:left w:w="90" w:type="dxa"/>
              <w:bottom w:w="80" w:type="dxa"/>
              <w:right w:w="90" w:type="dxa"/>
            </w:tcMar>
          </w:tcPr>
          <w:p w14:paraId="55795286" w14:textId="77777777" w:rsidR="00C83E1F" w:rsidRDefault="007A28C4">
            <w:r>
              <w:rPr>
                <w:rFonts w:eastAsia="Arial"/>
                <w:b/>
                <w:sz w:val="15"/>
              </w:rPr>
              <w:t>FR-AUTH-006</w:t>
            </w:r>
          </w:p>
        </w:tc>
        <w:tc>
          <w:tcPr>
            <w:tcW w:w="4989" w:type="dxa"/>
            <w:shd w:val="clear" w:color="auto" w:fill="F8FAFC"/>
            <w:tcMar>
              <w:top w:w="80" w:type="dxa"/>
              <w:left w:w="90" w:type="dxa"/>
              <w:bottom w:w="80" w:type="dxa"/>
              <w:right w:w="90" w:type="dxa"/>
            </w:tcMar>
          </w:tcPr>
          <w:p w14:paraId="2A5FAFC1" w14:textId="77777777" w:rsidR="00C83E1F" w:rsidRDefault="007A28C4">
            <w:r>
              <w:rPr>
                <w:rFonts w:eastAsia="Arial"/>
                <w:sz w:val="15"/>
              </w:rPr>
              <w:t>The system shall allow a System Admin to manage user role and account status as described by the Admin User Management screen.</w:t>
            </w:r>
          </w:p>
        </w:tc>
        <w:tc>
          <w:tcPr>
            <w:tcW w:w="1247" w:type="dxa"/>
            <w:shd w:val="clear" w:color="auto" w:fill="F8FAFC"/>
            <w:tcMar>
              <w:top w:w="80" w:type="dxa"/>
              <w:left w:w="90" w:type="dxa"/>
              <w:bottom w:w="80" w:type="dxa"/>
              <w:right w:w="90" w:type="dxa"/>
            </w:tcMar>
          </w:tcPr>
          <w:p w14:paraId="33E6471F" w14:textId="77777777" w:rsidR="00C83E1F" w:rsidRDefault="007A28C4">
            <w:r>
              <w:rPr>
                <w:rFonts w:eastAsia="Arial"/>
                <w:sz w:val="15"/>
              </w:rPr>
              <w:t>UC04*</w:t>
            </w:r>
          </w:p>
        </w:tc>
        <w:tc>
          <w:tcPr>
            <w:tcW w:w="1474" w:type="dxa"/>
            <w:shd w:val="clear" w:color="auto" w:fill="F8FAFC"/>
            <w:tcMar>
              <w:top w:w="80" w:type="dxa"/>
              <w:left w:w="90" w:type="dxa"/>
              <w:bottom w:w="80" w:type="dxa"/>
              <w:right w:w="90" w:type="dxa"/>
            </w:tcMar>
          </w:tcPr>
          <w:p w14:paraId="24433918" w14:textId="77777777" w:rsidR="00C83E1F" w:rsidRDefault="007A28C4">
            <w:r>
              <w:rPr>
                <w:rFonts w:eastAsia="Arial"/>
                <w:sz w:val="15"/>
              </w:rPr>
              <w:t>US-04</w:t>
            </w:r>
          </w:p>
        </w:tc>
        <w:tc>
          <w:tcPr>
            <w:tcW w:w="1247" w:type="dxa"/>
            <w:shd w:val="clear" w:color="auto" w:fill="F8FAFC"/>
            <w:tcMar>
              <w:top w:w="80" w:type="dxa"/>
              <w:left w:w="90" w:type="dxa"/>
              <w:bottom w:w="80" w:type="dxa"/>
              <w:right w:w="90" w:type="dxa"/>
            </w:tcMar>
          </w:tcPr>
          <w:p w14:paraId="41F21679" w14:textId="77777777" w:rsidR="00C83E1F" w:rsidRDefault="007A28C4">
            <w:r>
              <w:rPr>
                <w:rFonts w:eastAsia="Arial"/>
                <w:sz w:val="15"/>
              </w:rPr>
              <w:t>Test</w:t>
            </w:r>
          </w:p>
        </w:tc>
      </w:tr>
      <w:tr w:rsidR="00C83E1F" w14:paraId="5B79B23D" w14:textId="77777777">
        <w:trPr>
          <w:jc w:val="center"/>
        </w:trPr>
        <w:tc>
          <w:tcPr>
            <w:tcW w:w="1417" w:type="dxa"/>
            <w:tcMar>
              <w:top w:w="80" w:type="dxa"/>
              <w:left w:w="90" w:type="dxa"/>
              <w:bottom w:w="80" w:type="dxa"/>
              <w:right w:w="90" w:type="dxa"/>
            </w:tcMar>
          </w:tcPr>
          <w:p w14:paraId="7C24E014" w14:textId="77777777" w:rsidR="00C83E1F" w:rsidRDefault="007A28C4">
            <w:r>
              <w:rPr>
                <w:rFonts w:eastAsia="Arial"/>
                <w:b/>
                <w:sz w:val="15"/>
              </w:rPr>
              <w:t>FR-PROF-001</w:t>
            </w:r>
          </w:p>
        </w:tc>
        <w:tc>
          <w:tcPr>
            <w:tcW w:w="4989" w:type="dxa"/>
            <w:tcMar>
              <w:top w:w="80" w:type="dxa"/>
              <w:left w:w="90" w:type="dxa"/>
              <w:bottom w:w="80" w:type="dxa"/>
              <w:right w:w="90" w:type="dxa"/>
            </w:tcMar>
          </w:tcPr>
          <w:p w14:paraId="2DB54B3D" w14:textId="77777777" w:rsidR="00C83E1F" w:rsidRDefault="007A28C4">
            <w:r>
              <w:rPr>
                <w:rFonts w:eastAsia="Arial"/>
                <w:sz w:val="15"/>
              </w:rPr>
              <w:t>The system shall allow authenticated users to view and update the profile fields exposed by the profile screen, including avatar, contact information and notification preferences.</w:t>
            </w:r>
          </w:p>
        </w:tc>
        <w:tc>
          <w:tcPr>
            <w:tcW w:w="1247" w:type="dxa"/>
            <w:tcMar>
              <w:top w:w="80" w:type="dxa"/>
              <w:left w:w="90" w:type="dxa"/>
              <w:bottom w:w="80" w:type="dxa"/>
              <w:right w:w="90" w:type="dxa"/>
            </w:tcMar>
          </w:tcPr>
          <w:p w14:paraId="1F143343" w14:textId="77777777" w:rsidR="00C83E1F" w:rsidRDefault="007A28C4">
            <w:r>
              <w:rPr>
                <w:rFonts w:eastAsia="Arial"/>
                <w:sz w:val="15"/>
              </w:rPr>
              <w:t>UC02</w:t>
            </w:r>
          </w:p>
        </w:tc>
        <w:tc>
          <w:tcPr>
            <w:tcW w:w="1474" w:type="dxa"/>
            <w:tcMar>
              <w:top w:w="80" w:type="dxa"/>
              <w:left w:w="90" w:type="dxa"/>
              <w:bottom w:w="80" w:type="dxa"/>
              <w:right w:w="90" w:type="dxa"/>
            </w:tcMar>
          </w:tcPr>
          <w:p w14:paraId="64FF4B7B" w14:textId="77777777" w:rsidR="00C83E1F" w:rsidRDefault="007A28C4">
            <w:r>
              <w:rPr>
                <w:rFonts w:eastAsia="Arial"/>
                <w:sz w:val="15"/>
              </w:rPr>
              <w:t>US-02</w:t>
            </w:r>
          </w:p>
        </w:tc>
        <w:tc>
          <w:tcPr>
            <w:tcW w:w="1247" w:type="dxa"/>
            <w:tcMar>
              <w:top w:w="80" w:type="dxa"/>
              <w:left w:w="90" w:type="dxa"/>
              <w:bottom w:w="80" w:type="dxa"/>
              <w:right w:w="90" w:type="dxa"/>
            </w:tcMar>
          </w:tcPr>
          <w:p w14:paraId="30FFAC17" w14:textId="77777777" w:rsidR="00C83E1F" w:rsidRDefault="007A28C4">
            <w:r>
              <w:rPr>
                <w:rFonts w:eastAsia="Arial"/>
                <w:sz w:val="15"/>
              </w:rPr>
              <w:t>Test</w:t>
            </w:r>
          </w:p>
        </w:tc>
      </w:tr>
      <w:tr w:rsidR="00C83E1F" w14:paraId="089A47E0" w14:textId="77777777">
        <w:trPr>
          <w:jc w:val="center"/>
        </w:trPr>
        <w:tc>
          <w:tcPr>
            <w:tcW w:w="1417" w:type="dxa"/>
            <w:shd w:val="clear" w:color="auto" w:fill="F8FAFC"/>
            <w:tcMar>
              <w:top w:w="80" w:type="dxa"/>
              <w:left w:w="90" w:type="dxa"/>
              <w:bottom w:w="80" w:type="dxa"/>
              <w:right w:w="90" w:type="dxa"/>
            </w:tcMar>
          </w:tcPr>
          <w:p w14:paraId="66B7BDBA" w14:textId="77777777" w:rsidR="00C83E1F" w:rsidRDefault="007A28C4">
            <w:r>
              <w:rPr>
                <w:rFonts w:eastAsia="Arial"/>
                <w:b/>
                <w:sz w:val="15"/>
              </w:rPr>
              <w:t>FR-PROF-002</w:t>
            </w:r>
          </w:p>
        </w:tc>
        <w:tc>
          <w:tcPr>
            <w:tcW w:w="4989" w:type="dxa"/>
            <w:shd w:val="clear" w:color="auto" w:fill="F8FAFC"/>
            <w:tcMar>
              <w:top w:w="80" w:type="dxa"/>
              <w:left w:w="90" w:type="dxa"/>
              <w:bottom w:w="80" w:type="dxa"/>
              <w:right w:w="90" w:type="dxa"/>
            </w:tcMar>
          </w:tcPr>
          <w:p w14:paraId="31F6742B" w14:textId="77777777" w:rsidR="00C83E1F" w:rsidRDefault="007A28C4">
            <w:r>
              <w:rPr>
                <w:rFonts w:eastAsia="Arial"/>
                <w:sz w:val="15"/>
              </w:rPr>
              <w:t>The system shall validate profile avatar uploads as PNG/JPG files smaller than 2 MB, as specified by the source acceptance criteria.</w:t>
            </w:r>
          </w:p>
        </w:tc>
        <w:tc>
          <w:tcPr>
            <w:tcW w:w="1247" w:type="dxa"/>
            <w:shd w:val="clear" w:color="auto" w:fill="F8FAFC"/>
            <w:tcMar>
              <w:top w:w="80" w:type="dxa"/>
              <w:left w:w="90" w:type="dxa"/>
              <w:bottom w:w="80" w:type="dxa"/>
              <w:right w:w="90" w:type="dxa"/>
            </w:tcMar>
          </w:tcPr>
          <w:p w14:paraId="56D3692A" w14:textId="77777777" w:rsidR="00C83E1F" w:rsidRDefault="007A28C4">
            <w:r>
              <w:rPr>
                <w:rFonts w:eastAsia="Arial"/>
                <w:sz w:val="15"/>
              </w:rPr>
              <w:t>UC02</w:t>
            </w:r>
          </w:p>
        </w:tc>
        <w:tc>
          <w:tcPr>
            <w:tcW w:w="1474" w:type="dxa"/>
            <w:shd w:val="clear" w:color="auto" w:fill="F8FAFC"/>
            <w:tcMar>
              <w:top w:w="80" w:type="dxa"/>
              <w:left w:w="90" w:type="dxa"/>
              <w:bottom w:w="80" w:type="dxa"/>
              <w:right w:w="90" w:type="dxa"/>
            </w:tcMar>
          </w:tcPr>
          <w:p w14:paraId="07765E68" w14:textId="77777777" w:rsidR="00C83E1F" w:rsidRDefault="007A28C4">
            <w:r>
              <w:rPr>
                <w:rFonts w:eastAsia="Arial"/>
                <w:sz w:val="15"/>
              </w:rPr>
              <w:t>US-02</w:t>
            </w:r>
          </w:p>
        </w:tc>
        <w:tc>
          <w:tcPr>
            <w:tcW w:w="1247" w:type="dxa"/>
            <w:shd w:val="clear" w:color="auto" w:fill="F8FAFC"/>
            <w:tcMar>
              <w:top w:w="80" w:type="dxa"/>
              <w:left w:w="90" w:type="dxa"/>
              <w:bottom w:w="80" w:type="dxa"/>
              <w:right w:w="90" w:type="dxa"/>
            </w:tcMar>
          </w:tcPr>
          <w:p w14:paraId="63106FB4" w14:textId="77777777" w:rsidR="00C83E1F" w:rsidRDefault="007A28C4">
            <w:r>
              <w:rPr>
                <w:rFonts w:eastAsia="Arial"/>
                <w:sz w:val="15"/>
              </w:rPr>
              <w:t>Test</w:t>
            </w:r>
          </w:p>
        </w:tc>
      </w:tr>
      <w:tr w:rsidR="00C83E1F" w14:paraId="7046031E" w14:textId="77777777">
        <w:trPr>
          <w:jc w:val="center"/>
        </w:trPr>
        <w:tc>
          <w:tcPr>
            <w:tcW w:w="1417" w:type="dxa"/>
            <w:tcMar>
              <w:top w:w="80" w:type="dxa"/>
              <w:left w:w="90" w:type="dxa"/>
              <w:bottom w:w="80" w:type="dxa"/>
              <w:right w:w="90" w:type="dxa"/>
            </w:tcMar>
          </w:tcPr>
          <w:p w14:paraId="21C41D0A" w14:textId="77777777" w:rsidR="00C83E1F" w:rsidRDefault="007A28C4">
            <w:r>
              <w:rPr>
                <w:rFonts w:eastAsia="Arial"/>
                <w:b/>
                <w:sz w:val="15"/>
              </w:rPr>
              <w:t>FR-DASH-001</w:t>
            </w:r>
          </w:p>
        </w:tc>
        <w:tc>
          <w:tcPr>
            <w:tcW w:w="4989" w:type="dxa"/>
            <w:tcMar>
              <w:top w:w="80" w:type="dxa"/>
              <w:left w:w="90" w:type="dxa"/>
              <w:bottom w:w="80" w:type="dxa"/>
              <w:right w:w="90" w:type="dxa"/>
            </w:tcMar>
          </w:tcPr>
          <w:p w14:paraId="7B9AD91A" w14:textId="77777777" w:rsidR="00C83E1F" w:rsidRDefault="007A28C4">
            <w:r>
              <w:rPr>
                <w:rFonts w:eastAsia="Arial"/>
                <w:sz w:val="15"/>
              </w:rPr>
              <w:t>The system shall present a role-based dashboard summarizing the user's relevant classes, active or pending work, grading status/queue information and recent notifications.</w:t>
            </w:r>
          </w:p>
        </w:tc>
        <w:tc>
          <w:tcPr>
            <w:tcW w:w="1247" w:type="dxa"/>
            <w:tcMar>
              <w:top w:w="80" w:type="dxa"/>
              <w:left w:w="90" w:type="dxa"/>
              <w:bottom w:w="80" w:type="dxa"/>
              <w:right w:w="90" w:type="dxa"/>
            </w:tcMar>
          </w:tcPr>
          <w:p w14:paraId="7E87BDCB" w14:textId="77777777" w:rsidR="00C83E1F" w:rsidRDefault="007A28C4">
            <w:r>
              <w:rPr>
                <w:rFonts w:eastAsia="Arial"/>
                <w:sz w:val="15"/>
              </w:rPr>
              <w:t>UC04</w:t>
            </w:r>
          </w:p>
        </w:tc>
        <w:tc>
          <w:tcPr>
            <w:tcW w:w="1474" w:type="dxa"/>
            <w:tcMar>
              <w:top w:w="80" w:type="dxa"/>
              <w:left w:w="90" w:type="dxa"/>
              <w:bottom w:w="80" w:type="dxa"/>
              <w:right w:w="90" w:type="dxa"/>
            </w:tcMar>
          </w:tcPr>
          <w:p w14:paraId="3888FE9F" w14:textId="77777777" w:rsidR="00C83E1F" w:rsidRDefault="007A28C4">
            <w:r>
              <w:rPr>
                <w:rFonts w:eastAsia="Arial"/>
                <w:sz w:val="15"/>
              </w:rPr>
              <w:t>US-04*</w:t>
            </w:r>
          </w:p>
        </w:tc>
        <w:tc>
          <w:tcPr>
            <w:tcW w:w="1247" w:type="dxa"/>
            <w:tcMar>
              <w:top w:w="80" w:type="dxa"/>
              <w:left w:w="90" w:type="dxa"/>
              <w:bottom w:w="80" w:type="dxa"/>
              <w:right w:w="90" w:type="dxa"/>
            </w:tcMar>
          </w:tcPr>
          <w:p w14:paraId="7A9CE68F" w14:textId="77777777" w:rsidR="00C83E1F" w:rsidRDefault="007A28C4">
            <w:r>
              <w:rPr>
                <w:rFonts w:eastAsia="Arial"/>
                <w:sz w:val="15"/>
              </w:rPr>
              <w:t>Inspection/Test</w:t>
            </w:r>
          </w:p>
        </w:tc>
      </w:tr>
    </w:tbl>
    <w:p w14:paraId="48F289D0" w14:textId="77777777" w:rsidR="00C83E1F" w:rsidRDefault="00C83E1F">
      <w:pPr>
        <w:spacing w:after="40"/>
      </w:pPr>
    </w:p>
    <w:p w14:paraId="1B9DCA67" w14:textId="77777777" w:rsidR="00C83E1F" w:rsidRDefault="007A28C4">
      <w:pPr>
        <w:pStyle w:val="Heading2"/>
      </w:pPr>
      <w:r>
        <w:t>4.2 Class, Roster and Bulk Import</w:t>
      </w:r>
    </w:p>
    <w:tbl>
      <w:tblPr>
        <w:tblStyle w:val="TableGrid"/>
        <w:tblW w:w="0" w:type="auto"/>
        <w:jc w:val="center"/>
        <w:tblLook w:val="04A0" w:firstRow="1" w:lastRow="0" w:firstColumn="1" w:lastColumn="0" w:noHBand="0" w:noVBand="1"/>
      </w:tblPr>
      <w:tblGrid>
        <w:gridCol w:w="1391"/>
        <w:gridCol w:w="4699"/>
        <w:gridCol w:w="1204"/>
        <w:gridCol w:w="1412"/>
        <w:gridCol w:w="1226"/>
      </w:tblGrid>
      <w:tr w:rsidR="00C83E1F" w14:paraId="4E327C4E" w14:textId="77777777">
        <w:trPr>
          <w:tblHeader/>
          <w:jc w:val="center"/>
        </w:trPr>
        <w:tc>
          <w:tcPr>
            <w:tcW w:w="1417" w:type="dxa"/>
            <w:shd w:val="clear" w:color="auto" w:fill="1F4E79"/>
            <w:tcMar>
              <w:top w:w="80" w:type="dxa"/>
              <w:left w:w="90" w:type="dxa"/>
              <w:bottom w:w="80" w:type="dxa"/>
              <w:right w:w="90" w:type="dxa"/>
            </w:tcMar>
            <w:vAlign w:val="center"/>
          </w:tcPr>
          <w:p w14:paraId="0F6AA318" w14:textId="77777777" w:rsidR="00C83E1F" w:rsidRDefault="007A28C4">
            <w:pPr>
              <w:jc w:val="center"/>
            </w:pPr>
            <w:r>
              <w:rPr>
                <w:rFonts w:eastAsia="Arial"/>
                <w:b/>
                <w:color w:val="FFFFFF"/>
                <w:sz w:val="15"/>
              </w:rPr>
              <w:t>Requirement ID</w:t>
            </w:r>
          </w:p>
        </w:tc>
        <w:tc>
          <w:tcPr>
            <w:tcW w:w="4989" w:type="dxa"/>
            <w:shd w:val="clear" w:color="auto" w:fill="1F4E79"/>
            <w:tcMar>
              <w:top w:w="80" w:type="dxa"/>
              <w:left w:w="90" w:type="dxa"/>
              <w:bottom w:w="80" w:type="dxa"/>
              <w:right w:w="90" w:type="dxa"/>
            </w:tcMar>
            <w:vAlign w:val="center"/>
          </w:tcPr>
          <w:p w14:paraId="08FF82C0" w14:textId="77777777" w:rsidR="00C83E1F" w:rsidRDefault="007A28C4">
            <w:pPr>
              <w:jc w:val="center"/>
            </w:pPr>
            <w:r>
              <w:rPr>
                <w:rFonts w:eastAsia="Arial"/>
                <w:b/>
                <w:color w:val="FFFFFF"/>
                <w:sz w:val="15"/>
              </w:rPr>
              <w:t>Normative Requirement</w:t>
            </w:r>
          </w:p>
        </w:tc>
        <w:tc>
          <w:tcPr>
            <w:tcW w:w="1247" w:type="dxa"/>
            <w:shd w:val="clear" w:color="auto" w:fill="1F4E79"/>
            <w:tcMar>
              <w:top w:w="80" w:type="dxa"/>
              <w:left w:w="90" w:type="dxa"/>
              <w:bottom w:w="80" w:type="dxa"/>
              <w:right w:w="90" w:type="dxa"/>
            </w:tcMar>
            <w:vAlign w:val="center"/>
          </w:tcPr>
          <w:p w14:paraId="4D47A79D" w14:textId="77777777" w:rsidR="00C83E1F" w:rsidRDefault="007A28C4">
            <w:pPr>
              <w:jc w:val="center"/>
            </w:pPr>
            <w:r>
              <w:rPr>
                <w:rFonts w:eastAsia="Arial"/>
                <w:b/>
                <w:color w:val="FFFFFF"/>
                <w:sz w:val="15"/>
              </w:rPr>
              <w:t>Related UC</w:t>
            </w:r>
          </w:p>
        </w:tc>
        <w:tc>
          <w:tcPr>
            <w:tcW w:w="1474" w:type="dxa"/>
            <w:shd w:val="clear" w:color="auto" w:fill="1F4E79"/>
            <w:tcMar>
              <w:top w:w="80" w:type="dxa"/>
              <w:left w:w="90" w:type="dxa"/>
              <w:bottom w:w="80" w:type="dxa"/>
              <w:right w:w="90" w:type="dxa"/>
            </w:tcMar>
            <w:vAlign w:val="center"/>
          </w:tcPr>
          <w:p w14:paraId="50F5FDC9" w14:textId="77777777" w:rsidR="00C83E1F" w:rsidRDefault="007A28C4">
            <w:pPr>
              <w:jc w:val="center"/>
            </w:pPr>
            <w:r>
              <w:rPr>
                <w:rFonts w:eastAsia="Arial"/>
                <w:b/>
                <w:color w:val="FFFFFF"/>
                <w:sz w:val="15"/>
              </w:rPr>
              <w:t>Related US</w:t>
            </w:r>
          </w:p>
        </w:tc>
        <w:tc>
          <w:tcPr>
            <w:tcW w:w="1247" w:type="dxa"/>
            <w:shd w:val="clear" w:color="auto" w:fill="1F4E79"/>
            <w:tcMar>
              <w:top w:w="80" w:type="dxa"/>
              <w:left w:w="90" w:type="dxa"/>
              <w:bottom w:w="80" w:type="dxa"/>
              <w:right w:w="90" w:type="dxa"/>
            </w:tcMar>
            <w:vAlign w:val="center"/>
          </w:tcPr>
          <w:p w14:paraId="0815FA5D" w14:textId="77777777" w:rsidR="00C83E1F" w:rsidRDefault="007A28C4">
            <w:pPr>
              <w:jc w:val="center"/>
            </w:pPr>
            <w:r>
              <w:rPr>
                <w:rFonts w:eastAsia="Arial"/>
                <w:b/>
                <w:color w:val="FFFFFF"/>
                <w:sz w:val="15"/>
              </w:rPr>
              <w:t>Verification</w:t>
            </w:r>
          </w:p>
        </w:tc>
      </w:tr>
      <w:tr w:rsidR="00C83E1F" w14:paraId="0DE576BF" w14:textId="77777777">
        <w:trPr>
          <w:jc w:val="center"/>
        </w:trPr>
        <w:tc>
          <w:tcPr>
            <w:tcW w:w="1417" w:type="dxa"/>
            <w:tcMar>
              <w:top w:w="80" w:type="dxa"/>
              <w:left w:w="90" w:type="dxa"/>
              <w:bottom w:w="80" w:type="dxa"/>
              <w:right w:w="90" w:type="dxa"/>
            </w:tcMar>
          </w:tcPr>
          <w:p w14:paraId="01D790DC" w14:textId="77777777" w:rsidR="00C83E1F" w:rsidRDefault="007A28C4">
            <w:r>
              <w:rPr>
                <w:rFonts w:eastAsia="Arial"/>
                <w:b/>
                <w:sz w:val="15"/>
              </w:rPr>
              <w:t>FR-CLS-001</w:t>
            </w:r>
          </w:p>
        </w:tc>
        <w:tc>
          <w:tcPr>
            <w:tcW w:w="4989" w:type="dxa"/>
            <w:tcMar>
              <w:top w:w="80" w:type="dxa"/>
              <w:left w:w="90" w:type="dxa"/>
              <w:bottom w:w="80" w:type="dxa"/>
              <w:right w:w="90" w:type="dxa"/>
            </w:tcMar>
          </w:tcPr>
          <w:p w14:paraId="45DCF734" w14:textId="77777777" w:rsidR="00C83E1F" w:rsidRDefault="007A28C4">
            <w:r>
              <w:rPr>
                <w:rFonts w:eastAsia="Arial"/>
                <w:sz w:val="15"/>
              </w:rPr>
              <w:t>The system shall allow a Lecturer to create and manage class metadata including class/section identifier, course code and semester.</w:t>
            </w:r>
          </w:p>
        </w:tc>
        <w:tc>
          <w:tcPr>
            <w:tcW w:w="1247" w:type="dxa"/>
            <w:tcMar>
              <w:top w:w="80" w:type="dxa"/>
              <w:left w:w="90" w:type="dxa"/>
              <w:bottom w:w="80" w:type="dxa"/>
              <w:right w:w="90" w:type="dxa"/>
            </w:tcMar>
          </w:tcPr>
          <w:p w14:paraId="490450F9" w14:textId="77777777" w:rsidR="00C83E1F" w:rsidRDefault="007A28C4">
            <w:r>
              <w:rPr>
                <w:rFonts w:eastAsia="Arial"/>
                <w:sz w:val="15"/>
              </w:rPr>
              <w:t>UC05</w:t>
            </w:r>
          </w:p>
        </w:tc>
        <w:tc>
          <w:tcPr>
            <w:tcW w:w="1474" w:type="dxa"/>
            <w:tcMar>
              <w:top w:w="80" w:type="dxa"/>
              <w:left w:w="90" w:type="dxa"/>
              <w:bottom w:w="80" w:type="dxa"/>
              <w:right w:w="90" w:type="dxa"/>
            </w:tcMar>
          </w:tcPr>
          <w:p w14:paraId="45A32B16" w14:textId="77777777" w:rsidR="00C83E1F" w:rsidRDefault="007A28C4">
            <w:r>
              <w:rPr>
                <w:rFonts w:eastAsia="Arial"/>
                <w:sz w:val="15"/>
              </w:rPr>
              <w:t>US-05</w:t>
            </w:r>
          </w:p>
        </w:tc>
        <w:tc>
          <w:tcPr>
            <w:tcW w:w="1247" w:type="dxa"/>
            <w:tcMar>
              <w:top w:w="80" w:type="dxa"/>
              <w:left w:w="90" w:type="dxa"/>
              <w:bottom w:w="80" w:type="dxa"/>
              <w:right w:w="90" w:type="dxa"/>
            </w:tcMar>
          </w:tcPr>
          <w:p w14:paraId="1FB8C189" w14:textId="77777777" w:rsidR="00C83E1F" w:rsidRDefault="007A28C4">
            <w:r>
              <w:rPr>
                <w:rFonts w:eastAsia="Arial"/>
                <w:sz w:val="15"/>
              </w:rPr>
              <w:t>Test</w:t>
            </w:r>
          </w:p>
        </w:tc>
      </w:tr>
      <w:tr w:rsidR="00C83E1F" w14:paraId="07EABF28" w14:textId="77777777">
        <w:trPr>
          <w:jc w:val="center"/>
        </w:trPr>
        <w:tc>
          <w:tcPr>
            <w:tcW w:w="1417" w:type="dxa"/>
            <w:shd w:val="clear" w:color="auto" w:fill="F8FAFC"/>
            <w:tcMar>
              <w:top w:w="80" w:type="dxa"/>
              <w:left w:w="90" w:type="dxa"/>
              <w:bottom w:w="80" w:type="dxa"/>
              <w:right w:w="90" w:type="dxa"/>
            </w:tcMar>
          </w:tcPr>
          <w:p w14:paraId="370925EC" w14:textId="77777777" w:rsidR="00C83E1F" w:rsidRDefault="007A28C4">
            <w:r>
              <w:rPr>
                <w:rFonts w:eastAsia="Arial"/>
                <w:b/>
                <w:sz w:val="15"/>
              </w:rPr>
              <w:t>FR-CLS-002</w:t>
            </w:r>
          </w:p>
        </w:tc>
        <w:tc>
          <w:tcPr>
            <w:tcW w:w="4989" w:type="dxa"/>
            <w:shd w:val="clear" w:color="auto" w:fill="F8FAFC"/>
            <w:tcMar>
              <w:top w:w="80" w:type="dxa"/>
              <w:left w:w="90" w:type="dxa"/>
              <w:bottom w:w="80" w:type="dxa"/>
              <w:right w:w="90" w:type="dxa"/>
            </w:tcMar>
          </w:tcPr>
          <w:p w14:paraId="7500B2D6" w14:textId="77777777" w:rsidR="00C83E1F" w:rsidRDefault="007A28C4">
            <w:r>
              <w:rPr>
                <w:rFonts w:eastAsia="Arial"/>
                <w:sz w:val="15"/>
              </w:rPr>
              <w:t>The system shall allow Lecturers to manage enrolled students and shall restrict students to read-only access to classes in which they are enrolled.</w:t>
            </w:r>
          </w:p>
        </w:tc>
        <w:tc>
          <w:tcPr>
            <w:tcW w:w="1247" w:type="dxa"/>
            <w:shd w:val="clear" w:color="auto" w:fill="F8FAFC"/>
            <w:tcMar>
              <w:top w:w="80" w:type="dxa"/>
              <w:left w:w="90" w:type="dxa"/>
              <w:bottom w:w="80" w:type="dxa"/>
              <w:right w:w="90" w:type="dxa"/>
            </w:tcMar>
          </w:tcPr>
          <w:p w14:paraId="36D9AF5C" w14:textId="77777777" w:rsidR="00C83E1F" w:rsidRDefault="007A28C4">
            <w:r>
              <w:rPr>
                <w:rFonts w:eastAsia="Arial"/>
                <w:sz w:val="15"/>
              </w:rPr>
              <w:t>UC05</w:t>
            </w:r>
          </w:p>
        </w:tc>
        <w:tc>
          <w:tcPr>
            <w:tcW w:w="1474" w:type="dxa"/>
            <w:shd w:val="clear" w:color="auto" w:fill="F8FAFC"/>
            <w:tcMar>
              <w:top w:w="80" w:type="dxa"/>
              <w:left w:w="90" w:type="dxa"/>
              <w:bottom w:w="80" w:type="dxa"/>
              <w:right w:w="90" w:type="dxa"/>
            </w:tcMar>
          </w:tcPr>
          <w:p w14:paraId="58291A63" w14:textId="77777777" w:rsidR="00C83E1F" w:rsidRDefault="007A28C4">
            <w:r>
              <w:rPr>
                <w:rFonts w:eastAsia="Arial"/>
                <w:sz w:val="15"/>
              </w:rPr>
              <w:t>US-05</w:t>
            </w:r>
          </w:p>
        </w:tc>
        <w:tc>
          <w:tcPr>
            <w:tcW w:w="1247" w:type="dxa"/>
            <w:shd w:val="clear" w:color="auto" w:fill="F8FAFC"/>
            <w:tcMar>
              <w:top w:w="80" w:type="dxa"/>
              <w:left w:w="90" w:type="dxa"/>
              <w:bottom w:w="80" w:type="dxa"/>
              <w:right w:w="90" w:type="dxa"/>
            </w:tcMar>
          </w:tcPr>
          <w:p w14:paraId="3BE62A1F" w14:textId="77777777" w:rsidR="00C83E1F" w:rsidRDefault="007A28C4">
            <w:r>
              <w:rPr>
                <w:rFonts w:eastAsia="Arial"/>
                <w:sz w:val="15"/>
              </w:rPr>
              <w:t>Test</w:t>
            </w:r>
          </w:p>
        </w:tc>
      </w:tr>
      <w:tr w:rsidR="00C83E1F" w14:paraId="390E5FB7" w14:textId="77777777">
        <w:trPr>
          <w:jc w:val="center"/>
        </w:trPr>
        <w:tc>
          <w:tcPr>
            <w:tcW w:w="1417" w:type="dxa"/>
            <w:tcMar>
              <w:top w:w="80" w:type="dxa"/>
              <w:left w:w="90" w:type="dxa"/>
              <w:bottom w:w="80" w:type="dxa"/>
              <w:right w:w="90" w:type="dxa"/>
            </w:tcMar>
          </w:tcPr>
          <w:p w14:paraId="53B4177B" w14:textId="77777777" w:rsidR="00C83E1F" w:rsidRDefault="007A28C4">
            <w:r>
              <w:rPr>
                <w:rFonts w:eastAsia="Arial"/>
                <w:b/>
                <w:sz w:val="15"/>
              </w:rPr>
              <w:t>FR-CLS-003</w:t>
            </w:r>
          </w:p>
        </w:tc>
        <w:tc>
          <w:tcPr>
            <w:tcW w:w="4989" w:type="dxa"/>
            <w:tcMar>
              <w:top w:w="80" w:type="dxa"/>
              <w:left w:w="90" w:type="dxa"/>
              <w:bottom w:w="80" w:type="dxa"/>
              <w:right w:w="90" w:type="dxa"/>
            </w:tcMar>
          </w:tcPr>
          <w:p w14:paraId="3EF59B22" w14:textId="77777777" w:rsidR="00C83E1F" w:rsidRDefault="007A28C4">
            <w:r>
              <w:rPr>
                <w:rFonts w:eastAsia="Arial"/>
                <w:sz w:val="15"/>
              </w:rPr>
              <w:t>When a class is created, the system shall associate the creating Lecturer as the primary instructor; the source also specifies generation of an enrollment join-code.</w:t>
            </w:r>
          </w:p>
        </w:tc>
        <w:tc>
          <w:tcPr>
            <w:tcW w:w="1247" w:type="dxa"/>
            <w:tcMar>
              <w:top w:w="80" w:type="dxa"/>
              <w:left w:w="90" w:type="dxa"/>
              <w:bottom w:w="80" w:type="dxa"/>
              <w:right w:w="90" w:type="dxa"/>
            </w:tcMar>
          </w:tcPr>
          <w:p w14:paraId="6F4D2BD5" w14:textId="77777777" w:rsidR="00C83E1F" w:rsidRDefault="007A28C4">
            <w:r>
              <w:rPr>
                <w:rFonts w:eastAsia="Arial"/>
                <w:sz w:val="15"/>
              </w:rPr>
              <w:t>UC05</w:t>
            </w:r>
          </w:p>
        </w:tc>
        <w:tc>
          <w:tcPr>
            <w:tcW w:w="1474" w:type="dxa"/>
            <w:tcMar>
              <w:top w:w="80" w:type="dxa"/>
              <w:left w:w="90" w:type="dxa"/>
              <w:bottom w:w="80" w:type="dxa"/>
              <w:right w:w="90" w:type="dxa"/>
            </w:tcMar>
          </w:tcPr>
          <w:p w14:paraId="7E978B54" w14:textId="77777777" w:rsidR="00C83E1F" w:rsidRDefault="007A28C4">
            <w:r>
              <w:rPr>
                <w:rFonts w:eastAsia="Arial"/>
                <w:sz w:val="15"/>
              </w:rPr>
              <w:t>US-05</w:t>
            </w:r>
          </w:p>
        </w:tc>
        <w:tc>
          <w:tcPr>
            <w:tcW w:w="1247" w:type="dxa"/>
            <w:tcMar>
              <w:top w:w="80" w:type="dxa"/>
              <w:left w:w="90" w:type="dxa"/>
              <w:bottom w:w="80" w:type="dxa"/>
              <w:right w:w="90" w:type="dxa"/>
            </w:tcMar>
          </w:tcPr>
          <w:p w14:paraId="16C90696" w14:textId="77777777" w:rsidR="00C83E1F" w:rsidRDefault="007A28C4">
            <w:r>
              <w:rPr>
                <w:rFonts w:eastAsia="Arial"/>
                <w:sz w:val="15"/>
              </w:rPr>
              <w:t>Test</w:t>
            </w:r>
          </w:p>
        </w:tc>
      </w:tr>
      <w:tr w:rsidR="00C83E1F" w14:paraId="5E255B64" w14:textId="77777777">
        <w:trPr>
          <w:jc w:val="center"/>
        </w:trPr>
        <w:tc>
          <w:tcPr>
            <w:tcW w:w="1417" w:type="dxa"/>
            <w:shd w:val="clear" w:color="auto" w:fill="F8FAFC"/>
            <w:tcMar>
              <w:top w:w="80" w:type="dxa"/>
              <w:left w:w="90" w:type="dxa"/>
              <w:bottom w:w="80" w:type="dxa"/>
              <w:right w:w="90" w:type="dxa"/>
            </w:tcMar>
          </w:tcPr>
          <w:p w14:paraId="777AC44C" w14:textId="77777777" w:rsidR="00C83E1F" w:rsidRDefault="007A28C4">
            <w:r>
              <w:rPr>
                <w:rFonts w:eastAsia="Arial"/>
                <w:b/>
                <w:sz w:val="15"/>
              </w:rPr>
              <w:t>FR-IMP-001</w:t>
            </w:r>
          </w:p>
        </w:tc>
        <w:tc>
          <w:tcPr>
            <w:tcW w:w="4989" w:type="dxa"/>
            <w:shd w:val="clear" w:color="auto" w:fill="F8FAFC"/>
            <w:tcMar>
              <w:top w:w="80" w:type="dxa"/>
              <w:left w:w="90" w:type="dxa"/>
              <w:bottom w:w="80" w:type="dxa"/>
              <w:right w:w="90" w:type="dxa"/>
            </w:tcMar>
          </w:tcPr>
          <w:p w14:paraId="3BC98920" w14:textId="77777777" w:rsidR="00C83E1F" w:rsidRDefault="007A28C4">
            <w:r>
              <w:rPr>
                <w:rFonts w:eastAsia="Arial"/>
                <w:sz w:val="15"/>
              </w:rPr>
              <w:t>The system shall accept an Excel .xlsx roster upload and display a column-mapping preview before import.</w:t>
            </w:r>
          </w:p>
        </w:tc>
        <w:tc>
          <w:tcPr>
            <w:tcW w:w="1247" w:type="dxa"/>
            <w:shd w:val="clear" w:color="auto" w:fill="F8FAFC"/>
            <w:tcMar>
              <w:top w:w="80" w:type="dxa"/>
              <w:left w:w="90" w:type="dxa"/>
              <w:bottom w:w="80" w:type="dxa"/>
              <w:right w:w="90" w:type="dxa"/>
            </w:tcMar>
          </w:tcPr>
          <w:p w14:paraId="3D9E71A8" w14:textId="77777777" w:rsidR="00C83E1F" w:rsidRDefault="007A28C4">
            <w:r>
              <w:rPr>
                <w:rFonts w:eastAsia="Arial"/>
                <w:sz w:val="15"/>
              </w:rPr>
              <w:t>UC03</w:t>
            </w:r>
          </w:p>
        </w:tc>
        <w:tc>
          <w:tcPr>
            <w:tcW w:w="1474" w:type="dxa"/>
            <w:shd w:val="clear" w:color="auto" w:fill="F8FAFC"/>
            <w:tcMar>
              <w:top w:w="80" w:type="dxa"/>
              <w:left w:w="90" w:type="dxa"/>
              <w:bottom w:w="80" w:type="dxa"/>
              <w:right w:w="90" w:type="dxa"/>
            </w:tcMar>
          </w:tcPr>
          <w:p w14:paraId="027B1C7E" w14:textId="77777777" w:rsidR="00C83E1F" w:rsidRDefault="007A28C4">
            <w:r>
              <w:rPr>
                <w:rFonts w:eastAsia="Arial"/>
                <w:sz w:val="15"/>
              </w:rPr>
              <w:t>US-03</w:t>
            </w:r>
          </w:p>
        </w:tc>
        <w:tc>
          <w:tcPr>
            <w:tcW w:w="1247" w:type="dxa"/>
            <w:shd w:val="clear" w:color="auto" w:fill="F8FAFC"/>
            <w:tcMar>
              <w:top w:w="80" w:type="dxa"/>
              <w:left w:w="90" w:type="dxa"/>
              <w:bottom w:w="80" w:type="dxa"/>
              <w:right w:w="90" w:type="dxa"/>
            </w:tcMar>
          </w:tcPr>
          <w:p w14:paraId="4800B4D0" w14:textId="77777777" w:rsidR="00C83E1F" w:rsidRDefault="007A28C4">
            <w:r>
              <w:rPr>
                <w:rFonts w:eastAsia="Arial"/>
                <w:sz w:val="15"/>
              </w:rPr>
              <w:t>Test</w:t>
            </w:r>
          </w:p>
        </w:tc>
      </w:tr>
      <w:tr w:rsidR="00C83E1F" w14:paraId="041DC293" w14:textId="77777777">
        <w:trPr>
          <w:jc w:val="center"/>
        </w:trPr>
        <w:tc>
          <w:tcPr>
            <w:tcW w:w="1417" w:type="dxa"/>
            <w:tcMar>
              <w:top w:w="80" w:type="dxa"/>
              <w:left w:w="90" w:type="dxa"/>
              <w:bottom w:w="80" w:type="dxa"/>
              <w:right w:w="90" w:type="dxa"/>
            </w:tcMar>
          </w:tcPr>
          <w:p w14:paraId="5A2FF547" w14:textId="77777777" w:rsidR="00C83E1F" w:rsidRDefault="007A28C4">
            <w:r>
              <w:rPr>
                <w:rFonts w:eastAsia="Arial"/>
                <w:b/>
                <w:sz w:val="15"/>
              </w:rPr>
              <w:t>FR-IMP-002</w:t>
            </w:r>
          </w:p>
        </w:tc>
        <w:tc>
          <w:tcPr>
            <w:tcW w:w="4989" w:type="dxa"/>
            <w:tcMar>
              <w:top w:w="80" w:type="dxa"/>
              <w:left w:w="90" w:type="dxa"/>
              <w:bottom w:w="80" w:type="dxa"/>
              <w:right w:w="90" w:type="dxa"/>
            </w:tcMar>
          </w:tcPr>
          <w:p w14:paraId="7CE1787C" w14:textId="77777777" w:rsidR="00C83E1F" w:rsidRDefault="007A28C4">
            <w:r>
              <w:rPr>
                <w:rFonts w:eastAsia="Arial"/>
                <w:sz w:val="15"/>
              </w:rPr>
              <w:t>The system shall validate required columns, institutional email format/domain, duplicates and enrollment eligibility for every roster row before commit.</w:t>
            </w:r>
          </w:p>
        </w:tc>
        <w:tc>
          <w:tcPr>
            <w:tcW w:w="1247" w:type="dxa"/>
            <w:tcMar>
              <w:top w:w="80" w:type="dxa"/>
              <w:left w:w="90" w:type="dxa"/>
              <w:bottom w:w="80" w:type="dxa"/>
              <w:right w:w="90" w:type="dxa"/>
            </w:tcMar>
          </w:tcPr>
          <w:p w14:paraId="70D82920" w14:textId="77777777" w:rsidR="00C83E1F" w:rsidRDefault="007A28C4">
            <w:r>
              <w:rPr>
                <w:rFonts w:eastAsia="Arial"/>
                <w:sz w:val="15"/>
              </w:rPr>
              <w:t>UC03</w:t>
            </w:r>
          </w:p>
        </w:tc>
        <w:tc>
          <w:tcPr>
            <w:tcW w:w="1474" w:type="dxa"/>
            <w:tcMar>
              <w:top w:w="80" w:type="dxa"/>
              <w:left w:w="90" w:type="dxa"/>
              <w:bottom w:w="80" w:type="dxa"/>
              <w:right w:w="90" w:type="dxa"/>
            </w:tcMar>
          </w:tcPr>
          <w:p w14:paraId="2FAEA909" w14:textId="77777777" w:rsidR="00C83E1F" w:rsidRDefault="007A28C4">
            <w:r>
              <w:rPr>
                <w:rFonts w:eastAsia="Arial"/>
                <w:sz w:val="15"/>
              </w:rPr>
              <w:t>US-03</w:t>
            </w:r>
          </w:p>
        </w:tc>
        <w:tc>
          <w:tcPr>
            <w:tcW w:w="1247" w:type="dxa"/>
            <w:tcMar>
              <w:top w:w="80" w:type="dxa"/>
              <w:left w:w="90" w:type="dxa"/>
              <w:bottom w:w="80" w:type="dxa"/>
              <w:right w:w="90" w:type="dxa"/>
            </w:tcMar>
          </w:tcPr>
          <w:p w14:paraId="5A979436" w14:textId="77777777" w:rsidR="00C83E1F" w:rsidRDefault="007A28C4">
            <w:r>
              <w:rPr>
                <w:rFonts w:eastAsia="Arial"/>
                <w:sz w:val="15"/>
              </w:rPr>
              <w:t>Test</w:t>
            </w:r>
          </w:p>
        </w:tc>
      </w:tr>
      <w:tr w:rsidR="00C83E1F" w14:paraId="5B26EB71" w14:textId="77777777">
        <w:trPr>
          <w:jc w:val="center"/>
        </w:trPr>
        <w:tc>
          <w:tcPr>
            <w:tcW w:w="1417" w:type="dxa"/>
            <w:shd w:val="clear" w:color="auto" w:fill="F8FAFC"/>
            <w:tcMar>
              <w:top w:w="80" w:type="dxa"/>
              <w:left w:w="90" w:type="dxa"/>
              <w:bottom w:w="80" w:type="dxa"/>
              <w:right w:w="90" w:type="dxa"/>
            </w:tcMar>
          </w:tcPr>
          <w:p w14:paraId="04BE248C" w14:textId="77777777" w:rsidR="00C83E1F" w:rsidRDefault="007A28C4">
            <w:r>
              <w:rPr>
                <w:rFonts w:eastAsia="Arial"/>
                <w:b/>
                <w:sz w:val="15"/>
              </w:rPr>
              <w:t>FR-IMP-003</w:t>
            </w:r>
          </w:p>
        </w:tc>
        <w:tc>
          <w:tcPr>
            <w:tcW w:w="4989" w:type="dxa"/>
            <w:shd w:val="clear" w:color="auto" w:fill="F8FAFC"/>
            <w:tcMar>
              <w:top w:w="80" w:type="dxa"/>
              <w:left w:w="90" w:type="dxa"/>
              <w:bottom w:w="80" w:type="dxa"/>
              <w:right w:w="90" w:type="dxa"/>
            </w:tcMar>
          </w:tcPr>
          <w:p w14:paraId="0D8CC99B" w14:textId="77777777" w:rsidR="00C83E1F" w:rsidRDefault="007A28C4">
            <w:r>
              <w:rPr>
                <w:rFonts w:eastAsia="Arial"/>
                <w:sz w:val="15"/>
              </w:rPr>
              <w:t>The system shall execute the bulk roster import atomically so that an unrecoverable validation/database failure rolls back the entire batch.</w:t>
            </w:r>
          </w:p>
        </w:tc>
        <w:tc>
          <w:tcPr>
            <w:tcW w:w="1247" w:type="dxa"/>
            <w:shd w:val="clear" w:color="auto" w:fill="F8FAFC"/>
            <w:tcMar>
              <w:top w:w="80" w:type="dxa"/>
              <w:left w:w="90" w:type="dxa"/>
              <w:bottom w:w="80" w:type="dxa"/>
              <w:right w:w="90" w:type="dxa"/>
            </w:tcMar>
          </w:tcPr>
          <w:p w14:paraId="6D1F025E" w14:textId="77777777" w:rsidR="00C83E1F" w:rsidRDefault="007A28C4">
            <w:r>
              <w:rPr>
                <w:rFonts w:eastAsia="Arial"/>
                <w:sz w:val="15"/>
              </w:rPr>
              <w:t>UC03</w:t>
            </w:r>
          </w:p>
        </w:tc>
        <w:tc>
          <w:tcPr>
            <w:tcW w:w="1474" w:type="dxa"/>
            <w:shd w:val="clear" w:color="auto" w:fill="F8FAFC"/>
            <w:tcMar>
              <w:top w:w="80" w:type="dxa"/>
              <w:left w:w="90" w:type="dxa"/>
              <w:bottom w:w="80" w:type="dxa"/>
              <w:right w:w="90" w:type="dxa"/>
            </w:tcMar>
          </w:tcPr>
          <w:p w14:paraId="59AABFCA" w14:textId="77777777" w:rsidR="00C83E1F" w:rsidRDefault="007A28C4">
            <w:r>
              <w:rPr>
                <w:rFonts w:eastAsia="Arial"/>
                <w:sz w:val="15"/>
              </w:rPr>
              <w:t>US-03</w:t>
            </w:r>
          </w:p>
        </w:tc>
        <w:tc>
          <w:tcPr>
            <w:tcW w:w="1247" w:type="dxa"/>
            <w:shd w:val="clear" w:color="auto" w:fill="F8FAFC"/>
            <w:tcMar>
              <w:top w:w="80" w:type="dxa"/>
              <w:left w:w="90" w:type="dxa"/>
              <w:bottom w:w="80" w:type="dxa"/>
              <w:right w:w="90" w:type="dxa"/>
            </w:tcMar>
          </w:tcPr>
          <w:p w14:paraId="068C9B1A" w14:textId="77777777" w:rsidR="00C83E1F" w:rsidRDefault="007A28C4">
            <w:r>
              <w:rPr>
                <w:rFonts w:eastAsia="Arial"/>
                <w:sz w:val="15"/>
              </w:rPr>
              <w:t>Test</w:t>
            </w:r>
          </w:p>
        </w:tc>
      </w:tr>
      <w:tr w:rsidR="00C83E1F" w14:paraId="557AB5A0" w14:textId="77777777">
        <w:trPr>
          <w:jc w:val="center"/>
        </w:trPr>
        <w:tc>
          <w:tcPr>
            <w:tcW w:w="1417" w:type="dxa"/>
            <w:tcMar>
              <w:top w:w="80" w:type="dxa"/>
              <w:left w:w="90" w:type="dxa"/>
              <w:bottom w:w="80" w:type="dxa"/>
              <w:right w:w="90" w:type="dxa"/>
            </w:tcMar>
          </w:tcPr>
          <w:p w14:paraId="7F233453" w14:textId="77777777" w:rsidR="00C83E1F" w:rsidRDefault="007A28C4">
            <w:r>
              <w:rPr>
                <w:rFonts w:eastAsia="Arial"/>
                <w:b/>
                <w:sz w:val="15"/>
              </w:rPr>
              <w:t>FR-IMP-004</w:t>
            </w:r>
          </w:p>
        </w:tc>
        <w:tc>
          <w:tcPr>
            <w:tcW w:w="4989" w:type="dxa"/>
            <w:tcMar>
              <w:top w:w="80" w:type="dxa"/>
              <w:left w:w="90" w:type="dxa"/>
              <w:bottom w:w="80" w:type="dxa"/>
              <w:right w:w="90" w:type="dxa"/>
            </w:tcMar>
          </w:tcPr>
          <w:p w14:paraId="049B5209" w14:textId="77777777" w:rsidR="00C83E1F" w:rsidRDefault="007A28C4">
            <w:r>
              <w:rPr>
                <w:rFonts w:eastAsia="Arial"/>
                <w:sz w:val="15"/>
              </w:rPr>
              <w:t>The system shall return an import result summary including added/skipped records and row-level errors when applicable.</w:t>
            </w:r>
          </w:p>
        </w:tc>
        <w:tc>
          <w:tcPr>
            <w:tcW w:w="1247" w:type="dxa"/>
            <w:tcMar>
              <w:top w:w="80" w:type="dxa"/>
              <w:left w:w="90" w:type="dxa"/>
              <w:bottom w:w="80" w:type="dxa"/>
              <w:right w:w="90" w:type="dxa"/>
            </w:tcMar>
          </w:tcPr>
          <w:p w14:paraId="55A6DCBD" w14:textId="77777777" w:rsidR="00C83E1F" w:rsidRDefault="007A28C4">
            <w:r>
              <w:rPr>
                <w:rFonts w:eastAsia="Arial"/>
                <w:sz w:val="15"/>
              </w:rPr>
              <w:t>UC03</w:t>
            </w:r>
          </w:p>
        </w:tc>
        <w:tc>
          <w:tcPr>
            <w:tcW w:w="1474" w:type="dxa"/>
            <w:tcMar>
              <w:top w:w="80" w:type="dxa"/>
              <w:left w:w="90" w:type="dxa"/>
              <w:bottom w:w="80" w:type="dxa"/>
              <w:right w:w="90" w:type="dxa"/>
            </w:tcMar>
          </w:tcPr>
          <w:p w14:paraId="7D6F24B6" w14:textId="77777777" w:rsidR="00C83E1F" w:rsidRDefault="007A28C4">
            <w:r>
              <w:rPr>
                <w:rFonts w:eastAsia="Arial"/>
                <w:sz w:val="15"/>
              </w:rPr>
              <w:t>US-03</w:t>
            </w:r>
          </w:p>
        </w:tc>
        <w:tc>
          <w:tcPr>
            <w:tcW w:w="1247" w:type="dxa"/>
            <w:tcMar>
              <w:top w:w="80" w:type="dxa"/>
              <w:left w:w="90" w:type="dxa"/>
              <w:bottom w:w="80" w:type="dxa"/>
              <w:right w:w="90" w:type="dxa"/>
            </w:tcMar>
          </w:tcPr>
          <w:p w14:paraId="2BE04318" w14:textId="77777777" w:rsidR="00C83E1F" w:rsidRDefault="007A28C4">
            <w:r>
              <w:rPr>
                <w:rFonts w:eastAsia="Arial"/>
                <w:sz w:val="15"/>
              </w:rPr>
              <w:t>Test</w:t>
            </w:r>
          </w:p>
        </w:tc>
      </w:tr>
    </w:tbl>
    <w:p w14:paraId="5F96A705" w14:textId="77777777" w:rsidR="00C83E1F" w:rsidRDefault="00C83E1F">
      <w:pPr>
        <w:spacing w:after="40"/>
      </w:pPr>
    </w:p>
    <w:p w14:paraId="31925A3C" w14:textId="77777777" w:rsidR="00C83E1F" w:rsidRDefault="007A28C4">
      <w:pPr>
        <w:pStyle w:val="Heading2"/>
      </w:pPr>
      <w:r>
        <w:t>4.3 Exam, Assignment, Rubric and Team Management</w:t>
      </w:r>
    </w:p>
    <w:tbl>
      <w:tblPr>
        <w:tblStyle w:val="TableGrid"/>
        <w:tblW w:w="0" w:type="auto"/>
        <w:jc w:val="center"/>
        <w:tblLook w:val="04A0" w:firstRow="1" w:lastRow="0" w:firstColumn="1" w:lastColumn="0" w:noHBand="0" w:noVBand="1"/>
      </w:tblPr>
      <w:tblGrid>
        <w:gridCol w:w="1389"/>
        <w:gridCol w:w="4688"/>
        <w:gridCol w:w="1202"/>
        <w:gridCol w:w="1410"/>
        <w:gridCol w:w="1243"/>
      </w:tblGrid>
      <w:tr w:rsidR="00C83E1F" w14:paraId="5D846922" w14:textId="77777777">
        <w:trPr>
          <w:tblHeader/>
          <w:jc w:val="center"/>
        </w:trPr>
        <w:tc>
          <w:tcPr>
            <w:tcW w:w="1417" w:type="dxa"/>
            <w:shd w:val="clear" w:color="auto" w:fill="1F4E79"/>
            <w:tcMar>
              <w:top w:w="80" w:type="dxa"/>
              <w:left w:w="90" w:type="dxa"/>
              <w:bottom w:w="80" w:type="dxa"/>
              <w:right w:w="90" w:type="dxa"/>
            </w:tcMar>
            <w:vAlign w:val="center"/>
          </w:tcPr>
          <w:p w14:paraId="569C8D75" w14:textId="77777777" w:rsidR="00C83E1F" w:rsidRDefault="007A28C4">
            <w:pPr>
              <w:jc w:val="center"/>
            </w:pPr>
            <w:r>
              <w:rPr>
                <w:rFonts w:eastAsia="Arial"/>
                <w:b/>
                <w:color w:val="FFFFFF"/>
                <w:sz w:val="15"/>
              </w:rPr>
              <w:t>Requirement ID</w:t>
            </w:r>
          </w:p>
        </w:tc>
        <w:tc>
          <w:tcPr>
            <w:tcW w:w="4989" w:type="dxa"/>
            <w:shd w:val="clear" w:color="auto" w:fill="1F4E79"/>
            <w:tcMar>
              <w:top w:w="80" w:type="dxa"/>
              <w:left w:w="90" w:type="dxa"/>
              <w:bottom w:w="80" w:type="dxa"/>
              <w:right w:w="90" w:type="dxa"/>
            </w:tcMar>
            <w:vAlign w:val="center"/>
          </w:tcPr>
          <w:p w14:paraId="4EEB9D4A" w14:textId="77777777" w:rsidR="00C83E1F" w:rsidRDefault="007A28C4">
            <w:pPr>
              <w:jc w:val="center"/>
            </w:pPr>
            <w:r>
              <w:rPr>
                <w:rFonts w:eastAsia="Arial"/>
                <w:b/>
                <w:color w:val="FFFFFF"/>
                <w:sz w:val="15"/>
              </w:rPr>
              <w:t>Normative Requirement</w:t>
            </w:r>
          </w:p>
        </w:tc>
        <w:tc>
          <w:tcPr>
            <w:tcW w:w="1247" w:type="dxa"/>
            <w:shd w:val="clear" w:color="auto" w:fill="1F4E79"/>
            <w:tcMar>
              <w:top w:w="80" w:type="dxa"/>
              <w:left w:w="90" w:type="dxa"/>
              <w:bottom w:w="80" w:type="dxa"/>
              <w:right w:w="90" w:type="dxa"/>
            </w:tcMar>
            <w:vAlign w:val="center"/>
          </w:tcPr>
          <w:p w14:paraId="3FFE0D47" w14:textId="77777777" w:rsidR="00C83E1F" w:rsidRDefault="007A28C4">
            <w:pPr>
              <w:jc w:val="center"/>
            </w:pPr>
            <w:r>
              <w:rPr>
                <w:rFonts w:eastAsia="Arial"/>
                <w:b/>
                <w:color w:val="FFFFFF"/>
                <w:sz w:val="15"/>
              </w:rPr>
              <w:t>Related UC</w:t>
            </w:r>
          </w:p>
        </w:tc>
        <w:tc>
          <w:tcPr>
            <w:tcW w:w="1474" w:type="dxa"/>
            <w:shd w:val="clear" w:color="auto" w:fill="1F4E79"/>
            <w:tcMar>
              <w:top w:w="80" w:type="dxa"/>
              <w:left w:w="90" w:type="dxa"/>
              <w:bottom w:w="80" w:type="dxa"/>
              <w:right w:w="90" w:type="dxa"/>
            </w:tcMar>
            <w:vAlign w:val="center"/>
          </w:tcPr>
          <w:p w14:paraId="10503E21" w14:textId="77777777" w:rsidR="00C83E1F" w:rsidRDefault="007A28C4">
            <w:pPr>
              <w:jc w:val="center"/>
            </w:pPr>
            <w:r>
              <w:rPr>
                <w:rFonts w:eastAsia="Arial"/>
                <w:b/>
                <w:color w:val="FFFFFF"/>
                <w:sz w:val="15"/>
              </w:rPr>
              <w:t>Related US</w:t>
            </w:r>
          </w:p>
        </w:tc>
        <w:tc>
          <w:tcPr>
            <w:tcW w:w="1247" w:type="dxa"/>
            <w:shd w:val="clear" w:color="auto" w:fill="1F4E79"/>
            <w:tcMar>
              <w:top w:w="80" w:type="dxa"/>
              <w:left w:w="90" w:type="dxa"/>
              <w:bottom w:w="80" w:type="dxa"/>
              <w:right w:w="90" w:type="dxa"/>
            </w:tcMar>
            <w:vAlign w:val="center"/>
          </w:tcPr>
          <w:p w14:paraId="716C2997" w14:textId="77777777" w:rsidR="00C83E1F" w:rsidRDefault="007A28C4">
            <w:pPr>
              <w:jc w:val="center"/>
            </w:pPr>
            <w:r>
              <w:rPr>
                <w:rFonts w:eastAsia="Arial"/>
                <w:b/>
                <w:color w:val="FFFFFF"/>
                <w:sz w:val="15"/>
              </w:rPr>
              <w:t>Verification</w:t>
            </w:r>
          </w:p>
        </w:tc>
      </w:tr>
      <w:tr w:rsidR="00C83E1F" w14:paraId="4797D6FF" w14:textId="77777777">
        <w:trPr>
          <w:jc w:val="center"/>
        </w:trPr>
        <w:tc>
          <w:tcPr>
            <w:tcW w:w="1417" w:type="dxa"/>
            <w:tcMar>
              <w:top w:w="80" w:type="dxa"/>
              <w:left w:w="90" w:type="dxa"/>
              <w:bottom w:w="80" w:type="dxa"/>
              <w:right w:w="90" w:type="dxa"/>
            </w:tcMar>
          </w:tcPr>
          <w:p w14:paraId="3BC2311E" w14:textId="77777777" w:rsidR="00C83E1F" w:rsidRDefault="007A28C4">
            <w:r>
              <w:rPr>
                <w:rFonts w:eastAsia="Arial"/>
                <w:b/>
                <w:sz w:val="15"/>
              </w:rPr>
              <w:t>FR-EXM-001</w:t>
            </w:r>
          </w:p>
        </w:tc>
        <w:tc>
          <w:tcPr>
            <w:tcW w:w="4989" w:type="dxa"/>
            <w:tcMar>
              <w:top w:w="80" w:type="dxa"/>
              <w:left w:w="90" w:type="dxa"/>
              <w:bottom w:w="80" w:type="dxa"/>
              <w:right w:w="90" w:type="dxa"/>
            </w:tcMar>
          </w:tcPr>
          <w:p w14:paraId="23E317BA" w14:textId="77777777" w:rsidR="00C83E1F" w:rsidRDefault="007A28C4">
            <w:r>
              <w:rPr>
                <w:rFonts w:eastAsia="Arial"/>
                <w:sz w:val="15"/>
              </w:rPr>
              <w:t>The system shall allow a Lecturer to create an Individual or Group Exam/Assignment with title, target language/runtime, grading weight and submission deadline.</w:t>
            </w:r>
          </w:p>
        </w:tc>
        <w:tc>
          <w:tcPr>
            <w:tcW w:w="1247" w:type="dxa"/>
            <w:tcMar>
              <w:top w:w="80" w:type="dxa"/>
              <w:left w:w="90" w:type="dxa"/>
              <w:bottom w:w="80" w:type="dxa"/>
              <w:right w:w="90" w:type="dxa"/>
            </w:tcMar>
          </w:tcPr>
          <w:p w14:paraId="5A120D84" w14:textId="77777777" w:rsidR="00C83E1F" w:rsidRDefault="007A28C4">
            <w:r>
              <w:rPr>
                <w:rFonts w:eastAsia="Arial"/>
                <w:sz w:val="15"/>
              </w:rPr>
              <w:t>UC06</w:t>
            </w:r>
          </w:p>
        </w:tc>
        <w:tc>
          <w:tcPr>
            <w:tcW w:w="1474" w:type="dxa"/>
            <w:tcMar>
              <w:top w:w="80" w:type="dxa"/>
              <w:left w:w="90" w:type="dxa"/>
              <w:bottom w:w="80" w:type="dxa"/>
              <w:right w:w="90" w:type="dxa"/>
            </w:tcMar>
          </w:tcPr>
          <w:p w14:paraId="019D5DB8" w14:textId="77777777" w:rsidR="00C83E1F" w:rsidRDefault="007A28C4">
            <w:r>
              <w:rPr>
                <w:rFonts w:eastAsia="Arial"/>
                <w:sz w:val="15"/>
              </w:rPr>
              <w:t>US-06</w:t>
            </w:r>
          </w:p>
        </w:tc>
        <w:tc>
          <w:tcPr>
            <w:tcW w:w="1247" w:type="dxa"/>
            <w:tcMar>
              <w:top w:w="80" w:type="dxa"/>
              <w:left w:w="90" w:type="dxa"/>
              <w:bottom w:w="80" w:type="dxa"/>
              <w:right w:w="90" w:type="dxa"/>
            </w:tcMar>
          </w:tcPr>
          <w:p w14:paraId="0D210A61" w14:textId="77777777" w:rsidR="00C83E1F" w:rsidRDefault="007A28C4">
            <w:r>
              <w:rPr>
                <w:rFonts w:eastAsia="Arial"/>
                <w:sz w:val="15"/>
              </w:rPr>
              <w:t>Test</w:t>
            </w:r>
          </w:p>
        </w:tc>
      </w:tr>
      <w:tr w:rsidR="00C83E1F" w14:paraId="7EF7B207" w14:textId="77777777">
        <w:trPr>
          <w:jc w:val="center"/>
        </w:trPr>
        <w:tc>
          <w:tcPr>
            <w:tcW w:w="1417" w:type="dxa"/>
            <w:shd w:val="clear" w:color="auto" w:fill="F8FAFC"/>
            <w:tcMar>
              <w:top w:w="80" w:type="dxa"/>
              <w:left w:w="90" w:type="dxa"/>
              <w:bottom w:w="80" w:type="dxa"/>
              <w:right w:w="90" w:type="dxa"/>
            </w:tcMar>
          </w:tcPr>
          <w:p w14:paraId="271FDCFA" w14:textId="77777777" w:rsidR="00C83E1F" w:rsidRDefault="007A28C4">
            <w:r>
              <w:rPr>
                <w:rFonts w:eastAsia="Arial"/>
                <w:b/>
                <w:sz w:val="15"/>
              </w:rPr>
              <w:t>FR-EXM-002</w:t>
            </w:r>
          </w:p>
        </w:tc>
        <w:tc>
          <w:tcPr>
            <w:tcW w:w="4989" w:type="dxa"/>
            <w:shd w:val="clear" w:color="auto" w:fill="F8FAFC"/>
            <w:tcMar>
              <w:top w:w="80" w:type="dxa"/>
              <w:left w:w="90" w:type="dxa"/>
              <w:bottom w:w="80" w:type="dxa"/>
              <w:right w:w="90" w:type="dxa"/>
            </w:tcMar>
          </w:tcPr>
          <w:p w14:paraId="0C6D2702" w14:textId="77777777" w:rsidR="00C83E1F" w:rsidRDefault="007A28C4">
            <w:r>
              <w:rPr>
                <w:rFonts w:eastAsia="Arial"/>
                <w:sz w:val="15"/>
              </w:rPr>
              <w:t>For Group Exams, the system shall capture minimum/maximum team size and require a linked GitHub repository for each team.</w:t>
            </w:r>
          </w:p>
        </w:tc>
        <w:tc>
          <w:tcPr>
            <w:tcW w:w="1247" w:type="dxa"/>
            <w:shd w:val="clear" w:color="auto" w:fill="F8FAFC"/>
            <w:tcMar>
              <w:top w:w="80" w:type="dxa"/>
              <w:left w:w="90" w:type="dxa"/>
              <w:bottom w:w="80" w:type="dxa"/>
              <w:right w:w="90" w:type="dxa"/>
            </w:tcMar>
          </w:tcPr>
          <w:p w14:paraId="527E3671" w14:textId="77777777" w:rsidR="00C83E1F" w:rsidRDefault="007A28C4">
            <w:r>
              <w:rPr>
                <w:rFonts w:eastAsia="Arial"/>
                <w:sz w:val="15"/>
              </w:rPr>
              <w:t>UC06 / UC24</w:t>
            </w:r>
          </w:p>
        </w:tc>
        <w:tc>
          <w:tcPr>
            <w:tcW w:w="1474" w:type="dxa"/>
            <w:shd w:val="clear" w:color="auto" w:fill="F8FAFC"/>
            <w:tcMar>
              <w:top w:w="80" w:type="dxa"/>
              <w:left w:w="90" w:type="dxa"/>
              <w:bottom w:w="80" w:type="dxa"/>
              <w:right w:w="90" w:type="dxa"/>
            </w:tcMar>
          </w:tcPr>
          <w:p w14:paraId="4EFB682A" w14:textId="77777777" w:rsidR="00C83E1F" w:rsidRDefault="007A28C4">
            <w:r>
              <w:rPr>
                <w:rFonts w:eastAsia="Arial"/>
                <w:sz w:val="15"/>
              </w:rPr>
              <w:t>US-06 / US-25</w:t>
            </w:r>
          </w:p>
        </w:tc>
        <w:tc>
          <w:tcPr>
            <w:tcW w:w="1247" w:type="dxa"/>
            <w:shd w:val="clear" w:color="auto" w:fill="F8FAFC"/>
            <w:tcMar>
              <w:top w:w="80" w:type="dxa"/>
              <w:left w:w="90" w:type="dxa"/>
              <w:bottom w:w="80" w:type="dxa"/>
              <w:right w:w="90" w:type="dxa"/>
            </w:tcMar>
          </w:tcPr>
          <w:p w14:paraId="1DD7E84E" w14:textId="77777777" w:rsidR="00C83E1F" w:rsidRDefault="007A28C4">
            <w:r>
              <w:rPr>
                <w:rFonts w:eastAsia="Arial"/>
                <w:sz w:val="15"/>
              </w:rPr>
              <w:t>Test</w:t>
            </w:r>
          </w:p>
        </w:tc>
      </w:tr>
      <w:tr w:rsidR="00C83E1F" w14:paraId="425343F3" w14:textId="77777777">
        <w:trPr>
          <w:jc w:val="center"/>
        </w:trPr>
        <w:tc>
          <w:tcPr>
            <w:tcW w:w="1417" w:type="dxa"/>
            <w:tcMar>
              <w:top w:w="80" w:type="dxa"/>
              <w:left w:w="90" w:type="dxa"/>
              <w:bottom w:w="80" w:type="dxa"/>
              <w:right w:w="90" w:type="dxa"/>
            </w:tcMar>
          </w:tcPr>
          <w:p w14:paraId="7F75B17F" w14:textId="77777777" w:rsidR="00C83E1F" w:rsidRDefault="007A28C4">
            <w:r>
              <w:rPr>
                <w:rFonts w:eastAsia="Arial"/>
                <w:b/>
                <w:sz w:val="15"/>
              </w:rPr>
              <w:t>FR-EXM-003</w:t>
            </w:r>
          </w:p>
        </w:tc>
        <w:tc>
          <w:tcPr>
            <w:tcW w:w="4989" w:type="dxa"/>
            <w:tcMar>
              <w:top w:w="80" w:type="dxa"/>
              <w:left w:w="90" w:type="dxa"/>
              <w:bottom w:w="80" w:type="dxa"/>
              <w:right w:w="90" w:type="dxa"/>
            </w:tcMar>
          </w:tcPr>
          <w:p w14:paraId="6127582F" w14:textId="77777777" w:rsidR="00C83E1F" w:rsidRDefault="007A28C4">
            <w:r>
              <w:rPr>
                <w:rFonts w:eastAsia="Arial"/>
                <w:sz w:val="15"/>
              </w:rPr>
              <w:t>The system shall allow a Lecturer to configure public and hidden StdIn/expected-StdOut test cases with score weights.</w:t>
            </w:r>
          </w:p>
        </w:tc>
        <w:tc>
          <w:tcPr>
            <w:tcW w:w="1247" w:type="dxa"/>
            <w:tcMar>
              <w:top w:w="80" w:type="dxa"/>
              <w:left w:w="90" w:type="dxa"/>
              <w:bottom w:w="80" w:type="dxa"/>
              <w:right w:w="90" w:type="dxa"/>
            </w:tcMar>
          </w:tcPr>
          <w:p w14:paraId="3D6EF770" w14:textId="77777777" w:rsidR="00C83E1F" w:rsidRDefault="007A28C4">
            <w:r>
              <w:rPr>
                <w:rFonts w:eastAsia="Arial"/>
                <w:sz w:val="15"/>
              </w:rPr>
              <w:t>UC07</w:t>
            </w:r>
          </w:p>
        </w:tc>
        <w:tc>
          <w:tcPr>
            <w:tcW w:w="1474" w:type="dxa"/>
            <w:tcMar>
              <w:top w:w="80" w:type="dxa"/>
              <w:left w:w="90" w:type="dxa"/>
              <w:bottom w:w="80" w:type="dxa"/>
              <w:right w:w="90" w:type="dxa"/>
            </w:tcMar>
          </w:tcPr>
          <w:p w14:paraId="651760E5" w14:textId="77777777" w:rsidR="00C83E1F" w:rsidRDefault="007A28C4">
            <w:r>
              <w:rPr>
                <w:rFonts w:eastAsia="Arial"/>
                <w:sz w:val="15"/>
              </w:rPr>
              <w:t>US-07</w:t>
            </w:r>
          </w:p>
        </w:tc>
        <w:tc>
          <w:tcPr>
            <w:tcW w:w="1247" w:type="dxa"/>
            <w:tcMar>
              <w:top w:w="80" w:type="dxa"/>
              <w:left w:w="90" w:type="dxa"/>
              <w:bottom w:w="80" w:type="dxa"/>
              <w:right w:w="90" w:type="dxa"/>
            </w:tcMar>
          </w:tcPr>
          <w:p w14:paraId="4CED2FE5" w14:textId="77777777" w:rsidR="00C83E1F" w:rsidRDefault="007A28C4">
            <w:r>
              <w:rPr>
                <w:rFonts w:eastAsia="Arial"/>
                <w:sz w:val="15"/>
              </w:rPr>
              <w:t>Test</w:t>
            </w:r>
          </w:p>
        </w:tc>
      </w:tr>
      <w:tr w:rsidR="00C83E1F" w14:paraId="5DE9E33A" w14:textId="77777777">
        <w:trPr>
          <w:jc w:val="center"/>
        </w:trPr>
        <w:tc>
          <w:tcPr>
            <w:tcW w:w="1417" w:type="dxa"/>
            <w:shd w:val="clear" w:color="auto" w:fill="F8FAFC"/>
            <w:tcMar>
              <w:top w:w="80" w:type="dxa"/>
              <w:left w:w="90" w:type="dxa"/>
              <w:bottom w:w="80" w:type="dxa"/>
              <w:right w:w="90" w:type="dxa"/>
            </w:tcMar>
          </w:tcPr>
          <w:p w14:paraId="0F62A05D" w14:textId="77777777" w:rsidR="00C83E1F" w:rsidRDefault="007A28C4">
            <w:r>
              <w:rPr>
                <w:rFonts w:eastAsia="Arial"/>
                <w:b/>
                <w:sz w:val="15"/>
              </w:rPr>
              <w:t>FR-EXM-004</w:t>
            </w:r>
          </w:p>
        </w:tc>
        <w:tc>
          <w:tcPr>
            <w:tcW w:w="4989" w:type="dxa"/>
            <w:shd w:val="clear" w:color="auto" w:fill="F8FAFC"/>
            <w:tcMar>
              <w:top w:w="80" w:type="dxa"/>
              <w:left w:w="90" w:type="dxa"/>
              <w:bottom w:w="80" w:type="dxa"/>
              <w:right w:w="90" w:type="dxa"/>
            </w:tcMar>
          </w:tcPr>
          <w:p w14:paraId="55AED684" w14:textId="77777777" w:rsidR="00C83E1F" w:rsidRDefault="007A28C4">
            <w:r>
              <w:rPr>
                <w:rFonts w:eastAsia="Arial"/>
                <w:sz w:val="15"/>
              </w:rPr>
              <w:t>The system shall allow a Lecturer to configure qualitative rubric criteria used by GenAI semantic review.</w:t>
            </w:r>
          </w:p>
        </w:tc>
        <w:tc>
          <w:tcPr>
            <w:tcW w:w="1247" w:type="dxa"/>
            <w:shd w:val="clear" w:color="auto" w:fill="F8FAFC"/>
            <w:tcMar>
              <w:top w:w="80" w:type="dxa"/>
              <w:left w:w="90" w:type="dxa"/>
              <w:bottom w:w="80" w:type="dxa"/>
              <w:right w:w="90" w:type="dxa"/>
            </w:tcMar>
          </w:tcPr>
          <w:p w14:paraId="2F6871C7" w14:textId="77777777" w:rsidR="00C83E1F" w:rsidRDefault="007A28C4">
            <w:r>
              <w:rPr>
                <w:rFonts w:eastAsia="Arial"/>
                <w:sz w:val="15"/>
              </w:rPr>
              <w:t>UC07</w:t>
            </w:r>
          </w:p>
        </w:tc>
        <w:tc>
          <w:tcPr>
            <w:tcW w:w="1474" w:type="dxa"/>
            <w:shd w:val="clear" w:color="auto" w:fill="F8FAFC"/>
            <w:tcMar>
              <w:top w:w="80" w:type="dxa"/>
              <w:left w:w="90" w:type="dxa"/>
              <w:bottom w:w="80" w:type="dxa"/>
              <w:right w:w="90" w:type="dxa"/>
            </w:tcMar>
          </w:tcPr>
          <w:p w14:paraId="54E1A161" w14:textId="77777777" w:rsidR="00C83E1F" w:rsidRDefault="007A28C4">
            <w:r>
              <w:rPr>
                <w:rFonts w:eastAsia="Arial"/>
                <w:sz w:val="15"/>
              </w:rPr>
              <w:t>US-07</w:t>
            </w:r>
          </w:p>
        </w:tc>
        <w:tc>
          <w:tcPr>
            <w:tcW w:w="1247" w:type="dxa"/>
            <w:shd w:val="clear" w:color="auto" w:fill="F8FAFC"/>
            <w:tcMar>
              <w:top w:w="80" w:type="dxa"/>
              <w:left w:w="90" w:type="dxa"/>
              <w:bottom w:w="80" w:type="dxa"/>
              <w:right w:w="90" w:type="dxa"/>
            </w:tcMar>
          </w:tcPr>
          <w:p w14:paraId="6EF8E804" w14:textId="77777777" w:rsidR="00C83E1F" w:rsidRDefault="007A28C4">
            <w:r>
              <w:rPr>
                <w:rFonts w:eastAsia="Arial"/>
                <w:sz w:val="15"/>
              </w:rPr>
              <w:t>Test</w:t>
            </w:r>
          </w:p>
        </w:tc>
      </w:tr>
      <w:tr w:rsidR="00C83E1F" w14:paraId="08DD5F32" w14:textId="77777777">
        <w:trPr>
          <w:jc w:val="center"/>
        </w:trPr>
        <w:tc>
          <w:tcPr>
            <w:tcW w:w="1417" w:type="dxa"/>
            <w:tcMar>
              <w:top w:w="80" w:type="dxa"/>
              <w:left w:w="90" w:type="dxa"/>
              <w:bottom w:w="80" w:type="dxa"/>
              <w:right w:w="90" w:type="dxa"/>
            </w:tcMar>
          </w:tcPr>
          <w:p w14:paraId="70BF18FC" w14:textId="77777777" w:rsidR="00C83E1F" w:rsidRDefault="007A28C4">
            <w:r>
              <w:rPr>
                <w:rFonts w:eastAsia="Arial"/>
                <w:b/>
                <w:sz w:val="15"/>
              </w:rPr>
              <w:lastRenderedPageBreak/>
              <w:t>FR-EXM-005</w:t>
            </w:r>
          </w:p>
        </w:tc>
        <w:tc>
          <w:tcPr>
            <w:tcW w:w="4989" w:type="dxa"/>
            <w:tcMar>
              <w:top w:w="80" w:type="dxa"/>
              <w:left w:w="90" w:type="dxa"/>
              <w:bottom w:w="80" w:type="dxa"/>
              <w:right w:w="90" w:type="dxa"/>
            </w:tcMar>
          </w:tcPr>
          <w:p w14:paraId="6E2E717B" w14:textId="77777777" w:rsidR="00C83E1F" w:rsidRDefault="007A28C4">
            <w:r>
              <w:rPr>
                <w:rFonts w:eastAsia="Arial"/>
                <w:sz w:val="15"/>
              </w:rPr>
              <w:t>The system shall preserve test-case visibility so hidden test cases are not exposed to Students during an active exam.</w:t>
            </w:r>
          </w:p>
        </w:tc>
        <w:tc>
          <w:tcPr>
            <w:tcW w:w="1247" w:type="dxa"/>
            <w:tcMar>
              <w:top w:w="80" w:type="dxa"/>
              <w:left w:w="90" w:type="dxa"/>
              <w:bottom w:w="80" w:type="dxa"/>
              <w:right w:w="90" w:type="dxa"/>
            </w:tcMar>
          </w:tcPr>
          <w:p w14:paraId="06C4784B" w14:textId="77777777" w:rsidR="00C83E1F" w:rsidRDefault="007A28C4">
            <w:r>
              <w:rPr>
                <w:rFonts w:eastAsia="Arial"/>
                <w:sz w:val="15"/>
              </w:rPr>
              <w:t>UC07</w:t>
            </w:r>
          </w:p>
        </w:tc>
        <w:tc>
          <w:tcPr>
            <w:tcW w:w="1474" w:type="dxa"/>
            <w:tcMar>
              <w:top w:w="80" w:type="dxa"/>
              <w:left w:w="90" w:type="dxa"/>
              <w:bottom w:w="80" w:type="dxa"/>
              <w:right w:w="90" w:type="dxa"/>
            </w:tcMar>
          </w:tcPr>
          <w:p w14:paraId="3A478B6C" w14:textId="77777777" w:rsidR="00C83E1F" w:rsidRDefault="007A28C4">
            <w:r>
              <w:rPr>
                <w:rFonts w:eastAsia="Arial"/>
                <w:sz w:val="15"/>
              </w:rPr>
              <w:t>US-07</w:t>
            </w:r>
          </w:p>
        </w:tc>
        <w:tc>
          <w:tcPr>
            <w:tcW w:w="1247" w:type="dxa"/>
            <w:tcMar>
              <w:top w:w="80" w:type="dxa"/>
              <w:left w:w="90" w:type="dxa"/>
              <w:bottom w:w="80" w:type="dxa"/>
              <w:right w:w="90" w:type="dxa"/>
            </w:tcMar>
          </w:tcPr>
          <w:p w14:paraId="65BC6E39" w14:textId="77777777" w:rsidR="00C83E1F" w:rsidRDefault="007A28C4">
            <w:r>
              <w:rPr>
                <w:rFonts w:eastAsia="Arial"/>
                <w:sz w:val="15"/>
              </w:rPr>
              <w:t>Test</w:t>
            </w:r>
          </w:p>
        </w:tc>
      </w:tr>
      <w:tr w:rsidR="00C83E1F" w14:paraId="4CC8095D" w14:textId="77777777">
        <w:trPr>
          <w:jc w:val="center"/>
        </w:trPr>
        <w:tc>
          <w:tcPr>
            <w:tcW w:w="1417" w:type="dxa"/>
            <w:shd w:val="clear" w:color="auto" w:fill="F8FAFC"/>
            <w:tcMar>
              <w:top w:w="80" w:type="dxa"/>
              <w:left w:w="90" w:type="dxa"/>
              <w:bottom w:w="80" w:type="dxa"/>
              <w:right w:w="90" w:type="dxa"/>
            </w:tcMar>
          </w:tcPr>
          <w:p w14:paraId="2F99B684" w14:textId="77777777" w:rsidR="00C83E1F" w:rsidRDefault="007A28C4">
            <w:r>
              <w:rPr>
                <w:rFonts w:eastAsia="Arial"/>
                <w:b/>
                <w:sz w:val="15"/>
              </w:rPr>
              <w:t>FR-EXM-006</w:t>
            </w:r>
          </w:p>
        </w:tc>
        <w:tc>
          <w:tcPr>
            <w:tcW w:w="4989" w:type="dxa"/>
            <w:shd w:val="clear" w:color="auto" w:fill="F8FAFC"/>
            <w:tcMar>
              <w:top w:w="80" w:type="dxa"/>
              <w:left w:w="90" w:type="dxa"/>
              <w:bottom w:w="80" w:type="dxa"/>
              <w:right w:w="90" w:type="dxa"/>
            </w:tcMar>
          </w:tcPr>
          <w:p w14:paraId="36FBA605" w14:textId="77777777" w:rsidR="00C83E1F" w:rsidRDefault="007A28C4">
            <w:r>
              <w:rPr>
                <w:rFonts w:eastAsia="Arial"/>
                <w:sz w:val="15"/>
              </w:rPr>
              <w:t>The system shall support the exam lifecycle Draft → Scheduled → Active/Open → Submission Closed → Grading Pending → Grades Published → Archived.</w:t>
            </w:r>
          </w:p>
        </w:tc>
        <w:tc>
          <w:tcPr>
            <w:tcW w:w="1247" w:type="dxa"/>
            <w:shd w:val="clear" w:color="auto" w:fill="F8FAFC"/>
            <w:tcMar>
              <w:top w:w="80" w:type="dxa"/>
              <w:left w:w="90" w:type="dxa"/>
              <w:bottom w:w="80" w:type="dxa"/>
              <w:right w:w="90" w:type="dxa"/>
            </w:tcMar>
          </w:tcPr>
          <w:p w14:paraId="6F1CCCE7" w14:textId="77777777" w:rsidR="00C83E1F" w:rsidRDefault="007A28C4">
            <w:r>
              <w:rPr>
                <w:rFonts w:eastAsia="Arial"/>
                <w:sz w:val="15"/>
              </w:rPr>
              <w:t>UC06</w:t>
            </w:r>
          </w:p>
        </w:tc>
        <w:tc>
          <w:tcPr>
            <w:tcW w:w="1474" w:type="dxa"/>
            <w:shd w:val="clear" w:color="auto" w:fill="F8FAFC"/>
            <w:tcMar>
              <w:top w:w="80" w:type="dxa"/>
              <w:left w:w="90" w:type="dxa"/>
              <w:bottom w:w="80" w:type="dxa"/>
              <w:right w:w="90" w:type="dxa"/>
            </w:tcMar>
          </w:tcPr>
          <w:p w14:paraId="3EEDB7DF" w14:textId="77777777" w:rsidR="00C83E1F" w:rsidRDefault="007A28C4">
            <w:r>
              <w:rPr>
                <w:rFonts w:eastAsia="Arial"/>
                <w:sz w:val="15"/>
              </w:rPr>
              <w:t>US-06</w:t>
            </w:r>
          </w:p>
        </w:tc>
        <w:tc>
          <w:tcPr>
            <w:tcW w:w="1247" w:type="dxa"/>
            <w:shd w:val="clear" w:color="auto" w:fill="F8FAFC"/>
            <w:tcMar>
              <w:top w:w="80" w:type="dxa"/>
              <w:left w:w="90" w:type="dxa"/>
              <w:bottom w:w="80" w:type="dxa"/>
              <w:right w:w="90" w:type="dxa"/>
            </w:tcMar>
          </w:tcPr>
          <w:p w14:paraId="40B3CCE3" w14:textId="77777777" w:rsidR="00C83E1F" w:rsidRDefault="007A28C4">
            <w:r>
              <w:rPr>
                <w:rFonts w:eastAsia="Arial"/>
                <w:sz w:val="15"/>
              </w:rPr>
              <w:t>Test/Inspection</w:t>
            </w:r>
          </w:p>
        </w:tc>
      </w:tr>
      <w:tr w:rsidR="00C83E1F" w14:paraId="7C8AB8E8" w14:textId="77777777">
        <w:trPr>
          <w:jc w:val="center"/>
        </w:trPr>
        <w:tc>
          <w:tcPr>
            <w:tcW w:w="1417" w:type="dxa"/>
            <w:tcMar>
              <w:top w:w="80" w:type="dxa"/>
              <w:left w:w="90" w:type="dxa"/>
              <w:bottom w:w="80" w:type="dxa"/>
              <w:right w:w="90" w:type="dxa"/>
            </w:tcMar>
          </w:tcPr>
          <w:p w14:paraId="311C1A04" w14:textId="77777777" w:rsidR="00C83E1F" w:rsidRDefault="007A28C4">
            <w:r>
              <w:rPr>
                <w:rFonts w:eastAsia="Arial"/>
                <w:b/>
                <w:sz w:val="15"/>
              </w:rPr>
              <w:t>FR-EXM-007</w:t>
            </w:r>
          </w:p>
        </w:tc>
        <w:tc>
          <w:tcPr>
            <w:tcW w:w="4989" w:type="dxa"/>
            <w:tcMar>
              <w:top w:w="80" w:type="dxa"/>
              <w:left w:w="90" w:type="dxa"/>
              <w:bottom w:w="80" w:type="dxa"/>
              <w:right w:w="90" w:type="dxa"/>
            </w:tcMar>
          </w:tcPr>
          <w:p w14:paraId="1E1ECE24" w14:textId="77777777" w:rsidR="00C83E1F" w:rsidRDefault="007A28C4">
            <w:r>
              <w:rPr>
                <w:rFonts w:eastAsia="Arial"/>
                <w:sz w:val="15"/>
              </w:rPr>
              <w:t>The system shall allow a Lecturer to request GenAI to draft an assignment statement, rubric and starter/sample test cases from a topic prompt, and shall require Lecturer review before saving.</w:t>
            </w:r>
          </w:p>
        </w:tc>
        <w:tc>
          <w:tcPr>
            <w:tcW w:w="1247" w:type="dxa"/>
            <w:tcMar>
              <w:top w:w="80" w:type="dxa"/>
              <w:left w:w="90" w:type="dxa"/>
              <w:bottom w:w="80" w:type="dxa"/>
              <w:right w:w="90" w:type="dxa"/>
            </w:tcMar>
          </w:tcPr>
          <w:p w14:paraId="1ED707E2" w14:textId="77777777" w:rsidR="00C83E1F" w:rsidRDefault="007A28C4">
            <w:r>
              <w:rPr>
                <w:rFonts w:eastAsia="Arial"/>
                <w:sz w:val="15"/>
              </w:rPr>
              <w:t>UC11</w:t>
            </w:r>
          </w:p>
        </w:tc>
        <w:tc>
          <w:tcPr>
            <w:tcW w:w="1474" w:type="dxa"/>
            <w:tcMar>
              <w:top w:w="80" w:type="dxa"/>
              <w:left w:w="90" w:type="dxa"/>
              <w:bottom w:w="80" w:type="dxa"/>
              <w:right w:w="90" w:type="dxa"/>
            </w:tcMar>
          </w:tcPr>
          <w:p w14:paraId="3A56238C" w14:textId="77777777" w:rsidR="00C83E1F" w:rsidRDefault="007A28C4">
            <w:r>
              <w:rPr>
                <w:rFonts w:eastAsia="Arial"/>
                <w:sz w:val="15"/>
              </w:rPr>
              <w:t>US-11</w:t>
            </w:r>
          </w:p>
        </w:tc>
        <w:tc>
          <w:tcPr>
            <w:tcW w:w="1247" w:type="dxa"/>
            <w:tcMar>
              <w:top w:w="80" w:type="dxa"/>
              <w:left w:w="90" w:type="dxa"/>
              <w:bottom w:w="80" w:type="dxa"/>
              <w:right w:w="90" w:type="dxa"/>
            </w:tcMar>
          </w:tcPr>
          <w:p w14:paraId="159E7F6A" w14:textId="77777777" w:rsidR="00C83E1F" w:rsidRDefault="007A28C4">
            <w:r>
              <w:rPr>
                <w:rFonts w:eastAsia="Arial"/>
                <w:sz w:val="15"/>
              </w:rPr>
              <w:t>Test</w:t>
            </w:r>
          </w:p>
        </w:tc>
      </w:tr>
      <w:tr w:rsidR="00C83E1F" w14:paraId="05704047" w14:textId="77777777">
        <w:trPr>
          <w:jc w:val="center"/>
        </w:trPr>
        <w:tc>
          <w:tcPr>
            <w:tcW w:w="1417" w:type="dxa"/>
            <w:shd w:val="clear" w:color="auto" w:fill="F8FAFC"/>
            <w:tcMar>
              <w:top w:w="80" w:type="dxa"/>
              <w:left w:w="90" w:type="dxa"/>
              <w:bottom w:w="80" w:type="dxa"/>
              <w:right w:w="90" w:type="dxa"/>
            </w:tcMar>
          </w:tcPr>
          <w:p w14:paraId="70E48D58" w14:textId="77777777" w:rsidR="00C83E1F" w:rsidRDefault="007A28C4">
            <w:r>
              <w:rPr>
                <w:rFonts w:eastAsia="Arial"/>
                <w:b/>
                <w:sz w:val="15"/>
              </w:rPr>
              <w:t>FR-TEAM-001</w:t>
            </w:r>
          </w:p>
        </w:tc>
        <w:tc>
          <w:tcPr>
            <w:tcW w:w="4989" w:type="dxa"/>
            <w:shd w:val="clear" w:color="auto" w:fill="F8FAFC"/>
            <w:tcMar>
              <w:top w:w="80" w:type="dxa"/>
              <w:left w:w="90" w:type="dxa"/>
              <w:bottom w:w="80" w:type="dxa"/>
              <w:right w:w="90" w:type="dxa"/>
            </w:tcMar>
          </w:tcPr>
          <w:p w14:paraId="0B0F6CEC" w14:textId="77777777" w:rsidR="00C83E1F" w:rsidRDefault="007A28C4">
            <w:r>
              <w:rPr>
                <w:rFonts w:eastAsia="Arial"/>
                <w:sz w:val="15"/>
              </w:rPr>
              <w:t>The system shall allow a Lecturer to create or import Group Exam teams and assign only students enrolled in the related class.</w:t>
            </w:r>
          </w:p>
        </w:tc>
        <w:tc>
          <w:tcPr>
            <w:tcW w:w="1247" w:type="dxa"/>
            <w:shd w:val="clear" w:color="auto" w:fill="F8FAFC"/>
            <w:tcMar>
              <w:top w:w="80" w:type="dxa"/>
              <w:left w:w="90" w:type="dxa"/>
              <w:bottom w:w="80" w:type="dxa"/>
              <w:right w:w="90" w:type="dxa"/>
            </w:tcMar>
          </w:tcPr>
          <w:p w14:paraId="69D24843" w14:textId="77777777" w:rsidR="00C83E1F" w:rsidRDefault="007A28C4">
            <w:r>
              <w:rPr>
                <w:rFonts w:eastAsia="Arial"/>
                <w:sz w:val="15"/>
              </w:rPr>
              <w:t>UC24</w:t>
            </w:r>
          </w:p>
        </w:tc>
        <w:tc>
          <w:tcPr>
            <w:tcW w:w="1474" w:type="dxa"/>
            <w:shd w:val="clear" w:color="auto" w:fill="F8FAFC"/>
            <w:tcMar>
              <w:top w:w="80" w:type="dxa"/>
              <w:left w:w="90" w:type="dxa"/>
              <w:bottom w:w="80" w:type="dxa"/>
              <w:right w:w="90" w:type="dxa"/>
            </w:tcMar>
          </w:tcPr>
          <w:p w14:paraId="432B2AD3" w14:textId="77777777" w:rsidR="00C83E1F" w:rsidRDefault="007A28C4">
            <w:r>
              <w:rPr>
                <w:rFonts w:eastAsia="Arial"/>
                <w:sz w:val="15"/>
              </w:rPr>
              <w:t>US-25</w:t>
            </w:r>
          </w:p>
        </w:tc>
        <w:tc>
          <w:tcPr>
            <w:tcW w:w="1247" w:type="dxa"/>
            <w:shd w:val="clear" w:color="auto" w:fill="F8FAFC"/>
            <w:tcMar>
              <w:top w:w="80" w:type="dxa"/>
              <w:left w:w="90" w:type="dxa"/>
              <w:bottom w:w="80" w:type="dxa"/>
              <w:right w:w="90" w:type="dxa"/>
            </w:tcMar>
          </w:tcPr>
          <w:p w14:paraId="6A16BD7C" w14:textId="77777777" w:rsidR="00C83E1F" w:rsidRDefault="007A28C4">
            <w:r>
              <w:rPr>
                <w:rFonts w:eastAsia="Arial"/>
                <w:sz w:val="15"/>
              </w:rPr>
              <w:t>Test</w:t>
            </w:r>
          </w:p>
        </w:tc>
      </w:tr>
      <w:tr w:rsidR="00C83E1F" w14:paraId="38CD60AB" w14:textId="77777777">
        <w:trPr>
          <w:jc w:val="center"/>
        </w:trPr>
        <w:tc>
          <w:tcPr>
            <w:tcW w:w="1417" w:type="dxa"/>
            <w:tcMar>
              <w:top w:w="80" w:type="dxa"/>
              <w:left w:w="90" w:type="dxa"/>
              <w:bottom w:w="80" w:type="dxa"/>
              <w:right w:w="90" w:type="dxa"/>
            </w:tcMar>
          </w:tcPr>
          <w:p w14:paraId="3E5E8B6E" w14:textId="77777777" w:rsidR="00C83E1F" w:rsidRDefault="007A28C4">
            <w:r>
              <w:rPr>
                <w:rFonts w:eastAsia="Arial"/>
                <w:b/>
                <w:sz w:val="15"/>
              </w:rPr>
              <w:t>FR-TEAM-002</w:t>
            </w:r>
          </w:p>
        </w:tc>
        <w:tc>
          <w:tcPr>
            <w:tcW w:w="4989" w:type="dxa"/>
            <w:tcMar>
              <w:top w:w="80" w:type="dxa"/>
              <w:left w:w="90" w:type="dxa"/>
              <w:bottom w:w="80" w:type="dxa"/>
              <w:right w:w="90" w:type="dxa"/>
            </w:tcMar>
          </w:tcPr>
          <w:p w14:paraId="4C17D82C" w14:textId="77777777" w:rsidR="00C83E1F" w:rsidRDefault="007A28C4">
            <w:r>
              <w:rPr>
                <w:rFonts w:eastAsia="Arial"/>
                <w:sz w:val="15"/>
              </w:rPr>
              <w:t>The system shall enforce configured team-size limits and prevent duplicate membership within the same Group Exam.</w:t>
            </w:r>
          </w:p>
        </w:tc>
        <w:tc>
          <w:tcPr>
            <w:tcW w:w="1247" w:type="dxa"/>
            <w:tcMar>
              <w:top w:w="80" w:type="dxa"/>
              <w:left w:w="90" w:type="dxa"/>
              <w:bottom w:w="80" w:type="dxa"/>
              <w:right w:w="90" w:type="dxa"/>
            </w:tcMar>
          </w:tcPr>
          <w:p w14:paraId="49CCE853" w14:textId="77777777" w:rsidR="00C83E1F" w:rsidRDefault="007A28C4">
            <w:r>
              <w:rPr>
                <w:rFonts w:eastAsia="Arial"/>
                <w:sz w:val="15"/>
              </w:rPr>
              <w:t>UC24</w:t>
            </w:r>
          </w:p>
        </w:tc>
        <w:tc>
          <w:tcPr>
            <w:tcW w:w="1474" w:type="dxa"/>
            <w:tcMar>
              <w:top w:w="80" w:type="dxa"/>
              <w:left w:w="90" w:type="dxa"/>
              <w:bottom w:w="80" w:type="dxa"/>
              <w:right w:w="90" w:type="dxa"/>
            </w:tcMar>
          </w:tcPr>
          <w:p w14:paraId="54F997E9" w14:textId="77777777" w:rsidR="00C83E1F" w:rsidRDefault="007A28C4">
            <w:r>
              <w:rPr>
                <w:rFonts w:eastAsia="Arial"/>
                <w:sz w:val="15"/>
              </w:rPr>
              <w:t>US-25</w:t>
            </w:r>
          </w:p>
        </w:tc>
        <w:tc>
          <w:tcPr>
            <w:tcW w:w="1247" w:type="dxa"/>
            <w:tcMar>
              <w:top w:w="80" w:type="dxa"/>
              <w:left w:w="90" w:type="dxa"/>
              <w:bottom w:w="80" w:type="dxa"/>
              <w:right w:w="90" w:type="dxa"/>
            </w:tcMar>
          </w:tcPr>
          <w:p w14:paraId="0645A4BB" w14:textId="77777777" w:rsidR="00C83E1F" w:rsidRDefault="007A28C4">
            <w:r>
              <w:rPr>
                <w:rFonts w:eastAsia="Arial"/>
                <w:sz w:val="15"/>
              </w:rPr>
              <w:t>Test</w:t>
            </w:r>
          </w:p>
        </w:tc>
      </w:tr>
      <w:tr w:rsidR="00C83E1F" w14:paraId="7A26CF44" w14:textId="77777777">
        <w:trPr>
          <w:jc w:val="center"/>
        </w:trPr>
        <w:tc>
          <w:tcPr>
            <w:tcW w:w="1417" w:type="dxa"/>
            <w:shd w:val="clear" w:color="auto" w:fill="F8FAFC"/>
            <w:tcMar>
              <w:top w:w="80" w:type="dxa"/>
              <w:left w:w="90" w:type="dxa"/>
              <w:bottom w:w="80" w:type="dxa"/>
              <w:right w:w="90" w:type="dxa"/>
            </w:tcMar>
          </w:tcPr>
          <w:p w14:paraId="3A024595" w14:textId="77777777" w:rsidR="00C83E1F" w:rsidRDefault="007A28C4">
            <w:r>
              <w:rPr>
                <w:rFonts w:eastAsia="Arial"/>
                <w:b/>
                <w:sz w:val="15"/>
              </w:rPr>
              <w:t>FR-TEAM-003</w:t>
            </w:r>
          </w:p>
        </w:tc>
        <w:tc>
          <w:tcPr>
            <w:tcW w:w="4989" w:type="dxa"/>
            <w:shd w:val="clear" w:color="auto" w:fill="F8FAFC"/>
            <w:tcMar>
              <w:top w:w="80" w:type="dxa"/>
              <w:left w:w="90" w:type="dxa"/>
              <w:bottom w:w="80" w:type="dxa"/>
              <w:right w:w="90" w:type="dxa"/>
            </w:tcMar>
          </w:tcPr>
          <w:p w14:paraId="04342738" w14:textId="77777777" w:rsidR="00C83E1F" w:rsidRDefault="007A28C4">
            <w:r>
              <w:rPr>
                <w:rFonts w:eastAsia="Arial"/>
                <w:sz w:val="15"/>
              </w:rPr>
              <w:t>Each Group Exam team shall have exactly one active Team Leader.</w:t>
            </w:r>
          </w:p>
        </w:tc>
        <w:tc>
          <w:tcPr>
            <w:tcW w:w="1247" w:type="dxa"/>
            <w:shd w:val="clear" w:color="auto" w:fill="F8FAFC"/>
            <w:tcMar>
              <w:top w:w="80" w:type="dxa"/>
              <w:left w:w="90" w:type="dxa"/>
              <w:bottom w:w="80" w:type="dxa"/>
              <w:right w:w="90" w:type="dxa"/>
            </w:tcMar>
          </w:tcPr>
          <w:p w14:paraId="5FD14AC3" w14:textId="77777777" w:rsidR="00C83E1F" w:rsidRDefault="007A28C4">
            <w:r>
              <w:rPr>
                <w:rFonts w:eastAsia="Arial"/>
                <w:sz w:val="15"/>
              </w:rPr>
              <w:t>UC24</w:t>
            </w:r>
          </w:p>
        </w:tc>
        <w:tc>
          <w:tcPr>
            <w:tcW w:w="1474" w:type="dxa"/>
            <w:shd w:val="clear" w:color="auto" w:fill="F8FAFC"/>
            <w:tcMar>
              <w:top w:w="80" w:type="dxa"/>
              <w:left w:w="90" w:type="dxa"/>
              <w:bottom w:w="80" w:type="dxa"/>
              <w:right w:w="90" w:type="dxa"/>
            </w:tcMar>
          </w:tcPr>
          <w:p w14:paraId="7B2DF640" w14:textId="77777777" w:rsidR="00C83E1F" w:rsidRDefault="007A28C4">
            <w:r>
              <w:rPr>
                <w:rFonts w:eastAsia="Arial"/>
                <w:sz w:val="15"/>
              </w:rPr>
              <w:t>US-25</w:t>
            </w:r>
          </w:p>
        </w:tc>
        <w:tc>
          <w:tcPr>
            <w:tcW w:w="1247" w:type="dxa"/>
            <w:shd w:val="clear" w:color="auto" w:fill="F8FAFC"/>
            <w:tcMar>
              <w:top w:w="80" w:type="dxa"/>
              <w:left w:w="90" w:type="dxa"/>
              <w:bottom w:w="80" w:type="dxa"/>
              <w:right w:w="90" w:type="dxa"/>
            </w:tcMar>
          </w:tcPr>
          <w:p w14:paraId="2D4CE62B" w14:textId="77777777" w:rsidR="00C83E1F" w:rsidRDefault="007A28C4">
            <w:r>
              <w:rPr>
                <w:rFonts w:eastAsia="Arial"/>
                <w:sz w:val="15"/>
              </w:rPr>
              <w:t>Test</w:t>
            </w:r>
          </w:p>
        </w:tc>
      </w:tr>
      <w:tr w:rsidR="00C83E1F" w14:paraId="56D7BE80" w14:textId="77777777">
        <w:trPr>
          <w:jc w:val="center"/>
        </w:trPr>
        <w:tc>
          <w:tcPr>
            <w:tcW w:w="1417" w:type="dxa"/>
            <w:tcMar>
              <w:top w:w="80" w:type="dxa"/>
              <w:left w:w="90" w:type="dxa"/>
              <w:bottom w:w="80" w:type="dxa"/>
              <w:right w:w="90" w:type="dxa"/>
            </w:tcMar>
          </w:tcPr>
          <w:p w14:paraId="3DEA6721" w14:textId="77777777" w:rsidR="00C83E1F" w:rsidRDefault="007A28C4">
            <w:r>
              <w:rPr>
                <w:rFonts w:eastAsia="Arial"/>
                <w:b/>
                <w:sz w:val="15"/>
              </w:rPr>
              <w:t>FR-TEAM-004</w:t>
            </w:r>
          </w:p>
        </w:tc>
        <w:tc>
          <w:tcPr>
            <w:tcW w:w="4989" w:type="dxa"/>
            <w:tcMar>
              <w:top w:w="80" w:type="dxa"/>
              <w:left w:w="90" w:type="dxa"/>
              <w:bottom w:w="80" w:type="dxa"/>
              <w:right w:w="90" w:type="dxa"/>
            </w:tcMar>
          </w:tcPr>
          <w:p w14:paraId="6483278A" w14:textId="77777777" w:rsidR="00C83E1F" w:rsidRDefault="007A28C4">
            <w:r>
              <w:rPr>
                <w:rFonts w:eastAsia="Arial"/>
                <w:sz w:val="15"/>
              </w:rPr>
              <w:t>The system shall store the team repository link and member GitHub identities required by Git contribution analytics.</w:t>
            </w:r>
          </w:p>
        </w:tc>
        <w:tc>
          <w:tcPr>
            <w:tcW w:w="1247" w:type="dxa"/>
            <w:tcMar>
              <w:top w:w="80" w:type="dxa"/>
              <w:left w:w="90" w:type="dxa"/>
              <w:bottom w:w="80" w:type="dxa"/>
              <w:right w:w="90" w:type="dxa"/>
            </w:tcMar>
          </w:tcPr>
          <w:p w14:paraId="1690CF13" w14:textId="77777777" w:rsidR="00C83E1F" w:rsidRDefault="007A28C4">
            <w:r>
              <w:rPr>
                <w:rFonts w:eastAsia="Arial"/>
                <w:sz w:val="15"/>
              </w:rPr>
              <w:t>UC24</w:t>
            </w:r>
          </w:p>
        </w:tc>
        <w:tc>
          <w:tcPr>
            <w:tcW w:w="1474" w:type="dxa"/>
            <w:tcMar>
              <w:top w:w="80" w:type="dxa"/>
              <w:left w:w="90" w:type="dxa"/>
              <w:bottom w:w="80" w:type="dxa"/>
              <w:right w:w="90" w:type="dxa"/>
            </w:tcMar>
          </w:tcPr>
          <w:p w14:paraId="4C64BBA2" w14:textId="77777777" w:rsidR="00C83E1F" w:rsidRDefault="007A28C4">
            <w:r>
              <w:rPr>
                <w:rFonts w:eastAsia="Arial"/>
                <w:sz w:val="15"/>
              </w:rPr>
              <w:t>US-25</w:t>
            </w:r>
          </w:p>
        </w:tc>
        <w:tc>
          <w:tcPr>
            <w:tcW w:w="1247" w:type="dxa"/>
            <w:tcMar>
              <w:top w:w="80" w:type="dxa"/>
              <w:left w:w="90" w:type="dxa"/>
              <w:bottom w:w="80" w:type="dxa"/>
              <w:right w:w="90" w:type="dxa"/>
            </w:tcMar>
          </w:tcPr>
          <w:p w14:paraId="4F7F0460" w14:textId="77777777" w:rsidR="00C83E1F" w:rsidRDefault="007A28C4">
            <w:r>
              <w:rPr>
                <w:rFonts w:eastAsia="Arial"/>
                <w:sz w:val="15"/>
              </w:rPr>
              <w:t>Test</w:t>
            </w:r>
          </w:p>
        </w:tc>
      </w:tr>
      <w:tr w:rsidR="00C83E1F" w14:paraId="0075168A" w14:textId="77777777">
        <w:trPr>
          <w:jc w:val="center"/>
        </w:trPr>
        <w:tc>
          <w:tcPr>
            <w:tcW w:w="1417" w:type="dxa"/>
            <w:shd w:val="clear" w:color="auto" w:fill="F8FAFC"/>
            <w:tcMar>
              <w:top w:w="80" w:type="dxa"/>
              <w:left w:w="90" w:type="dxa"/>
              <w:bottom w:w="80" w:type="dxa"/>
              <w:right w:w="90" w:type="dxa"/>
            </w:tcMar>
          </w:tcPr>
          <w:p w14:paraId="2DB4165C" w14:textId="77777777" w:rsidR="00C83E1F" w:rsidRDefault="007A28C4">
            <w:r>
              <w:rPr>
                <w:rFonts w:eastAsia="Arial"/>
                <w:b/>
                <w:sz w:val="15"/>
              </w:rPr>
              <w:t>FR-TEAM-005</w:t>
            </w:r>
          </w:p>
        </w:tc>
        <w:tc>
          <w:tcPr>
            <w:tcW w:w="4989" w:type="dxa"/>
            <w:shd w:val="clear" w:color="auto" w:fill="F8FAFC"/>
            <w:tcMar>
              <w:top w:w="80" w:type="dxa"/>
              <w:left w:w="90" w:type="dxa"/>
              <w:bottom w:w="80" w:type="dxa"/>
              <w:right w:w="90" w:type="dxa"/>
            </w:tcMar>
          </w:tcPr>
          <w:p w14:paraId="70CA8370" w14:textId="77777777" w:rsidR="00C83E1F" w:rsidRDefault="007A28C4">
            <w:r>
              <w:rPr>
                <w:rFonts w:eastAsia="Arial"/>
                <w:sz w:val="15"/>
              </w:rPr>
              <w:t>The system shall allow only a Lecturer to replace a Team Leader and shall record the old leader, new leader, reason and timestamp in an audit trail.</w:t>
            </w:r>
          </w:p>
        </w:tc>
        <w:tc>
          <w:tcPr>
            <w:tcW w:w="1247" w:type="dxa"/>
            <w:shd w:val="clear" w:color="auto" w:fill="F8FAFC"/>
            <w:tcMar>
              <w:top w:w="80" w:type="dxa"/>
              <w:left w:w="90" w:type="dxa"/>
              <w:bottom w:w="80" w:type="dxa"/>
              <w:right w:w="90" w:type="dxa"/>
            </w:tcMar>
          </w:tcPr>
          <w:p w14:paraId="24214C7C" w14:textId="77777777" w:rsidR="00C83E1F" w:rsidRDefault="007A28C4">
            <w:r>
              <w:rPr>
                <w:rFonts w:eastAsia="Arial"/>
                <w:sz w:val="15"/>
              </w:rPr>
              <w:t>UC24</w:t>
            </w:r>
          </w:p>
        </w:tc>
        <w:tc>
          <w:tcPr>
            <w:tcW w:w="1474" w:type="dxa"/>
            <w:shd w:val="clear" w:color="auto" w:fill="F8FAFC"/>
            <w:tcMar>
              <w:top w:w="80" w:type="dxa"/>
              <w:left w:w="90" w:type="dxa"/>
              <w:bottom w:w="80" w:type="dxa"/>
              <w:right w:w="90" w:type="dxa"/>
            </w:tcMar>
          </w:tcPr>
          <w:p w14:paraId="2C8000FF" w14:textId="77777777" w:rsidR="00C83E1F" w:rsidRDefault="007A28C4">
            <w:r>
              <w:rPr>
                <w:rFonts w:eastAsia="Arial"/>
                <w:sz w:val="15"/>
              </w:rPr>
              <w:t>US-27</w:t>
            </w:r>
          </w:p>
        </w:tc>
        <w:tc>
          <w:tcPr>
            <w:tcW w:w="1247" w:type="dxa"/>
            <w:shd w:val="clear" w:color="auto" w:fill="F8FAFC"/>
            <w:tcMar>
              <w:top w:w="80" w:type="dxa"/>
              <w:left w:w="90" w:type="dxa"/>
              <w:bottom w:w="80" w:type="dxa"/>
              <w:right w:w="90" w:type="dxa"/>
            </w:tcMar>
          </w:tcPr>
          <w:p w14:paraId="45B30935" w14:textId="77777777" w:rsidR="00C83E1F" w:rsidRDefault="007A28C4">
            <w:r>
              <w:rPr>
                <w:rFonts w:eastAsia="Arial"/>
                <w:sz w:val="15"/>
              </w:rPr>
              <w:t>Test/Inspection</w:t>
            </w:r>
          </w:p>
        </w:tc>
      </w:tr>
      <w:tr w:rsidR="00C83E1F" w14:paraId="64092EEE" w14:textId="77777777">
        <w:trPr>
          <w:jc w:val="center"/>
        </w:trPr>
        <w:tc>
          <w:tcPr>
            <w:tcW w:w="1417" w:type="dxa"/>
            <w:tcMar>
              <w:top w:w="80" w:type="dxa"/>
              <w:left w:w="90" w:type="dxa"/>
              <w:bottom w:w="80" w:type="dxa"/>
              <w:right w:w="90" w:type="dxa"/>
            </w:tcMar>
          </w:tcPr>
          <w:p w14:paraId="26EE6F45" w14:textId="77777777" w:rsidR="00C83E1F" w:rsidRDefault="007A28C4">
            <w:r>
              <w:rPr>
                <w:rFonts w:eastAsia="Arial"/>
                <w:b/>
                <w:sz w:val="15"/>
              </w:rPr>
              <w:t>FR-TEAM-006</w:t>
            </w:r>
          </w:p>
        </w:tc>
        <w:tc>
          <w:tcPr>
            <w:tcW w:w="4989" w:type="dxa"/>
            <w:tcMar>
              <w:top w:w="80" w:type="dxa"/>
              <w:left w:w="90" w:type="dxa"/>
              <w:bottom w:w="80" w:type="dxa"/>
              <w:right w:w="90" w:type="dxa"/>
            </w:tcMar>
          </w:tcPr>
          <w:p w14:paraId="242F7A51" w14:textId="77777777" w:rsidR="00C83E1F" w:rsidRDefault="007A28C4">
            <w:r>
              <w:rPr>
                <w:rFonts w:eastAsia="Arial"/>
                <w:sz w:val="15"/>
              </w:rPr>
              <w:t>Team Members shall be able to view their own team composition and designated leader.</w:t>
            </w:r>
          </w:p>
        </w:tc>
        <w:tc>
          <w:tcPr>
            <w:tcW w:w="1247" w:type="dxa"/>
            <w:tcMar>
              <w:top w:w="80" w:type="dxa"/>
              <w:left w:w="90" w:type="dxa"/>
              <w:bottom w:w="80" w:type="dxa"/>
              <w:right w:w="90" w:type="dxa"/>
            </w:tcMar>
          </w:tcPr>
          <w:p w14:paraId="4C744902" w14:textId="77777777" w:rsidR="00C83E1F" w:rsidRDefault="007A28C4">
            <w:r>
              <w:rPr>
                <w:rFonts w:eastAsia="Arial"/>
                <w:sz w:val="15"/>
              </w:rPr>
              <w:t>UC24</w:t>
            </w:r>
          </w:p>
        </w:tc>
        <w:tc>
          <w:tcPr>
            <w:tcW w:w="1474" w:type="dxa"/>
            <w:tcMar>
              <w:top w:w="80" w:type="dxa"/>
              <w:left w:w="90" w:type="dxa"/>
              <w:bottom w:w="80" w:type="dxa"/>
              <w:right w:w="90" w:type="dxa"/>
            </w:tcMar>
          </w:tcPr>
          <w:p w14:paraId="2421B02D" w14:textId="77777777" w:rsidR="00C83E1F" w:rsidRDefault="007A28C4">
            <w:r>
              <w:rPr>
                <w:rFonts w:eastAsia="Arial"/>
                <w:sz w:val="15"/>
              </w:rPr>
              <w:t>US-25</w:t>
            </w:r>
          </w:p>
        </w:tc>
        <w:tc>
          <w:tcPr>
            <w:tcW w:w="1247" w:type="dxa"/>
            <w:tcMar>
              <w:top w:w="80" w:type="dxa"/>
              <w:left w:w="90" w:type="dxa"/>
              <w:bottom w:w="80" w:type="dxa"/>
              <w:right w:w="90" w:type="dxa"/>
            </w:tcMar>
          </w:tcPr>
          <w:p w14:paraId="3B70736F" w14:textId="77777777" w:rsidR="00C83E1F" w:rsidRDefault="007A28C4">
            <w:r>
              <w:rPr>
                <w:rFonts w:eastAsia="Arial"/>
                <w:sz w:val="15"/>
              </w:rPr>
              <w:t>Test</w:t>
            </w:r>
          </w:p>
        </w:tc>
      </w:tr>
    </w:tbl>
    <w:p w14:paraId="4F5A56D9" w14:textId="77777777" w:rsidR="00C83E1F" w:rsidRDefault="00C83E1F">
      <w:pPr>
        <w:spacing w:after="40"/>
      </w:pPr>
    </w:p>
    <w:p w14:paraId="57C29C5F" w14:textId="77777777" w:rsidR="00C83E1F" w:rsidRDefault="007A28C4">
      <w:pPr>
        <w:pStyle w:val="Heading2"/>
      </w:pPr>
      <w:r>
        <w:t>4.4 Submission Intake and Queueing</w:t>
      </w:r>
    </w:p>
    <w:tbl>
      <w:tblPr>
        <w:tblStyle w:val="TableGrid"/>
        <w:tblW w:w="0" w:type="auto"/>
        <w:jc w:val="center"/>
        <w:tblLook w:val="04A0" w:firstRow="1" w:lastRow="0" w:firstColumn="1" w:lastColumn="0" w:noHBand="0" w:noVBand="1"/>
      </w:tblPr>
      <w:tblGrid>
        <w:gridCol w:w="1391"/>
        <w:gridCol w:w="4696"/>
        <w:gridCol w:w="1203"/>
        <w:gridCol w:w="1411"/>
        <w:gridCol w:w="1231"/>
      </w:tblGrid>
      <w:tr w:rsidR="00C83E1F" w14:paraId="6629146C" w14:textId="77777777">
        <w:trPr>
          <w:tblHeader/>
          <w:jc w:val="center"/>
        </w:trPr>
        <w:tc>
          <w:tcPr>
            <w:tcW w:w="1417" w:type="dxa"/>
            <w:shd w:val="clear" w:color="auto" w:fill="1F4E79"/>
            <w:tcMar>
              <w:top w:w="80" w:type="dxa"/>
              <w:left w:w="90" w:type="dxa"/>
              <w:bottom w:w="80" w:type="dxa"/>
              <w:right w:w="90" w:type="dxa"/>
            </w:tcMar>
            <w:vAlign w:val="center"/>
          </w:tcPr>
          <w:p w14:paraId="5FF5C4AC" w14:textId="77777777" w:rsidR="00C83E1F" w:rsidRDefault="007A28C4">
            <w:pPr>
              <w:jc w:val="center"/>
            </w:pPr>
            <w:r>
              <w:rPr>
                <w:rFonts w:eastAsia="Arial"/>
                <w:b/>
                <w:color w:val="FFFFFF"/>
                <w:sz w:val="15"/>
              </w:rPr>
              <w:t>Requirement ID</w:t>
            </w:r>
          </w:p>
        </w:tc>
        <w:tc>
          <w:tcPr>
            <w:tcW w:w="4989" w:type="dxa"/>
            <w:shd w:val="clear" w:color="auto" w:fill="1F4E79"/>
            <w:tcMar>
              <w:top w:w="80" w:type="dxa"/>
              <w:left w:w="90" w:type="dxa"/>
              <w:bottom w:w="80" w:type="dxa"/>
              <w:right w:w="90" w:type="dxa"/>
            </w:tcMar>
            <w:vAlign w:val="center"/>
          </w:tcPr>
          <w:p w14:paraId="7286E45B" w14:textId="77777777" w:rsidR="00C83E1F" w:rsidRDefault="007A28C4">
            <w:pPr>
              <w:jc w:val="center"/>
            </w:pPr>
            <w:r>
              <w:rPr>
                <w:rFonts w:eastAsia="Arial"/>
                <w:b/>
                <w:color w:val="FFFFFF"/>
                <w:sz w:val="15"/>
              </w:rPr>
              <w:t>Normative Requirement</w:t>
            </w:r>
          </w:p>
        </w:tc>
        <w:tc>
          <w:tcPr>
            <w:tcW w:w="1247" w:type="dxa"/>
            <w:shd w:val="clear" w:color="auto" w:fill="1F4E79"/>
            <w:tcMar>
              <w:top w:w="80" w:type="dxa"/>
              <w:left w:w="90" w:type="dxa"/>
              <w:bottom w:w="80" w:type="dxa"/>
              <w:right w:w="90" w:type="dxa"/>
            </w:tcMar>
            <w:vAlign w:val="center"/>
          </w:tcPr>
          <w:p w14:paraId="3BF36A26" w14:textId="77777777" w:rsidR="00C83E1F" w:rsidRDefault="007A28C4">
            <w:pPr>
              <w:jc w:val="center"/>
            </w:pPr>
            <w:r>
              <w:rPr>
                <w:rFonts w:eastAsia="Arial"/>
                <w:b/>
                <w:color w:val="FFFFFF"/>
                <w:sz w:val="15"/>
              </w:rPr>
              <w:t>Related UC</w:t>
            </w:r>
          </w:p>
        </w:tc>
        <w:tc>
          <w:tcPr>
            <w:tcW w:w="1474" w:type="dxa"/>
            <w:shd w:val="clear" w:color="auto" w:fill="1F4E79"/>
            <w:tcMar>
              <w:top w:w="80" w:type="dxa"/>
              <w:left w:w="90" w:type="dxa"/>
              <w:bottom w:w="80" w:type="dxa"/>
              <w:right w:w="90" w:type="dxa"/>
            </w:tcMar>
            <w:vAlign w:val="center"/>
          </w:tcPr>
          <w:p w14:paraId="043C0DA6" w14:textId="77777777" w:rsidR="00C83E1F" w:rsidRDefault="007A28C4">
            <w:pPr>
              <w:jc w:val="center"/>
            </w:pPr>
            <w:r>
              <w:rPr>
                <w:rFonts w:eastAsia="Arial"/>
                <w:b/>
                <w:color w:val="FFFFFF"/>
                <w:sz w:val="15"/>
              </w:rPr>
              <w:t>Related US</w:t>
            </w:r>
          </w:p>
        </w:tc>
        <w:tc>
          <w:tcPr>
            <w:tcW w:w="1247" w:type="dxa"/>
            <w:shd w:val="clear" w:color="auto" w:fill="1F4E79"/>
            <w:tcMar>
              <w:top w:w="80" w:type="dxa"/>
              <w:left w:w="90" w:type="dxa"/>
              <w:bottom w:w="80" w:type="dxa"/>
              <w:right w:w="90" w:type="dxa"/>
            </w:tcMar>
            <w:vAlign w:val="center"/>
          </w:tcPr>
          <w:p w14:paraId="0EE4449E" w14:textId="77777777" w:rsidR="00C83E1F" w:rsidRDefault="007A28C4">
            <w:pPr>
              <w:jc w:val="center"/>
            </w:pPr>
            <w:r>
              <w:rPr>
                <w:rFonts w:eastAsia="Arial"/>
                <w:b/>
                <w:color w:val="FFFFFF"/>
                <w:sz w:val="15"/>
              </w:rPr>
              <w:t>Verification</w:t>
            </w:r>
          </w:p>
        </w:tc>
      </w:tr>
      <w:tr w:rsidR="00C83E1F" w14:paraId="7CAF9131" w14:textId="77777777">
        <w:trPr>
          <w:jc w:val="center"/>
        </w:trPr>
        <w:tc>
          <w:tcPr>
            <w:tcW w:w="1417" w:type="dxa"/>
            <w:tcMar>
              <w:top w:w="80" w:type="dxa"/>
              <w:left w:w="90" w:type="dxa"/>
              <w:bottom w:w="80" w:type="dxa"/>
              <w:right w:w="90" w:type="dxa"/>
            </w:tcMar>
          </w:tcPr>
          <w:p w14:paraId="510167D2" w14:textId="77777777" w:rsidR="00C83E1F" w:rsidRDefault="007A28C4">
            <w:r>
              <w:rPr>
                <w:rFonts w:eastAsia="Arial"/>
                <w:b/>
                <w:sz w:val="15"/>
              </w:rPr>
              <w:t>FR-SUB-001</w:t>
            </w:r>
          </w:p>
        </w:tc>
        <w:tc>
          <w:tcPr>
            <w:tcW w:w="4989" w:type="dxa"/>
            <w:tcMar>
              <w:top w:w="80" w:type="dxa"/>
              <w:left w:w="90" w:type="dxa"/>
              <w:bottom w:w="80" w:type="dxa"/>
              <w:right w:w="90" w:type="dxa"/>
            </w:tcMar>
          </w:tcPr>
          <w:p w14:paraId="3DF8D568" w14:textId="77777777" w:rsidR="00C83E1F" w:rsidRDefault="007A28C4">
            <w:r>
              <w:rPr>
                <w:rFonts w:eastAsia="Arial"/>
                <w:sz w:val="15"/>
              </w:rPr>
              <w:t>The system shall accept source-code submissions as ZIP archives up to the normative 25 MiB baseline defined by the functional/security requirements.</w:t>
            </w:r>
          </w:p>
        </w:tc>
        <w:tc>
          <w:tcPr>
            <w:tcW w:w="1247" w:type="dxa"/>
            <w:tcMar>
              <w:top w:w="80" w:type="dxa"/>
              <w:left w:w="90" w:type="dxa"/>
              <w:bottom w:w="80" w:type="dxa"/>
              <w:right w:w="90" w:type="dxa"/>
            </w:tcMar>
          </w:tcPr>
          <w:p w14:paraId="0E1FC2C3" w14:textId="77777777" w:rsidR="00C83E1F" w:rsidRDefault="007A28C4">
            <w:r>
              <w:rPr>
                <w:rFonts w:eastAsia="Arial"/>
                <w:sz w:val="15"/>
              </w:rPr>
              <w:t>UC08</w:t>
            </w:r>
          </w:p>
        </w:tc>
        <w:tc>
          <w:tcPr>
            <w:tcW w:w="1474" w:type="dxa"/>
            <w:tcMar>
              <w:top w:w="80" w:type="dxa"/>
              <w:left w:w="90" w:type="dxa"/>
              <w:bottom w:w="80" w:type="dxa"/>
              <w:right w:w="90" w:type="dxa"/>
            </w:tcMar>
          </w:tcPr>
          <w:p w14:paraId="737F6D5B" w14:textId="77777777" w:rsidR="00C83E1F" w:rsidRDefault="007A28C4">
            <w:r>
              <w:rPr>
                <w:rFonts w:eastAsia="Arial"/>
                <w:sz w:val="15"/>
              </w:rPr>
              <w:t>US-08 / US-24</w:t>
            </w:r>
          </w:p>
        </w:tc>
        <w:tc>
          <w:tcPr>
            <w:tcW w:w="1247" w:type="dxa"/>
            <w:tcMar>
              <w:top w:w="80" w:type="dxa"/>
              <w:left w:w="90" w:type="dxa"/>
              <w:bottom w:w="80" w:type="dxa"/>
              <w:right w:w="90" w:type="dxa"/>
            </w:tcMar>
          </w:tcPr>
          <w:p w14:paraId="7A9336F0" w14:textId="77777777" w:rsidR="00C83E1F" w:rsidRDefault="007A28C4">
            <w:r>
              <w:rPr>
                <w:rFonts w:eastAsia="Arial"/>
                <w:sz w:val="15"/>
              </w:rPr>
              <w:t>Test</w:t>
            </w:r>
          </w:p>
        </w:tc>
      </w:tr>
      <w:tr w:rsidR="00C83E1F" w14:paraId="351D0095" w14:textId="77777777">
        <w:trPr>
          <w:jc w:val="center"/>
        </w:trPr>
        <w:tc>
          <w:tcPr>
            <w:tcW w:w="1417" w:type="dxa"/>
            <w:shd w:val="clear" w:color="auto" w:fill="F8FAFC"/>
            <w:tcMar>
              <w:top w:w="80" w:type="dxa"/>
              <w:left w:w="90" w:type="dxa"/>
              <w:bottom w:w="80" w:type="dxa"/>
              <w:right w:w="90" w:type="dxa"/>
            </w:tcMar>
          </w:tcPr>
          <w:p w14:paraId="7661F650" w14:textId="77777777" w:rsidR="00C83E1F" w:rsidRDefault="007A28C4">
            <w:r>
              <w:rPr>
                <w:rFonts w:eastAsia="Arial"/>
                <w:b/>
                <w:sz w:val="15"/>
              </w:rPr>
              <w:t>FR-SUB-002</w:t>
            </w:r>
          </w:p>
        </w:tc>
        <w:tc>
          <w:tcPr>
            <w:tcW w:w="4989" w:type="dxa"/>
            <w:shd w:val="clear" w:color="auto" w:fill="F8FAFC"/>
            <w:tcMar>
              <w:top w:w="80" w:type="dxa"/>
              <w:left w:w="90" w:type="dxa"/>
              <w:bottom w:w="80" w:type="dxa"/>
              <w:right w:w="90" w:type="dxa"/>
            </w:tcMar>
          </w:tcPr>
          <w:p w14:paraId="27336276" w14:textId="77777777" w:rsidR="00C83E1F" w:rsidRDefault="007A28C4">
            <w:r>
              <w:rPr>
                <w:rFonts w:eastAsia="Arial"/>
                <w:sz w:val="15"/>
              </w:rPr>
              <w:t>Before extraction, the system shall reject unsafe archives that exceed the defined decompression/file-count limits or contain path-traversal entries.</w:t>
            </w:r>
          </w:p>
        </w:tc>
        <w:tc>
          <w:tcPr>
            <w:tcW w:w="1247" w:type="dxa"/>
            <w:shd w:val="clear" w:color="auto" w:fill="F8FAFC"/>
            <w:tcMar>
              <w:top w:w="80" w:type="dxa"/>
              <w:left w:w="90" w:type="dxa"/>
              <w:bottom w:w="80" w:type="dxa"/>
              <w:right w:w="90" w:type="dxa"/>
            </w:tcMar>
          </w:tcPr>
          <w:p w14:paraId="79550508" w14:textId="77777777" w:rsidR="00C83E1F" w:rsidRDefault="007A28C4">
            <w:r>
              <w:rPr>
                <w:rFonts w:eastAsia="Arial"/>
                <w:sz w:val="15"/>
              </w:rPr>
              <w:t>UC08</w:t>
            </w:r>
          </w:p>
        </w:tc>
        <w:tc>
          <w:tcPr>
            <w:tcW w:w="1474" w:type="dxa"/>
            <w:shd w:val="clear" w:color="auto" w:fill="F8FAFC"/>
            <w:tcMar>
              <w:top w:w="80" w:type="dxa"/>
              <w:left w:w="90" w:type="dxa"/>
              <w:bottom w:w="80" w:type="dxa"/>
              <w:right w:w="90" w:type="dxa"/>
            </w:tcMar>
          </w:tcPr>
          <w:p w14:paraId="4DAEFEA3" w14:textId="77777777" w:rsidR="00C83E1F" w:rsidRDefault="007A28C4">
            <w:r>
              <w:rPr>
                <w:rFonts w:eastAsia="Arial"/>
                <w:sz w:val="15"/>
              </w:rPr>
              <w:t>US-08</w:t>
            </w:r>
          </w:p>
        </w:tc>
        <w:tc>
          <w:tcPr>
            <w:tcW w:w="1247" w:type="dxa"/>
            <w:shd w:val="clear" w:color="auto" w:fill="F8FAFC"/>
            <w:tcMar>
              <w:top w:w="80" w:type="dxa"/>
              <w:left w:w="90" w:type="dxa"/>
              <w:bottom w:w="80" w:type="dxa"/>
              <w:right w:w="90" w:type="dxa"/>
            </w:tcMar>
          </w:tcPr>
          <w:p w14:paraId="4D6BA16F" w14:textId="77777777" w:rsidR="00C83E1F" w:rsidRDefault="007A28C4">
            <w:r>
              <w:rPr>
                <w:rFonts w:eastAsia="Arial"/>
                <w:sz w:val="15"/>
              </w:rPr>
              <w:t>Security Test</w:t>
            </w:r>
          </w:p>
        </w:tc>
      </w:tr>
      <w:tr w:rsidR="00C83E1F" w14:paraId="69F1CCA3" w14:textId="77777777">
        <w:trPr>
          <w:jc w:val="center"/>
        </w:trPr>
        <w:tc>
          <w:tcPr>
            <w:tcW w:w="1417" w:type="dxa"/>
            <w:tcMar>
              <w:top w:w="80" w:type="dxa"/>
              <w:left w:w="90" w:type="dxa"/>
              <w:bottom w:w="80" w:type="dxa"/>
              <w:right w:w="90" w:type="dxa"/>
            </w:tcMar>
          </w:tcPr>
          <w:p w14:paraId="34AC2521" w14:textId="77777777" w:rsidR="00C83E1F" w:rsidRDefault="007A28C4">
            <w:r>
              <w:rPr>
                <w:rFonts w:eastAsia="Arial"/>
                <w:b/>
                <w:sz w:val="15"/>
              </w:rPr>
              <w:t>FR-SUB-003</w:t>
            </w:r>
          </w:p>
        </w:tc>
        <w:tc>
          <w:tcPr>
            <w:tcW w:w="4989" w:type="dxa"/>
            <w:tcMar>
              <w:top w:w="80" w:type="dxa"/>
              <w:left w:w="90" w:type="dxa"/>
              <w:bottom w:w="80" w:type="dxa"/>
              <w:right w:w="90" w:type="dxa"/>
            </w:tcMar>
          </w:tcPr>
          <w:p w14:paraId="4B192407" w14:textId="77777777" w:rsidR="00C83E1F" w:rsidRDefault="007A28C4">
            <w:r>
              <w:rPr>
                <w:rFonts w:eastAsia="Arial"/>
                <w:sz w:val="15"/>
              </w:rPr>
              <w:t>The system shall compute and persist a SHA-256 integrity hash for every accepted submission.</w:t>
            </w:r>
          </w:p>
        </w:tc>
        <w:tc>
          <w:tcPr>
            <w:tcW w:w="1247" w:type="dxa"/>
            <w:tcMar>
              <w:top w:w="80" w:type="dxa"/>
              <w:left w:w="90" w:type="dxa"/>
              <w:bottom w:w="80" w:type="dxa"/>
              <w:right w:w="90" w:type="dxa"/>
            </w:tcMar>
          </w:tcPr>
          <w:p w14:paraId="1E87ED7F" w14:textId="77777777" w:rsidR="00C83E1F" w:rsidRDefault="007A28C4">
            <w:r>
              <w:rPr>
                <w:rFonts w:eastAsia="Arial"/>
                <w:sz w:val="15"/>
              </w:rPr>
              <w:t>UC08</w:t>
            </w:r>
          </w:p>
        </w:tc>
        <w:tc>
          <w:tcPr>
            <w:tcW w:w="1474" w:type="dxa"/>
            <w:tcMar>
              <w:top w:w="80" w:type="dxa"/>
              <w:left w:w="90" w:type="dxa"/>
              <w:bottom w:w="80" w:type="dxa"/>
              <w:right w:w="90" w:type="dxa"/>
            </w:tcMar>
          </w:tcPr>
          <w:p w14:paraId="5FAEE984" w14:textId="77777777" w:rsidR="00C83E1F" w:rsidRDefault="007A28C4">
            <w:r>
              <w:rPr>
                <w:rFonts w:eastAsia="Arial"/>
                <w:sz w:val="15"/>
              </w:rPr>
              <w:t>US-08</w:t>
            </w:r>
          </w:p>
        </w:tc>
        <w:tc>
          <w:tcPr>
            <w:tcW w:w="1247" w:type="dxa"/>
            <w:tcMar>
              <w:top w:w="80" w:type="dxa"/>
              <w:left w:w="90" w:type="dxa"/>
              <w:bottom w:w="80" w:type="dxa"/>
              <w:right w:w="90" w:type="dxa"/>
            </w:tcMar>
          </w:tcPr>
          <w:p w14:paraId="544158A0" w14:textId="77777777" w:rsidR="00C83E1F" w:rsidRDefault="007A28C4">
            <w:r>
              <w:rPr>
                <w:rFonts w:eastAsia="Arial"/>
                <w:sz w:val="15"/>
              </w:rPr>
              <w:t>Test</w:t>
            </w:r>
          </w:p>
        </w:tc>
      </w:tr>
      <w:tr w:rsidR="00C83E1F" w14:paraId="1FCF052A" w14:textId="77777777">
        <w:trPr>
          <w:jc w:val="center"/>
        </w:trPr>
        <w:tc>
          <w:tcPr>
            <w:tcW w:w="1417" w:type="dxa"/>
            <w:shd w:val="clear" w:color="auto" w:fill="F8FAFC"/>
            <w:tcMar>
              <w:top w:w="80" w:type="dxa"/>
              <w:left w:w="90" w:type="dxa"/>
              <w:bottom w:w="80" w:type="dxa"/>
              <w:right w:w="90" w:type="dxa"/>
            </w:tcMar>
          </w:tcPr>
          <w:p w14:paraId="7C44733C" w14:textId="77777777" w:rsidR="00C83E1F" w:rsidRDefault="007A28C4">
            <w:r>
              <w:rPr>
                <w:rFonts w:eastAsia="Arial"/>
                <w:b/>
                <w:sz w:val="15"/>
              </w:rPr>
              <w:t>FR-SUB-004</w:t>
            </w:r>
          </w:p>
        </w:tc>
        <w:tc>
          <w:tcPr>
            <w:tcW w:w="4989" w:type="dxa"/>
            <w:shd w:val="clear" w:color="auto" w:fill="F8FAFC"/>
            <w:tcMar>
              <w:top w:w="80" w:type="dxa"/>
              <w:left w:w="90" w:type="dxa"/>
              <w:bottom w:w="80" w:type="dxa"/>
              <w:right w:w="90" w:type="dxa"/>
            </w:tcMar>
          </w:tcPr>
          <w:p w14:paraId="6905C5D2" w14:textId="77777777" w:rsidR="00C83E1F" w:rsidRDefault="007A28C4">
            <w:r>
              <w:rPr>
                <w:rFonts w:eastAsia="Arial"/>
                <w:sz w:val="15"/>
              </w:rPr>
              <w:t>The system shall reject a duplicate SHA-256 submission hash within the scope defined by BR-07.</w:t>
            </w:r>
          </w:p>
        </w:tc>
        <w:tc>
          <w:tcPr>
            <w:tcW w:w="1247" w:type="dxa"/>
            <w:shd w:val="clear" w:color="auto" w:fill="F8FAFC"/>
            <w:tcMar>
              <w:top w:w="80" w:type="dxa"/>
              <w:left w:w="90" w:type="dxa"/>
              <w:bottom w:w="80" w:type="dxa"/>
              <w:right w:w="90" w:type="dxa"/>
            </w:tcMar>
          </w:tcPr>
          <w:p w14:paraId="1D830167" w14:textId="77777777" w:rsidR="00C83E1F" w:rsidRDefault="007A28C4">
            <w:r>
              <w:rPr>
                <w:rFonts w:eastAsia="Arial"/>
                <w:sz w:val="15"/>
              </w:rPr>
              <w:t>UC08</w:t>
            </w:r>
          </w:p>
        </w:tc>
        <w:tc>
          <w:tcPr>
            <w:tcW w:w="1474" w:type="dxa"/>
            <w:shd w:val="clear" w:color="auto" w:fill="F8FAFC"/>
            <w:tcMar>
              <w:top w:w="80" w:type="dxa"/>
              <w:left w:w="90" w:type="dxa"/>
              <w:bottom w:w="80" w:type="dxa"/>
              <w:right w:w="90" w:type="dxa"/>
            </w:tcMar>
          </w:tcPr>
          <w:p w14:paraId="45D9866A" w14:textId="77777777" w:rsidR="00C83E1F" w:rsidRDefault="007A28C4">
            <w:r>
              <w:rPr>
                <w:rFonts w:eastAsia="Arial"/>
                <w:sz w:val="15"/>
              </w:rPr>
              <w:t>US-08</w:t>
            </w:r>
          </w:p>
        </w:tc>
        <w:tc>
          <w:tcPr>
            <w:tcW w:w="1247" w:type="dxa"/>
            <w:shd w:val="clear" w:color="auto" w:fill="F8FAFC"/>
            <w:tcMar>
              <w:top w:w="80" w:type="dxa"/>
              <w:left w:w="90" w:type="dxa"/>
              <w:bottom w:w="80" w:type="dxa"/>
              <w:right w:w="90" w:type="dxa"/>
            </w:tcMar>
          </w:tcPr>
          <w:p w14:paraId="45065A9D" w14:textId="77777777" w:rsidR="00C83E1F" w:rsidRDefault="007A28C4">
            <w:r>
              <w:rPr>
                <w:rFonts w:eastAsia="Arial"/>
                <w:sz w:val="15"/>
              </w:rPr>
              <w:t>Test</w:t>
            </w:r>
          </w:p>
        </w:tc>
      </w:tr>
      <w:tr w:rsidR="00C83E1F" w14:paraId="58EC83EE" w14:textId="77777777">
        <w:trPr>
          <w:jc w:val="center"/>
        </w:trPr>
        <w:tc>
          <w:tcPr>
            <w:tcW w:w="1417" w:type="dxa"/>
            <w:tcMar>
              <w:top w:w="80" w:type="dxa"/>
              <w:left w:w="90" w:type="dxa"/>
              <w:bottom w:w="80" w:type="dxa"/>
              <w:right w:w="90" w:type="dxa"/>
            </w:tcMar>
          </w:tcPr>
          <w:p w14:paraId="6405E4B6" w14:textId="77777777" w:rsidR="00C83E1F" w:rsidRDefault="007A28C4">
            <w:r>
              <w:rPr>
                <w:rFonts w:eastAsia="Arial"/>
                <w:b/>
                <w:sz w:val="15"/>
              </w:rPr>
              <w:t>FR-SUB-005</w:t>
            </w:r>
          </w:p>
        </w:tc>
        <w:tc>
          <w:tcPr>
            <w:tcW w:w="4989" w:type="dxa"/>
            <w:tcMar>
              <w:top w:w="80" w:type="dxa"/>
              <w:left w:w="90" w:type="dxa"/>
              <w:bottom w:w="80" w:type="dxa"/>
              <w:right w:w="90" w:type="dxa"/>
            </w:tcMar>
          </w:tcPr>
          <w:p w14:paraId="51240CC2" w14:textId="77777777" w:rsidR="00C83E1F" w:rsidRDefault="007A28C4">
            <w:r>
              <w:rPr>
                <w:rFonts w:eastAsia="Arial"/>
                <w:sz w:val="15"/>
              </w:rPr>
              <w:t>For an Individual Exam, the system shall accept submissions only from an enrolled Student; for a Group Exam, only the designated Team Leader may submit on behalf of the team.</w:t>
            </w:r>
          </w:p>
        </w:tc>
        <w:tc>
          <w:tcPr>
            <w:tcW w:w="1247" w:type="dxa"/>
            <w:tcMar>
              <w:top w:w="80" w:type="dxa"/>
              <w:left w:w="90" w:type="dxa"/>
              <w:bottom w:w="80" w:type="dxa"/>
              <w:right w:w="90" w:type="dxa"/>
            </w:tcMar>
          </w:tcPr>
          <w:p w14:paraId="6F0A44DE" w14:textId="77777777" w:rsidR="00C83E1F" w:rsidRDefault="007A28C4">
            <w:r>
              <w:rPr>
                <w:rFonts w:eastAsia="Arial"/>
                <w:sz w:val="15"/>
              </w:rPr>
              <w:t>UC08</w:t>
            </w:r>
          </w:p>
        </w:tc>
        <w:tc>
          <w:tcPr>
            <w:tcW w:w="1474" w:type="dxa"/>
            <w:tcMar>
              <w:top w:w="80" w:type="dxa"/>
              <w:left w:w="90" w:type="dxa"/>
              <w:bottom w:w="80" w:type="dxa"/>
              <w:right w:w="90" w:type="dxa"/>
            </w:tcMar>
          </w:tcPr>
          <w:p w14:paraId="7800E30B" w14:textId="77777777" w:rsidR="00C83E1F" w:rsidRDefault="007A28C4">
            <w:r>
              <w:rPr>
                <w:rFonts w:eastAsia="Arial"/>
                <w:sz w:val="15"/>
              </w:rPr>
              <w:t>US-08 / US-24</w:t>
            </w:r>
          </w:p>
        </w:tc>
        <w:tc>
          <w:tcPr>
            <w:tcW w:w="1247" w:type="dxa"/>
            <w:tcMar>
              <w:top w:w="80" w:type="dxa"/>
              <w:left w:w="90" w:type="dxa"/>
              <w:bottom w:w="80" w:type="dxa"/>
              <w:right w:w="90" w:type="dxa"/>
            </w:tcMar>
          </w:tcPr>
          <w:p w14:paraId="55131A80" w14:textId="77777777" w:rsidR="00C83E1F" w:rsidRDefault="007A28C4">
            <w:r>
              <w:rPr>
                <w:rFonts w:eastAsia="Arial"/>
                <w:sz w:val="15"/>
              </w:rPr>
              <w:t>Authorization Test</w:t>
            </w:r>
          </w:p>
        </w:tc>
      </w:tr>
      <w:tr w:rsidR="00C83E1F" w14:paraId="6BE4BE83" w14:textId="77777777">
        <w:trPr>
          <w:jc w:val="center"/>
        </w:trPr>
        <w:tc>
          <w:tcPr>
            <w:tcW w:w="1417" w:type="dxa"/>
            <w:shd w:val="clear" w:color="auto" w:fill="F8FAFC"/>
            <w:tcMar>
              <w:top w:w="80" w:type="dxa"/>
              <w:left w:w="90" w:type="dxa"/>
              <w:bottom w:w="80" w:type="dxa"/>
              <w:right w:w="90" w:type="dxa"/>
            </w:tcMar>
          </w:tcPr>
          <w:p w14:paraId="048E1CBA" w14:textId="77777777" w:rsidR="00C83E1F" w:rsidRDefault="007A28C4">
            <w:r>
              <w:rPr>
                <w:rFonts w:eastAsia="Arial"/>
                <w:b/>
                <w:sz w:val="15"/>
              </w:rPr>
              <w:t>FR-SUB-006</w:t>
            </w:r>
          </w:p>
        </w:tc>
        <w:tc>
          <w:tcPr>
            <w:tcW w:w="4989" w:type="dxa"/>
            <w:shd w:val="clear" w:color="auto" w:fill="F8FAFC"/>
            <w:tcMar>
              <w:top w:w="80" w:type="dxa"/>
              <w:left w:w="90" w:type="dxa"/>
              <w:bottom w:w="80" w:type="dxa"/>
              <w:right w:w="90" w:type="dxa"/>
            </w:tcMar>
          </w:tcPr>
          <w:p w14:paraId="5AF0C830" w14:textId="77777777" w:rsidR="00C83E1F" w:rsidRDefault="007A28C4">
            <w:r>
              <w:rPr>
                <w:rFonts w:eastAsia="Arial"/>
                <w:sz w:val="15"/>
              </w:rPr>
              <w:t>For a Group Exam, a later valid pre-deadline team submission shall supersede the earlier active team submission while preserving audit history.</w:t>
            </w:r>
          </w:p>
        </w:tc>
        <w:tc>
          <w:tcPr>
            <w:tcW w:w="1247" w:type="dxa"/>
            <w:shd w:val="clear" w:color="auto" w:fill="F8FAFC"/>
            <w:tcMar>
              <w:top w:w="80" w:type="dxa"/>
              <w:left w:w="90" w:type="dxa"/>
              <w:bottom w:w="80" w:type="dxa"/>
              <w:right w:w="90" w:type="dxa"/>
            </w:tcMar>
          </w:tcPr>
          <w:p w14:paraId="623CB140" w14:textId="77777777" w:rsidR="00C83E1F" w:rsidRDefault="007A28C4">
            <w:r>
              <w:rPr>
                <w:rFonts w:eastAsia="Arial"/>
                <w:sz w:val="15"/>
              </w:rPr>
              <w:t>UC08</w:t>
            </w:r>
          </w:p>
        </w:tc>
        <w:tc>
          <w:tcPr>
            <w:tcW w:w="1474" w:type="dxa"/>
            <w:shd w:val="clear" w:color="auto" w:fill="F8FAFC"/>
            <w:tcMar>
              <w:top w:w="80" w:type="dxa"/>
              <w:left w:w="90" w:type="dxa"/>
              <w:bottom w:w="80" w:type="dxa"/>
              <w:right w:w="90" w:type="dxa"/>
            </w:tcMar>
          </w:tcPr>
          <w:p w14:paraId="4D68DFF5" w14:textId="77777777" w:rsidR="00C83E1F" w:rsidRDefault="007A28C4">
            <w:r>
              <w:rPr>
                <w:rFonts w:eastAsia="Arial"/>
                <w:sz w:val="15"/>
              </w:rPr>
              <w:t>US-24</w:t>
            </w:r>
          </w:p>
        </w:tc>
        <w:tc>
          <w:tcPr>
            <w:tcW w:w="1247" w:type="dxa"/>
            <w:shd w:val="clear" w:color="auto" w:fill="F8FAFC"/>
            <w:tcMar>
              <w:top w:w="80" w:type="dxa"/>
              <w:left w:w="90" w:type="dxa"/>
              <w:bottom w:w="80" w:type="dxa"/>
              <w:right w:w="90" w:type="dxa"/>
            </w:tcMar>
          </w:tcPr>
          <w:p w14:paraId="4B648F92" w14:textId="77777777" w:rsidR="00C83E1F" w:rsidRDefault="007A28C4">
            <w:r>
              <w:rPr>
                <w:rFonts w:eastAsia="Arial"/>
                <w:sz w:val="15"/>
              </w:rPr>
              <w:t>Test</w:t>
            </w:r>
          </w:p>
        </w:tc>
      </w:tr>
      <w:tr w:rsidR="00C83E1F" w14:paraId="60527582" w14:textId="77777777">
        <w:trPr>
          <w:jc w:val="center"/>
        </w:trPr>
        <w:tc>
          <w:tcPr>
            <w:tcW w:w="1417" w:type="dxa"/>
            <w:tcMar>
              <w:top w:w="80" w:type="dxa"/>
              <w:left w:w="90" w:type="dxa"/>
              <w:bottom w:w="80" w:type="dxa"/>
              <w:right w:w="90" w:type="dxa"/>
            </w:tcMar>
          </w:tcPr>
          <w:p w14:paraId="416D85B3" w14:textId="77777777" w:rsidR="00C83E1F" w:rsidRDefault="007A28C4">
            <w:r>
              <w:rPr>
                <w:rFonts w:eastAsia="Arial"/>
                <w:b/>
                <w:sz w:val="15"/>
              </w:rPr>
              <w:t>FR-SUB-007</w:t>
            </w:r>
          </w:p>
        </w:tc>
        <w:tc>
          <w:tcPr>
            <w:tcW w:w="4989" w:type="dxa"/>
            <w:tcMar>
              <w:top w:w="80" w:type="dxa"/>
              <w:left w:w="90" w:type="dxa"/>
              <w:bottom w:w="80" w:type="dxa"/>
              <w:right w:w="90" w:type="dxa"/>
            </w:tcMar>
          </w:tcPr>
          <w:p w14:paraId="21AF0343" w14:textId="77777777" w:rsidR="00C83E1F" w:rsidRDefault="007A28C4">
            <w:r>
              <w:rPr>
                <w:rFonts w:eastAsia="Arial"/>
                <w:sz w:val="15"/>
              </w:rPr>
              <w:t>A submission received after the deadline shall be flagged Late and shall not be processed until a Lecturer explicitly approves it, as required by BR-02.</w:t>
            </w:r>
          </w:p>
        </w:tc>
        <w:tc>
          <w:tcPr>
            <w:tcW w:w="1247" w:type="dxa"/>
            <w:tcMar>
              <w:top w:w="80" w:type="dxa"/>
              <w:left w:w="90" w:type="dxa"/>
              <w:bottom w:w="80" w:type="dxa"/>
              <w:right w:w="90" w:type="dxa"/>
            </w:tcMar>
          </w:tcPr>
          <w:p w14:paraId="521CF602" w14:textId="77777777" w:rsidR="00C83E1F" w:rsidRDefault="007A28C4">
            <w:r>
              <w:rPr>
                <w:rFonts w:eastAsia="Arial"/>
                <w:sz w:val="15"/>
              </w:rPr>
              <w:t>UC08</w:t>
            </w:r>
          </w:p>
        </w:tc>
        <w:tc>
          <w:tcPr>
            <w:tcW w:w="1474" w:type="dxa"/>
            <w:tcMar>
              <w:top w:w="80" w:type="dxa"/>
              <w:left w:w="90" w:type="dxa"/>
              <w:bottom w:w="80" w:type="dxa"/>
              <w:right w:w="90" w:type="dxa"/>
            </w:tcMar>
          </w:tcPr>
          <w:p w14:paraId="3C168E4F" w14:textId="77777777" w:rsidR="00C83E1F" w:rsidRDefault="007A28C4">
            <w:r>
              <w:rPr>
                <w:rFonts w:eastAsia="Arial"/>
                <w:sz w:val="15"/>
              </w:rPr>
              <w:t>US-08</w:t>
            </w:r>
          </w:p>
        </w:tc>
        <w:tc>
          <w:tcPr>
            <w:tcW w:w="1247" w:type="dxa"/>
            <w:tcMar>
              <w:top w:w="80" w:type="dxa"/>
              <w:left w:w="90" w:type="dxa"/>
              <w:bottom w:w="80" w:type="dxa"/>
              <w:right w:w="90" w:type="dxa"/>
            </w:tcMar>
          </w:tcPr>
          <w:p w14:paraId="485E2F89" w14:textId="77777777" w:rsidR="00C83E1F" w:rsidRDefault="007A28C4">
            <w:r>
              <w:rPr>
                <w:rFonts w:eastAsia="Arial"/>
                <w:sz w:val="15"/>
              </w:rPr>
              <w:t>Test</w:t>
            </w:r>
          </w:p>
        </w:tc>
      </w:tr>
      <w:tr w:rsidR="00C83E1F" w14:paraId="3CA42D55" w14:textId="77777777">
        <w:trPr>
          <w:jc w:val="center"/>
        </w:trPr>
        <w:tc>
          <w:tcPr>
            <w:tcW w:w="1417" w:type="dxa"/>
            <w:shd w:val="clear" w:color="auto" w:fill="F8FAFC"/>
            <w:tcMar>
              <w:top w:w="80" w:type="dxa"/>
              <w:left w:w="90" w:type="dxa"/>
              <w:bottom w:w="80" w:type="dxa"/>
              <w:right w:w="90" w:type="dxa"/>
            </w:tcMar>
          </w:tcPr>
          <w:p w14:paraId="5672D4CA" w14:textId="77777777" w:rsidR="00C83E1F" w:rsidRDefault="007A28C4">
            <w:r>
              <w:rPr>
                <w:rFonts w:eastAsia="Arial"/>
                <w:b/>
                <w:sz w:val="15"/>
              </w:rPr>
              <w:t>FR-SUB-008</w:t>
            </w:r>
          </w:p>
        </w:tc>
        <w:tc>
          <w:tcPr>
            <w:tcW w:w="4989" w:type="dxa"/>
            <w:shd w:val="clear" w:color="auto" w:fill="F8FAFC"/>
            <w:tcMar>
              <w:top w:w="80" w:type="dxa"/>
              <w:left w:w="90" w:type="dxa"/>
              <w:bottom w:w="80" w:type="dxa"/>
              <w:right w:w="90" w:type="dxa"/>
            </w:tcMar>
          </w:tcPr>
          <w:p w14:paraId="0E5A3E0D" w14:textId="77777777" w:rsidR="00C83E1F" w:rsidRDefault="007A28C4">
            <w:r>
              <w:rPr>
                <w:rFonts w:eastAsia="Arial"/>
                <w:sz w:val="15"/>
              </w:rPr>
              <w:t>After a valid upload is persisted, the system shall create a queued Submission record and return a submission identifier/receipt to the client.</w:t>
            </w:r>
          </w:p>
        </w:tc>
        <w:tc>
          <w:tcPr>
            <w:tcW w:w="1247" w:type="dxa"/>
            <w:shd w:val="clear" w:color="auto" w:fill="F8FAFC"/>
            <w:tcMar>
              <w:top w:w="80" w:type="dxa"/>
              <w:left w:w="90" w:type="dxa"/>
              <w:bottom w:w="80" w:type="dxa"/>
              <w:right w:w="90" w:type="dxa"/>
            </w:tcMar>
          </w:tcPr>
          <w:p w14:paraId="370B2515" w14:textId="77777777" w:rsidR="00C83E1F" w:rsidRDefault="007A28C4">
            <w:r>
              <w:rPr>
                <w:rFonts w:eastAsia="Arial"/>
                <w:sz w:val="15"/>
              </w:rPr>
              <w:t>UC08</w:t>
            </w:r>
          </w:p>
        </w:tc>
        <w:tc>
          <w:tcPr>
            <w:tcW w:w="1474" w:type="dxa"/>
            <w:shd w:val="clear" w:color="auto" w:fill="F8FAFC"/>
            <w:tcMar>
              <w:top w:w="80" w:type="dxa"/>
              <w:left w:w="90" w:type="dxa"/>
              <w:bottom w:w="80" w:type="dxa"/>
              <w:right w:w="90" w:type="dxa"/>
            </w:tcMar>
          </w:tcPr>
          <w:p w14:paraId="419A5E7C" w14:textId="77777777" w:rsidR="00C83E1F" w:rsidRDefault="007A28C4">
            <w:r>
              <w:rPr>
                <w:rFonts w:eastAsia="Arial"/>
                <w:sz w:val="15"/>
              </w:rPr>
              <w:t>US-08</w:t>
            </w:r>
          </w:p>
        </w:tc>
        <w:tc>
          <w:tcPr>
            <w:tcW w:w="1247" w:type="dxa"/>
            <w:shd w:val="clear" w:color="auto" w:fill="F8FAFC"/>
            <w:tcMar>
              <w:top w:w="80" w:type="dxa"/>
              <w:left w:w="90" w:type="dxa"/>
              <w:bottom w:w="80" w:type="dxa"/>
              <w:right w:w="90" w:type="dxa"/>
            </w:tcMar>
          </w:tcPr>
          <w:p w14:paraId="5A279C4D" w14:textId="77777777" w:rsidR="00C83E1F" w:rsidRDefault="007A28C4">
            <w:r>
              <w:rPr>
                <w:rFonts w:eastAsia="Arial"/>
                <w:sz w:val="15"/>
              </w:rPr>
              <w:t>Test</w:t>
            </w:r>
          </w:p>
        </w:tc>
      </w:tr>
      <w:tr w:rsidR="00C83E1F" w14:paraId="68E9CE97" w14:textId="77777777">
        <w:trPr>
          <w:jc w:val="center"/>
        </w:trPr>
        <w:tc>
          <w:tcPr>
            <w:tcW w:w="1417" w:type="dxa"/>
            <w:tcMar>
              <w:top w:w="80" w:type="dxa"/>
              <w:left w:w="90" w:type="dxa"/>
              <w:bottom w:w="80" w:type="dxa"/>
              <w:right w:w="90" w:type="dxa"/>
            </w:tcMar>
          </w:tcPr>
          <w:p w14:paraId="016BFD49" w14:textId="77777777" w:rsidR="00C83E1F" w:rsidRDefault="007A28C4">
            <w:r>
              <w:rPr>
                <w:rFonts w:eastAsia="Arial"/>
                <w:b/>
                <w:sz w:val="15"/>
              </w:rPr>
              <w:t>FR-QUE-001</w:t>
            </w:r>
          </w:p>
        </w:tc>
        <w:tc>
          <w:tcPr>
            <w:tcW w:w="4989" w:type="dxa"/>
            <w:tcMar>
              <w:top w:w="80" w:type="dxa"/>
              <w:left w:w="90" w:type="dxa"/>
              <w:bottom w:w="80" w:type="dxa"/>
              <w:right w:w="90" w:type="dxa"/>
            </w:tcMar>
          </w:tcPr>
          <w:p w14:paraId="26E0801C" w14:textId="77777777" w:rsidR="00C83E1F" w:rsidRDefault="007A28C4">
            <w:r>
              <w:rPr>
                <w:rFonts w:eastAsia="Arial"/>
                <w:sz w:val="15"/>
              </w:rPr>
              <w:t>The system shall publish accepted submissions to an asynchronous Redis/BullMQ grading queue so request handling is decoupled from evaluation work.</w:t>
            </w:r>
          </w:p>
        </w:tc>
        <w:tc>
          <w:tcPr>
            <w:tcW w:w="1247" w:type="dxa"/>
            <w:tcMar>
              <w:top w:w="80" w:type="dxa"/>
              <w:left w:w="90" w:type="dxa"/>
              <w:bottom w:w="80" w:type="dxa"/>
              <w:right w:w="90" w:type="dxa"/>
            </w:tcMar>
          </w:tcPr>
          <w:p w14:paraId="0D9F7A8F" w14:textId="77777777" w:rsidR="00C83E1F" w:rsidRDefault="007A28C4">
            <w:r>
              <w:rPr>
                <w:rFonts w:eastAsia="Arial"/>
                <w:sz w:val="15"/>
              </w:rPr>
              <w:t>UC18</w:t>
            </w:r>
          </w:p>
        </w:tc>
        <w:tc>
          <w:tcPr>
            <w:tcW w:w="1474" w:type="dxa"/>
            <w:tcMar>
              <w:top w:w="80" w:type="dxa"/>
              <w:left w:w="90" w:type="dxa"/>
              <w:bottom w:w="80" w:type="dxa"/>
              <w:right w:w="90" w:type="dxa"/>
            </w:tcMar>
          </w:tcPr>
          <w:p w14:paraId="3A2D6A66" w14:textId="77777777" w:rsidR="00C83E1F" w:rsidRDefault="007A28C4">
            <w:r>
              <w:rPr>
                <w:rFonts w:eastAsia="Arial"/>
                <w:sz w:val="15"/>
              </w:rPr>
              <w:t>US-18</w:t>
            </w:r>
          </w:p>
        </w:tc>
        <w:tc>
          <w:tcPr>
            <w:tcW w:w="1247" w:type="dxa"/>
            <w:tcMar>
              <w:top w:w="80" w:type="dxa"/>
              <w:left w:w="90" w:type="dxa"/>
              <w:bottom w:w="80" w:type="dxa"/>
              <w:right w:w="90" w:type="dxa"/>
            </w:tcMar>
          </w:tcPr>
          <w:p w14:paraId="7B578DDA" w14:textId="77777777" w:rsidR="00C83E1F" w:rsidRDefault="007A28C4">
            <w:r>
              <w:rPr>
                <w:rFonts w:eastAsia="Arial"/>
                <w:sz w:val="15"/>
              </w:rPr>
              <w:t>Test</w:t>
            </w:r>
          </w:p>
        </w:tc>
      </w:tr>
      <w:tr w:rsidR="00C83E1F" w14:paraId="7183D38E" w14:textId="77777777">
        <w:trPr>
          <w:jc w:val="center"/>
        </w:trPr>
        <w:tc>
          <w:tcPr>
            <w:tcW w:w="1417" w:type="dxa"/>
            <w:shd w:val="clear" w:color="auto" w:fill="F8FAFC"/>
            <w:tcMar>
              <w:top w:w="80" w:type="dxa"/>
              <w:left w:w="90" w:type="dxa"/>
              <w:bottom w:w="80" w:type="dxa"/>
              <w:right w:w="90" w:type="dxa"/>
            </w:tcMar>
          </w:tcPr>
          <w:p w14:paraId="6CA7745C" w14:textId="77777777" w:rsidR="00C83E1F" w:rsidRDefault="007A28C4">
            <w:r>
              <w:rPr>
                <w:rFonts w:eastAsia="Arial"/>
                <w:b/>
                <w:sz w:val="15"/>
              </w:rPr>
              <w:t>FR-QUE-002</w:t>
            </w:r>
          </w:p>
        </w:tc>
        <w:tc>
          <w:tcPr>
            <w:tcW w:w="4989" w:type="dxa"/>
            <w:shd w:val="clear" w:color="auto" w:fill="F8FAFC"/>
            <w:tcMar>
              <w:top w:w="80" w:type="dxa"/>
              <w:left w:w="90" w:type="dxa"/>
              <w:bottom w:w="80" w:type="dxa"/>
              <w:right w:w="90" w:type="dxa"/>
            </w:tcMar>
          </w:tcPr>
          <w:p w14:paraId="6F27D0C6" w14:textId="77777777" w:rsidR="00C83E1F" w:rsidRDefault="007A28C4">
            <w:r>
              <w:rPr>
                <w:rFonts w:eastAsia="Arial"/>
                <w:sz w:val="15"/>
              </w:rPr>
              <w:t>The system shall expose the submission pipeline state to authorized users through status updates without requiring page refresh.</w:t>
            </w:r>
          </w:p>
        </w:tc>
        <w:tc>
          <w:tcPr>
            <w:tcW w:w="1247" w:type="dxa"/>
            <w:shd w:val="clear" w:color="auto" w:fill="F8FAFC"/>
            <w:tcMar>
              <w:top w:w="80" w:type="dxa"/>
              <w:left w:w="90" w:type="dxa"/>
              <w:bottom w:w="80" w:type="dxa"/>
              <w:right w:w="90" w:type="dxa"/>
            </w:tcMar>
          </w:tcPr>
          <w:p w14:paraId="658136BC" w14:textId="77777777" w:rsidR="00C83E1F" w:rsidRDefault="007A28C4">
            <w:r>
              <w:rPr>
                <w:rFonts w:eastAsia="Arial"/>
                <w:sz w:val="15"/>
              </w:rPr>
              <w:t>UC23*</w:t>
            </w:r>
          </w:p>
        </w:tc>
        <w:tc>
          <w:tcPr>
            <w:tcW w:w="1474" w:type="dxa"/>
            <w:shd w:val="clear" w:color="auto" w:fill="F8FAFC"/>
            <w:tcMar>
              <w:top w:w="80" w:type="dxa"/>
              <w:left w:w="90" w:type="dxa"/>
              <w:bottom w:w="80" w:type="dxa"/>
              <w:right w:w="90" w:type="dxa"/>
            </w:tcMar>
          </w:tcPr>
          <w:p w14:paraId="291DBF69" w14:textId="77777777" w:rsidR="00C83E1F" w:rsidRDefault="007A28C4">
            <w:r>
              <w:rPr>
                <w:rFonts w:eastAsia="Arial"/>
                <w:sz w:val="15"/>
              </w:rPr>
              <w:t>US-20</w:t>
            </w:r>
          </w:p>
        </w:tc>
        <w:tc>
          <w:tcPr>
            <w:tcW w:w="1247" w:type="dxa"/>
            <w:shd w:val="clear" w:color="auto" w:fill="F8FAFC"/>
            <w:tcMar>
              <w:top w:w="80" w:type="dxa"/>
              <w:left w:w="90" w:type="dxa"/>
              <w:bottom w:w="80" w:type="dxa"/>
              <w:right w:w="90" w:type="dxa"/>
            </w:tcMar>
          </w:tcPr>
          <w:p w14:paraId="7544F54F" w14:textId="77777777" w:rsidR="00C83E1F" w:rsidRDefault="007A28C4">
            <w:r>
              <w:rPr>
                <w:rFonts w:eastAsia="Arial"/>
                <w:sz w:val="15"/>
              </w:rPr>
              <w:t>Test</w:t>
            </w:r>
          </w:p>
        </w:tc>
      </w:tr>
    </w:tbl>
    <w:p w14:paraId="6957D22A" w14:textId="77777777" w:rsidR="00C83E1F" w:rsidRDefault="00C83E1F">
      <w:pPr>
        <w:spacing w:after="40"/>
      </w:pPr>
    </w:p>
    <w:p w14:paraId="69267E88" w14:textId="77777777" w:rsidR="00C83E1F" w:rsidRDefault="007A28C4">
      <w:pPr>
        <w:pStyle w:val="Heading2"/>
      </w:pPr>
      <w:r>
        <w:t>4.5 Docker Sandbox Autograding and Result Viewing</w:t>
      </w:r>
    </w:p>
    <w:tbl>
      <w:tblPr>
        <w:tblStyle w:val="TableGrid"/>
        <w:tblW w:w="0" w:type="auto"/>
        <w:jc w:val="center"/>
        <w:tblLook w:val="04A0" w:firstRow="1" w:lastRow="0" w:firstColumn="1" w:lastColumn="0" w:noHBand="0" w:noVBand="1"/>
      </w:tblPr>
      <w:tblGrid>
        <w:gridCol w:w="1365"/>
        <w:gridCol w:w="4430"/>
        <w:gridCol w:w="1162"/>
        <w:gridCol w:w="1352"/>
        <w:gridCol w:w="1623"/>
      </w:tblGrid>
      <w:tr w:rsidR="00C83E1F" w14:paraId="5987D181" w14:textId="77777777">
        <w:trPr>
          <w:tblHeader/>
          <w:jc w:val="center"/>
        </w:trPr>
        <w:tc>
          <w:tcPr>
            <w:tcW w:w="1417" w:type="dxa"/>
            <w:shd w:val="clear" w:color="auto" w:fill="1F4E79"/>
            <w:tcMar>
              <w:top w:w="80" w:type="dxa"/>
              <w:left w:w="90" w:type="dxa"/>
              <w:bottom w:w="80" w:type="dxa"/>
              <w:right w:w="90" w:type="dxa"/>
            </w:tcMar>
            <w:vAlign w:val="center"/>
          </w:tcPr>
          <w:p w14:paraId="04D1091E" w14:textId="77777777" w:rsidR="00C83E1F" w:rsidRDefault="007A28C4">
            <w:pPr>
              <w:jc w:val="center"/>
            </w:pPr>
            <w:r>
              <w:rPr>
                <w:rFonts w:eastAsia="Arial"/>
                <w:b/>
                <w:color w:val="FFFFFF"/>
                <w:sz w:val="15"/>
              </w:rPr>
              <w:t>Requirement ID</w:t>
            </w:r>
          </w:p>
        </w:tc>
        <w:tc>
          <w:tcPr>
            <w:tcW w:w="4989" w:type="dxa"/>
            <w:shd w:val="clear" w:color="auto" w:fill="1F4E79"/>
            <w:tcMar>
              <w:top w:w="80" w:type="dxa"/>
              <w:left w:w="90" w:type="dxa"/>
              <w:bottom w:w="80" w:type="dxa"/>
              <w:right w:w="90" w:type="dxa"/>
            </w:tcMar>
            <w:vAlign w:val="center"/>
          </w:tcPr>
          <w:p w14:paraId="625771FA" w14:textId="77777777" w:rsidR="00C83E1F" w:rsidRDefault="007A28C4">
            <w:pPr>
              <w:jc w:val="center"/>
            </w:pPr>
            <w:r>
              <w:rPr>
                <w:rFonts w:eastAsia="Arial"/>
                <w:b/>
                <w:color w:val="FFFFFF"/>
                <w:sz w:val="15"/>
              </w:rPr>
              <w:t>Normative Requirement</w:t>
            </w:r>
          </w:p>
        </w:tc>
        <w:tc>
          <w:tcPr>
            <w:tcW w:w="1247" w:type="dxa"/>
            <w:shd w:val="clear" w:color="auto" w:fill="1F4E79"/>
            <w:tcMar>
              <w:top w:w="80" w:type="dxa"/>
              <w:left w:w="90" w:type="dxa"/>
              <w:bottom w:w="80" w:type="dxa"/>
              <w:right w:w="90" w:type="dxa"/>
            </w:tcMar>
            <w:vAlign w:val="center"/>
          </w:tcPr>
          <w:p w14:paraId="4FBC78DC" w14:textId="77777777" w:rsidR="00C83E1F" w:rsidRDefault="007A28C4">
            <w:pPr>
              <w:jc w:val="center"/>
            </w:pPr>
            <w:r>
              <w:rPr>
                <w:rFonts w:eastAsia="Arial"/>
                <w:b/>
                <w:color w:val="FFFFFF"/>
                <w:sz w:val="15"/>
              </w:rPr>
              <w:t>Related UC</w:t>
            </w:r>
          </w:p>
        </w:tc>
        <w:tc>
          <w:tcPr>
            <w:tcW w:w="1474" w:type="dxa"/>
            <w:shd w:val="clear" w:color="auto" w:fill="1F4E79"/>
            <w:tcMar>
              <w:top w:w="80" w:type="dxa"/>
              <w:left w:w="90" w:type="dxa"/>
              <w:bottom w:w="80" w:type="dxa"/>
              <w:right w:w="90" w:type="dxa"/>
            </w:tcMar>
            <w:vAlign w:val="center"/>
          </w:tcPr>
          <w:p w14:paraId="0C755F20" w14:textId="77777777" w:rsidR="00C83E1F" w:rsidRDefault="007A28C4">
            <w:pPr>
              <w:jc w:val="center"/>
            </w:pPr>
            <w:r>
              <w:rPr>
                <w:rFonts w:eastAsia="Arial"/>
                <w:b/>
                <w:color w:val="FFFFFF"/>
                <w:sz w:val="15"/>
              </w:rPr>
              <w:t>Related US</w:t>
            </w:r>
          </w:p>
        </w:tc>
        <w:tc>
          <w:tcPr>
            <w:tcW w:w="1247" w:type="dxa"/>
            <w:shd w:val="clear" w:color="auto" w:fill="1F4E79"/>
            <w:tcMar>
              <w:top w:w="80" w:type="dxa"/>
              <w:left w:w="90" w:type="dxa"/>
              <w:bottom w:w="80" w:type="dxa"/>
              <w:right w:w="90" w:type="dxa"/>
            </w:tcMar>
            <w:vAlign w:val="center"/>
          </w:tcPr>
          <w:p w14:paraId="0DCF01E1" w14:textId="77777777" w:rsidR="00C83E1F" w:rsidRDefault="007A28C4">
            <w:pPr>
              <w:jc w:val="center"/>
            </w:pPr>
            <w:r>
              <w:rPr>
                <w:rFonts w:eastAsia="Arial"/>
                <w:b/>
                <w:color w:val="FFFFFF"/>
                <w:sz w:val="15"/>
              </w:rPr>
              <w:t>Verification</w:t>
            </w:r>
          </w:p>
        </w:tc>
      </w:tr>
      <w:tr w:rsidR="00C83E1F" w14:paraId="336258C5" w14:textId="77777777">
        <w:trPr>
          <w:jc w:val="center"/>
        </w:trPr>
        <w:tc>
          <w:tcPr>
            <w:tcW w:w="1417" w:type="dxa"/>
            <w:tcMar>
              <w:top w:w="80" w:type="dxa"/>
              <w:left w:w="90" w:type="dxa"/>
              <w:bottom w:w="80" w:type="dxa"/>
              <w:right w:w="90" w:type="dxa"/>
            </w:tcMar>
          </w:tcPr>
          <w:p w14:paraId="4A7D279E" w14:textId="77777777" w:rsidR="00C83E1F" w:rsidRDefault="007A28C4">
            <w:r>
              <w:rPr>
                <w:rFonts w:eastAsia="Arial"/>
                <w:b/>
                <w:sz w:val="15"/>
              </w:rPr>
              <w:lastRenderedPageBreak/>
              <w:t>FR-SBX-001</w:t>
            </w:r>
          </w:p>
        </w:tc>
        <w:tc>
          <w:tcPr>
            <w:tcW w:w="4989" w:type="dxa"/>
            <w:tcMar>
              <w:top w:w="80" w:type="dxa"/>
              <w:left w:w="90" w:type="dxa"/>
              <w:bottom w:w="80" w:type="dxa"/>
              <w:right w:w="90" w:type="dxa"/>
            </w:tcMar>
          </w:tcPr>
          <w:p w14:paraId="3E65A580" w14:textId="77777777" w:rsidR="00C83E1F" w:rsidRDefault="007A28C4">
            <w:r>
              <w:rPr>
                <w:rFonts w:eastAsia="Arial"/>
                <w:sz w:val="15"/>
              </w:rPr>
              <w:t>The system shall execute submitted code in an isolated Docker container with external networking disabled, 512 MiB RAM limit, 1.0 virtual CPU limit and a 10-second execution limit per test case.</w:t>
            </w:r>
          </w:p>
        </w:tc>
        <w:tc>
          <w:tcPr>
            <w:tcW w:w="1247" w:type="dxa"/>
            <w:tcMar>
              <w:top w:w="80" w:type="dxa"/>
              <w:left w:w="90" w:type="dxa"/>
              <w:bottom w:w="80" w:type="dxa"/>
              <w:right w:w="90" w:type="dxa"/>
            </w:tcMar>
          </w:tcPr>
          <w:p w14:paraId="5C8AF5D1" w14:textId="77777777" w:rsidR="00C83E1F" w:rsidRDefault="007A28C4">
            <w:r>
              <w:rPr>
                <w:rFonts w:eastAsia="Arial"/>
                <w:sz w:val="15"/>
              </w:rPr>
              <w:t>UC09</w:t>
            </w:r>
          </w:p>
        </w:tc>
        <w:tc>
          <w:tcPr>
            <w:tcW w:w="1474" w:type="dxa"/>
            <w:tcMar>
              <w:top w:w="80" w:type="dxa"/>
              <w:left w:w="90" w:type="dxa"/>
              <w:bottom w:w="80" w:type="dxa"/>
              <w:right w:w="90" w:type="dxa"/>
            </w:tcMar>
          </w:tcPr>
          <w:p w14:paraId="5A05365B" w14:textId="77777777" w:rsidR="00C83E1F" w:rsidRDefault="007A28C4">
            <w:r>
              <w:rPr>
                <w:rFonts w:eastAsia="Arial"/>
                <w:sz w:val="15"/>
              </w:rPr>
              <w:t>US-09</w:t>
            </w:r>
          </w:p>
        </w:tc>
        <w:tc>
          <w:tcPr>
            <w:tcW w:w="1247" w:type="dxa"/>
            <w:tcMar>
              <w:top w:w="80" w:type="dxa"/>
              <w:left w:w="90" w:type="dxa"/>
              <w:bottom w:w="80" w:type="dxa"/>
              <w:right w:w="90" w:type="dxa"/>
            </w:tcMar>
          </w:tcPr>
          <w:p w14:paraId="15031C53" w14:textId="77777777" w:rsidR="00C83E1F" w:rsidRDefault="007A28C4">
            <w:r>
              <w:rPr>
                <w:rFonts w:eastAsia="Arial"/>
                <w:sz w:val="15"/>
              </w:rPr>
              <w:t>Security/Performance Test</w:t>
            </w:r>
          </w:p>
        </w:tc>
      </w:tr>
      <w:tr w:rsidR="00C83E1F" w14:paraId="63A831CF" w14:textId="77777777">
        <w:trPr>
          <w:jc w:val="center"/>
        </w:trPr>
        <w:tc>
          <w:tcPr>
            <w:tcW w:w="1417" w:type="dxa"/>
            <w:shd w:val="clear" w:color="auto" w:fill="F8FAFC"/>
            <w:tcMar>
              <w:top w:w="80" w:type="dxa"/>
              <w:left w:w="90" w:type="dxa"/>
              <w:bottom w:w="80" w:type="dxa"/>
              <w:right w:w="90" w:type="dxa"/>
            </w:tcMar>
          </w:tcPr>
          <w:p w14:paraId="5EF45561" w14:textId="77777777" w:rsidR="00C83E1F" w:rsidRDefault="007A28C4">
            <w:r>
              <w:rPr>
                <w:rFonts w:eastAsia="Arial"/>
                <w:b/>
                <w:sz w:val="15"/>
              </w:rPr>
              <w:t>FR-SBX-002</w:t>
            </w:r>
          </w:p>
        </w:tc>
        <w:tc>
          <w:tcPr>
            <w:tcW w:w="4989" w:type="dxa"/>
            <w:shd w:val="clear" w:color="auto" w:fill="F8FAFC"/>
            <w:tcMar>
              <w:top w:w="80" w:type="dxa"/>
              <w:left w:w="90" w:type="dxa"/>
              <w:bottom w:w="80" w:type="dxa"/>
              <w:right w:w="90" w:type="dxa"/>
            </w:tcMar>
          </w:tcPr>
          <w:p w14:paraId="5E7C65F1" w14:textId="77777777" w:rsidR="00C83E1F" w:rsidRDefault="007A28C4">
            <w:r>
              <w:rPr>
                <w:rFonts w:eastAsia="Arial"/>
                <w:sz w:val="15"/>
              </w:rPr>
              <w:t>The Sandbox Worker shall compile the submission when required by the target language and capture compiler diagnostics.</w:t>
            </w:r>
          </w:p>
        </w:tc>
        <w:tc>
          <w:tcPr>
            <w:tcW w:w="1247" w:type="dxa"/>
            <w:shd w:val="clear" w:color="auto" w:fill="F8FAFC"/>
            <w:tcMar>
              <w:top w:w="80" w:type="dxa"/>
              <w:left w:w="90" w:type="dxa"/>
              <w:bottom w:w="80" w:type="dxa"/>
              <w:right w:w="90" w:type="dxa"/>
            </w:tcMar>
          </w:tcPr>
          <w:p w14:paraId="655FCA7B" w14:textId="77777777" w:rsidR="00C83E1F" w:rsidRDefault="007A28C4">
            <w:r>
              <w:rPr>
                <w:rFonts w:eastAsia="Arial"/>
                <w:sz w:val="15"/>
              </w:rPr>
              <w:t>UC09</w:t>
            </w:r>
          </w:p>
        </w:tc>
        <w:tc>
          <w:tcPr>
            <w:tcW w:w="1474" w:type="dxa"/>
            <w:shd w:val="clear" w:color="auto" w:fill="F8FAFC"/>
            <w:tcMar>
              <w:top w:w="80" w:type="dxa"/>
              <w:left w:w="90" w:type="dxa"/>
              <w:bottom w:w="80" w:type="dxa"/>
              <w:right w:w="90" w:type="dxa"/>
            </w:tcMar>
          </w:tcPr>
          <w:p w14:paraId="26E7BB29" w14:textId="77777777" w:rsidR="00C83E1F" w:rsidRDefault="007A28C4">
            <w:r>
              <w:rPr>
                <w:rFonts w:eastAsia="Arial"/>
                <w:sz w:val="15"/>
              </w:rPr>
              <w:t>US-09</w:t>
            </w:r>
          </w:p>
        </w:tc>
        <w:tc>
          <w:tcPr>
            <w:tcW w:w="1247" w:type="dxa"/>
            <w:shd w:val="clear" w:color="auto" w:fill="F8FAFC"/>
            <w:tcMar>
              <w:top w:w="80" w:type="dxa"/>
              <w:left w:w="90" w:type="dxa"/>
              <w:bottom w:w="80" w:type="dxa"/>
              <w:right w:w="90" w:type="dxa"/>
            </w:tcMar>
          </w:tcPr>
          <w:p w14:paraId="2303CBA5" w14:textId="77777777" w:rsidR="00C83E1F" w:rsidRDefault="007A28C4">
            <w:r>
              <w:rPr>
                <w:rFonts w:eastAsia="Arial"/>
                <w:sz w:val="15"/>
              </w:rPr>
              <w:t>Test</w:t>
            </w:r>
          </w:p>
        </w:tc>
      </w:tr>
      <w:tr w:rsidR="00C83E1F" w14:paraId="00C359D2" w14:textId="77777777">
        <w:trPr>
          <w:jc w:val="center"/>
        </w:trPr>
        <w:tc>
          <w:tcPr>
            <w:tcW w:w="1417" w:type="dxa"/>
            <w:tcMar>
              <w:top w:w="80" w:type="dxa"/>
              <w:left w:w="90" w:type="dxa"/>
              <w:bottom w:w="80" w:type="dxa"/>
              <w:right w:w="90" w:type="dxa"/>
            </w:tcMar>
          </w:tcPr>
          <w:p w14:paraId="468BCD3B" w14:textId="77777777" w:rsidR="00C83E1F" w:rsidRDefault="007A28C4">
            <w:r>
              <w:rPr>
                <w:rFonts w:eastAsia="Arial"/>
                <w:b/>
                <w:sz w:val="15"/>
              </w:rPr>
              <w:t>FR-SBX-003</w:t>
            </w:r>
          </w:p>
        </w:tc>
        <w:tc>
          <w:tcPr>
            <w:tcW w:w="4989" w:type="dxa"/>
            <w:tcMar>
              <w:top w:w="80" w:type="dxa"/>
              <w:left w:w="90" w:type="dxa"/>
              <w:bottom w:w="80" w:type="dxa"/>
              <w:right w:w="90" w:type="dxa"/>
            </w:tcMar>
          </w:tcPr>
          <w:p w14:paraId="7C4D3403" w14:textId="77777777" w:rsidR="00C83E1F" w:rsidRDefault="007A28C4">
            <w:r>
              <w:rPr>
                <w:rFonts w:eastAsia="Arial"/>
                <w:sz w:val="15"/>
              </w:rPr>
              <w:t>For each configured test case, the Sandbox Worker shall supply StdIn, capture StdOut/StdErr, compare actual and expected output, and record pass/fail.</w:t>
            </w:r>
          </w:p>
        </w:tc>
        <w:tc>
          <w:tcPr>
            <w:tcW w:w="1247" w:type="dxa"/>
            <w:tcMar>
              <w:top w:w="80" w:type="dxa"/>
              <w:left w:w="90" w:type="dxa"/>
              <w:bottom w:w="80" w:type="dxa"/>
              <w:right w:w="90" w:type="dxa"/>
            </w:tcMar>
          </w:tcPr>
          <w:p w14:paraId="38D1404A" w14:textId="77777777" w:rsidR="00C83E1F" w:rsidRDefault="007A28C4">
            <w:r>
              <w:rPr>
                <w:rFonts w:eastAsia="Arial"/>
                <w:sz w:val="15"/>
              </w:rPr>
              <w:t>UC09</w:t>
            </w:r>
          </w:p>
        </w:tc>
        <w:tc>
          <w:tcPr>
            <w:tcW w:w="1474" w:type="dxa"/>
            <w:tcMar>
              <w:top w:w="80" w:type="dxa"/>
              <w:left w:w="90" w:type="dxa"/>
              <w:bottom w:w="80" w:type="dxa"/>
              <w:right w:w="90" w:type="dxa"/>
            </w:tcMar>
          </w:tcPr>
          <w:p w14:paraId="4E9C319F" w14:textId="77777777" w:rsidR="00C83E1F" w:rsidRDefault="007A28C4">
            <w:r>
              <w:rPr>
                <w:rFonts w:eastAsia="Arial"/>
                <w:sz w:val="15"/>
              </w:rPr>
              <w:t>US-09</w:t>
            </w:r>
          </w:p>
        </w:tc>
        <w:tc>
          <w:tcPr>
            <w:tcW w:w="1247" w:type="dxa"/>
            <w:tcMar>
              <w:top w:w="80" w:type="dxa"/>
              <w:left w:w="90" w:type="dxa"/>
              <w:bottom w:w="80" w:type="dxa"/>
              <w:right w:w="90" w:type="dxa"/>
            </w:tcMar>
          </w:tcPr>
          <w:p w14:paraId="59287953" w14:textId="77777777" w:rsidR="00C83E1F" w:rsidRDefault="007A28C4">
            <w:r>
              <w:rPr>
                <w:rFonts w:eastAsia="Arial"/>
                <w:sz w:val="15"/>
              </w:rPr>
              <w:t>Test</w:t>
            </w:r>
          </w:p>
        </w:tc>
      </w:tr>
      <w:tr w:rsidR="00C83E1F" w14:paraId="1BA9355F" w14:textId="77777777">
        <w:trPr>
          <w:jc w:val="center"/>
        </w:trPr>
        <w:tc>
          <w:tcPr>
            <w:tcW w:w="1417" w:type="dxa"/>
            <w:shd w:val="clear" w:color="auto" w:fill="F8FAFC"/>
            <w:tcMar>
              <w:top w:w="80" w:type="dxa"/>
              <w:left w:w="90" w:type="dxa"/>
              <w:bottom w:w="80" w:type="dxa"/>
              <w:right w:w="90" w:type="dxa"/>
            </w:tcMar>
          </w:tcPr>
          <w:p w14:paraId="615979A5" w14:textId="77777777" w:rsidR="00C83E1F" w:rsidRDefault="007A28C4">
            <w:r>
              <w:rPr>
                <w:rFonts w:eastAsia="Arial"/>
                <w:b/>
                <w:sz w:val="15"/>
              </w:rPr>
              <w:t>FR-SBX-004</w:t>
            </w:r>
          </w:p>
        </w:tc>
        <w:tc>
          <w:tcPr>
            <w:tcW w:w="4989" w:type="dxa"/>
            <w:shd w:val="clear" w:color="auto" w:fill="F8FAFC"/>
            <w:tcMar>
              <w:top w:w="80" w:type="dxa"/>
              <w:left w:w="90" w:type="dxa"/>
              <w:bottom w:w="80" w:type="dxa"/>
              <w:right w:w="90" w:type="dxa"/>
            </w:tcMar>
          </w:tcPr>
          <w:p w14:paraId="409C9D2A" w14:textId="77777777" w:rsidR="00C83E1F" w:rsidRDefault="007A28C4">
            <w:r>
              <w:rPr>
                <w:rFonts w:eastAsia="Arial"/>
                <w:sz w:val="15"/>
              </w:rPr>
              <w:t>The system shall record execution time and peak memory usage per test case.</w:t>
            </w:r>
          </w:p>
        </w:tc>
        <w:tc>
          <w:tcPr>
            <w:tcW w:w="1247" w:type="dxa"/>
            <w:shd w:val="clear" w:color="auto" w:fill="F8FAFC"/>
            <w:tcMar>
              <w:top w:w="80" w:type="dxa"/>
              <w:left w:w="90" w:type="dxa"/>
              <w:bottom w:w="80" w:type="dxa"/>
              <w:right w:w="90" w:type="dxa"/>
            </w:tcMar>
          </w:tcPr>
          <w:p w14:paraId="53461A9D" w14:textId="77777777" w:rsidR="00C83E1F" w:rsidRDefault="007A28C4">
            <w:r>
              <w:rPr>
                <w:rFonts w:eastAsia="Arial"/>
                <w:sz w:val="15"/>
              </w:rPr>
              <w:t>UC09</w:t>
            </w:r>
          </w:p>
        </w:tc>
        <w:tc>
          <w:tcPr>
            <w:tcW w:w="1474" w:type="dxa"/>
            <w:shd w:val="clear" w:color="auto" w:fill="F8FAFC"/>
            <w:tcMar>
              <w:top w:w="80" w:type="dxa"/>
              <w:left w:w="90" w:type="dxa"/>
              <w:bottom w:w="80" w:type="dxa"/>
              <w:right w:w="90" w:type="dxa"/>
            </w:tcMar>
          </w:tcPr>
          <w:p w14:paraId="4377E861" w14:textId="77777777" w:rsidR="00C83E1F" w:rsidRDefault="007A28C4">
            <w:r>
              <w:rPr>
                <w:rFonts w:eastAsia="Arial"/>
                <w:sz w:val="15"/>
              </w:rPr>
              <w:t>US-09</w:t>
            </w:r>
          </w:p>
        </w:tc>
        <w:tc>
          <w:tcPr>
            <w:tcW w:w="1247" w:type="dxa"/>
            <w:shd w:val="clear" w:color="auto" w:fill="F8FAFC"/>
            <w:tcMar>
              <w:top w:w="80" w:type="dxa"/>
              <w:left w:w="90" w:type="dxa"/>
              <w:bottom w:w="80" w:type="dxa"/>
              <w:right w:w="90" w:type="dxa"/>
            </w:tcMar>
          </w:tcPr>
          <w:p w14:paraId="6A1AA7EE" w14:textId="77777777" w:rsidR="00C83E1F" w:rsidRDefault="007A28C4">
            <w:r>
              <w:rPr>
                <w:rFonts w:eastAsia="Arial"/>
                <w:sz w:val="15"/>
              </w:rPr>
              <w:t>Test</w:t>
            </w:r>
          </w:p>
        </w:tc>
      </w:tr>
      <w:tr w:rsidR="00C83E1F" w14:paraId="36590347" w14:textId="77777777">
        <w:trPr>
          <w:jc w:val="center"/>
        </w:trPr>
        <w:tc>
          <w:tcPr>
            <w:tcW w:w="1417" w:type="dxa"/>
            <w:tcMar>
              <w:top w:w="80" w:type="dxa"/>
              <w:left w:w="90" w:type="dxa"/>
              <w:bottom w:w="80" w:type="dxa"/>
              <w:right w:w="90" w:type="dxa"/>
            </w:tcMar>
          </w:tcPr>
          <w:p w14:paraId="4571442B" w14:textId="77777777" w:rsidR="00C83E1F" w:rsidRDefault="007A28C4">
            <w:r>
              <w:rPr>
                <w:rFonts w:eastAsia="Arial"/>
                <w:b/>
                <w:sz w:val="15"/>
              </w:rPr>
              <w:t>FR-SBX-005</w:t>
            </w:r>
          </w:p>
        </w:tc>
        <w:tc>
          <w:tcPr>
            <w:tcW w:w="4989" w:type="dxa"/>
            <w:tcMar>
              <w:top w:w="80" w:type="dxa"/>
              <w:left w:w="90" w:type="dxa"/>
              <w:bottom w:w="80" w:type="dxa"/>
              <w:right w:w="90" w:type="dxa"/>
            </w:tcMar>
          </w:tcPr>
          <w:p w14:paraId="25510A7A" w14:textId="77777777" w:rsidR="00C83E1F" w:rsidRDefault="007A28C4">
            <w:r>
              <w:rPr>
                <w:rFonts w:eastAsia="Arial"/>
                <w:sz w:val="15"/>
              </w:rPr>
              <w:t>The system shall classify timeout, memory-limit and compilation failures using explicit result/status values and continue or terminate processing according to the defined lifecycle.</w:t>
            </w:r>
          </w:p>
        </w:tc>
        <w:tc>
          <w:tcPr>
            <w:tcW w:w="1247" w:type="dxa"/>
            <w:tcMar>
              <w:top w:w="80" w:type="dxa"/>
              <w:left w:w="90" w:type="dxa"/>
              <w:bottom w:w="80" w:type="dxa"/>
              <w:right w:w="90" w:type="dxa"/>
            </w:tcMar>
          </w:tcPr>
          <w:p w14:paraId="310BB088" w14:textId="77777777" w:rsidR="00C83E1F" w:rsidRDefault="007A28C4">
            <w:r>
              <w:rPr>
                <w:rFonts w:eastAsia="Arial"/>
                <w:sz w:val="15"/>
              </w:rPr>
              <w:t>UC09</w:t>
            </w:r>
          </w:p>
        </w:tc>
        <w:tc>
          <w:tcPr>
            <w:tcW w:w="1474" w:type="dxa"/>
            <w:tcMar>
              <w:top w:w="80" w:type="dxa"/>
              <w:left w:w="90" w:type="dxa"/>
              <w:bottom w:w="80" w:type="dxa"/>
              <w:right w:w="90" w:type="dxa"/>
            </w:tcMar>
          </w:tcPr>
          <w:p w14:paraId="28800C74" w14:textId="77777777" w:rsidR="00C83E1F" w:rsidRDefault="007A28C4">
            <w:r>
              <w:rPr>
                <w:rFonts w:eastAsia="Arial"/>
                <w:sz w:val="15"/>
              </w:rPr>
              <w:t>US-09</w:t>
            </w:r>
          </w:p>
        </w:tc>
        <w:tc>
          <w:tcPr>
            <w:tcW w:w="1247" w:type="dxa"/>
            <w:tcMar>
              <w:top w:w="80" w:type="dxa"/>
              <w:left w:w="90" w:type="dxa"/>
              <w:bottom w:w="80" w:type="dxa"/>
              <w:right w:w="90" w:type="dxa"/>
            </w:tcMar>
          </w:tcPr>
          <w:p w14:paraId="536A76B6" w14:textId="77777777" w:rsidR="00C83E1F" w:rsidRDefault="007A28C4">
            <w:r>
              <w:rPr>
                <w:rFonts w:eastAsia="Arial"/>
                <w:sz w:val="15"/>
              </w:rPr>
              <w:t>Test</w:t>
            </w:r>
          </w:p>
        </w:tc>
      </w:tr>
      <w:tr w:rsidR="00C83E1F" w14:paraId="17E53024" w14:textId="77777777">
        <w:trPr>
          <w:jc w:val="center"/>
        </w:trPr>
        <w:tc>
          <w:tcPr>
            <w:tcW w:w="1417" w:type="dxa"/>
            <w:shd w:val="clear" w:color="auto" w:fill="F8FAFC"/>
            <w:tcMar>
              <w:top w:w="80" w:type="dxa"/>
              <w:left w:w="90" w:type="dxa"/>
              <w:bottom w:w="80" w:type="dxa"/>
              <w:right w:w="90" w:type="dxa"/>
            </w:tcMar>
          </w:tcPr>
          <w:p w14:paraId="0FDF887F" w14:textId="77777777" w:rsidR="00C83E1F" w:rsidRDefault="007A28C4">
            <w:r>
              <w:rPr>
                <w:rFonts w:eastAsia="Arial"/>
                <w:b/>
                <w:sz w:val="15"/>
              </w:rPr>
              <w:t>FR-SBX-006</w:t>
            </w:r>
          </w:p>
        </w:tc>
        <w:tc>
          <w:tcPr>
            <w:tcW w:w="4989" w:type="dxa"/>
            <w:shd w:val="clear" w:color="auto" w:fill="F8FAFC"/>
            <w:tcMar>
              <w:top w:w="80" w:type="dxa"/>
              <w:left w:w="90" w:type="dxa"/>
              <w:bottom w:w="80" w:type="dxa"/>
              <w:right w:w="90" w:type="dxa"/>
            </w:tcMar>
          </w:tcPr>
          <w:p w14:paraId="0D84317A" w14:textId="77777777" w:rsidR="00C83E1F" w:rsidRDefault="007A28C4">
            <w:r>
              <w:rPr>
                <w:rFonts w:eastAsia="Arial"/>
                <w:sz w:val="15"/>
              </w:rPr>
              <w:t>The Sandbox Worker shall destroy the execution container after processing completes or fails.</w:t>
            </w:r>
          </w:p>
        </w:tc>
        <w:tc>
          <w:tcPr>
            <w:tcW w:w="1247" w:type="dxa"/>
            <w:shd w:val="clear" w:color="auto" w:fill="F8FAFC"/>
            <w:tcMar>
              <w:top w:w="80" w:type="dxa"/>
              <w:left w:w="90" w:type="dxa"/>
              <w:bottom w:w="80" w:type="dxa"/>
              <w:right w:w="90" w:type="dxa"/>
            </w:tcMar>
          </w:tcPr>
          <w:p w14:paraId="236AD7C9" w14:textId="77777777" w:rsidR="00C83E1F" w:rsidRDefault="007A28C4">
            <w:r>
              <w:rPr>
                <w:rFonts w:eastAsia="Arial"/>
                <w:sz w:val="15"/>
              </w:rPr>
              <w:t>UC09</w:t>
            </w:r>
          </w:p>
        </w:tc>
        <w:tc>
          <w:tcPr>
            <w:tcW w:w="1474" w:type="dxa"/>
            <w:shd w:val="clear" w:color="auto" w:fill="F8FAFC"/>
            <w:tcMar>
              <w:top w:w="80" w:type="dxa"/>
              <w:left w:w="90" w:type="dxa"/>
              <w:bottom w:w="80" w:type="dxa"/>
              <w:right w:w="90" w:type="dxa"/>
            </w:tcMar>
          </w:tcPr>
          <w:p w14:paraId="54E4F1EA" w14:textId="77777777" w:rsidR="00C83E1F" w:rsidRDefault="007A28C4">
            <w:r>
              <w:rPr>
                <w:rFonts w:eastAsia="Arial"/>
                <w:sz w:val="15"/>
              </w:rPr>
              <w:t>US-09</w:t>
            </w:r>
          </w:p>
        </w:tc>
        <w:tc>
          <w:tcPr>
            <w:tcW w:w="1247" w:type="dxa"/>
            <w:shd w:val="clear" w:color="auto" w:fill="F8FAFC"/>
            <w:tcMar>
              <w:top w:w="80" w:type="dxa"/>
              <w:left w:w="90" w:type="dxa"/>
              <w:bottom w:w="80" w:type="dxa"/>
              <w:right w:w="90" w:type="dxa"/>
            </w:tcMar>
          </w:tcPr>
          <w:p w14:paraId="6E218B2D" w14:textId="77777777" w:rsidR="00C83E1F" w:rsidRDefault="007A28C4">
            <w:r>
              <w:rPr>
                <w:rFonts w:eastAsia="Arial"/>
                <w:sz w:val="15"/>
              </w:rPr>
              <w:t>Inspection/Test</w:t>
            </w:r>
          </w:p>
        </w:tc>
      </w:tr>
      <w:tr w:rsidR="00C83E1F" w14:paraId="09F73F72" w14:textId="77777777">
        <w:trPr>
          <w:jc w:val="center"/>
        </w:trPr>
        <w:tc>
          <w:tcPr>
            <w:tcW w:w="1417" w:type="dxa"/>
            <w:tcMar>
              <w:top w:w="80" w:type="dxa"/>
              <w:left w:w="90" w:type="dxa"/>
              <w:bottom w:w="80" w:type="dxa"/>
              <w:right w:w="90" w:type="dxa"/>
            </w:tcMar>
          </w:tcPr>
          <w:p w14:paraId="4E74930B" w14:textId="77777777" w:rsidR="00C83E1F" w:rsidRDefault="007A28C4">
            <w:r>
              <w:rPr>
                <w:rFonts w:eastAsia="Arial"/>
                <w:b/>
                <w:sz w:val="15"/>
              </w:rPr>
              <w:t>FR-RES-001</w:t>
            </w:r>
          </w:p>
        </w:tc>
        <w:tc>
          <w:tcPr>
            <w:tcW w:w="4989" w:type="dxa"/>
            <w:tcMar>
              <w:top w:w="80" w:type="dxa"/>
              <w:left w:w="90" w:type="dxa"/>
              <w:bottom w:w="80" w:type="dxa"/>
              <w:right w:w="90" w:type="dxa"/>
            </w:tcMar>
          </w:tcPr>
          <w:p w14:paraId="6939EF26" w14:textId="77777777" w:rsidR="00C83E1F" w:rsidRDefault="007A28C4">
            <w:r>
              <w:rPr>
                <w:rFonts w:eastAsia="Arial"/>
                <w:sz w:val="15"/>
              </w:rPr>
              <w:t>Authorized Students/Team Members and Lecturers shall be able to view autograde results including pass/fail, execution time and memory metrics.</w:t>
            </w:r>
          </w:p>
        </w:tc>
        <w:tc>
          <w:tcPr>
            <w:tcW w:w="1247" w:type="dxa"/>
            <w:tcMar>
              <w:top w:w="80" w:type="dxa"/>
              <w:left w:w="90" w:type="dxa"/>
              <w:bottom w:w="80" w:type="dxa"/>
              <w:right w:w="90" w:type="dxa"/>
            </w:tcMar>
          </w:tcPr>
          <w:p w14:paraId="6E98830E" w14:textId="77777777" w:rsidR="00C83E1F" w:rsidRDefault="007A28C4">
            <w:r>
              <w:rPr>
                <w:rFonts w:eastAsia="Arial"/>
                <w:sz w:val="15"/>
              </w:rPr>
              <w:t>UC10</w:t>
            </w:r>
          </w:p>
        </w:tc>
        <w:tc>
          <w:tcPr>
            <w:tcW w:w="1474" w:type="dxa"/>
            <w:tcMar>
              <w:top w:w="80" w:type="dxa"/>
              <w:left w:w="90" w:type="dxa"/>
              <w:bottom w:w="80" w:type="dxa"/>
              <w:right w:w="90" w:type="dxa"/>
            </w:tcMar>
          </w:tcPr>
          <w:p w14:paraId="6BE8B2C2" w14:textId="77777777" w:rsidR="00C83E1F" w:rsidRDefault="007A28C4">
            <w:r>
              <w:rPr>
                <w:rFonts w:eastAsia="Arial"/>
                <w:sz w:val="15"/>
              </w:rPr>
              <w:t>US-10</w:t>
            </w:r>
          </w:p>
        </w:tc>
        <w:tc>
          <w:tcPr>
            <w:tcW w:w="1247" w:type="dxa"/>
            <w:tcMar>
              <w:top w:w="80" w:type="dxa"/>
              <w:left w:w="90" w:type="dxa"/>
              <w:bottom w:w="80" w:type="dxa"/>
              <w:right w:w="90" w:type="dxa"/>
            </w:tcMar>
          </w:tcPr>
          <w:p w14:paraId="591EB449" w14:textId="77777777" w:rsidR="00C83E1F" w:rsidRDefault="007A28C4">
            <w:r>
              <w:rPr>
                <w:rFonts w:eastAsia="Arial"/>
                <w:sz w:val="15"/>
              </w:rPr>
              <w:t>Test</w:t>
            </w:r>
          </w:p>
        </w:tc>
      </w:tr>
      <w:tr w:rsidR="00C83E1F" w14:paraId="0234C2A7" w14:textId="77777777">
        <w:trPr>
          <w:jc w:val="center"/>
        </w:trPr>
        <w:tc>
          <w:tcPr>
            <w:tcW w:w="1417" w:type="dxa"/>
            <w:shd w:val="clear" w:color="auto" w:fill="F8FAFC"/>
            <w:tcMar>
              <w:top w:w="80" w:type="dxa"/>
              <w:left w:w="90" w:type="dxa"/>
              <w:bottom w:w="80" w:type="dxa"/>
              <w:right w:w="90" w:type="dxa"/>
            </w:tcMar>
          </w:tcPr>
          <w:p w14:paraId="6D49B39B" w14:textId="77777777" w:rsidR="00C83E1F" w:rsidRDefault="007A28C4">
            <w:r>
              <w:rPr>
                <w:rFonts w:eastAsia="Arial"/>
                <w:b/>
                <w:sz w:val="15"/>
              </w:rPr>
              <w:t>FR-RES-002</w:t>
            </w:r>
          </w:p>
        </w:tc>
        <w:tc>
          <w:tcPr>
            <w:tcW w:w="4989" w:type="dxa"/>
            <w:shd w:val="clear" w:color="auto" w:fill="F8FAFC"/>
            <w:tcMar>
              <w:top w:w="80" w:type="dxa"/>
              <w:left w:w="90" w:type="dxa"/>
              <w:bottom w:w="80" w:type="dxa"/>
              <w:right w:w="90" w:type="dxa"/>
            </w:tcMar>
          </w:tcPr>
          <w:p w14:paraId="3F7C2E2E" w14:textId="77777777" w:rsidR="00C83E1F" w:rsidRDefault="007A28C4">
            <w:r>
              <w:rPr>
                <w:rFonts w:eastAsia="Arial"/>
                <w:sz w:val="15"/>
              </w:rPr>
              <w:t>While evaluation is running, the system shall stream sanitized execution/diagnostic information to authorized users via WebSocket where available.</w:t>
            </w:r>
          </w:p>
        </w:tc>
        <w:tc>
          <w:tcPr>
            <w:tcW w:w="1247" w:type="dxa"/>
            <w:shd w:val="clear" w:color="auto" w:fill="F8FAFC"/>
            <w:tcMar>
              <w:top w:w="80" w:type="dxa"/>
              <w:left w:w="90" w:type="dxa"/>
              <w:bottom w:w="80" w:type="dxa"/>
              <w:right w:w="90" w:type="dxa"/>
            </w:tcMar>
          </w:tcPr>
          <w:p w14:paraId="1A0471B5" w14:textId="77777777" w:rsidR="00C83E1F" w:rsidRDefault="007A28C4">
            <w:r>
              <w:rPr>
                <w:rFonts w:eastAsia="Arial"/>
                <w:sz w:val="15"/>
              </w:rPr>
              <w:t>UC10</w:t>
            </w:r>
          </w:p>
        </w:tc>
        <w:tc>
          <w:tcPr>
            <w:tcW w:w="1474" w:type="dxa"/>
            <w:shd w:val="clear" w:color="auto" w:fill="F8FAFC"/>
            <w:tcMar>
              <w:top w:w="80" w:type="dxa"/>
              <w:left w:w="90" w:type="dxa"/>
              <w:bottom w:w="80" w:type="dxa"/>
              <w:right w:w="90" w:type="dxa"/>
            </w:tcMar>
          </w:tcPr>
          <w:p w14:paraId="378ADBCF" w14:textId="77777777" w:rsidR="00C83E1F" w:rsidRDefault="007A28C4">
            <w:r>
              <w:rPr>
                <w:rFonts w:eastAsia="Arial"/>
                <w:sz w:val="15"/>
              </w:rPr>
              <w:t>US-10</w:t>
            </w:r>
          </w:p>
        </w:tc>
        <w:tc>
          <w:tcPr>
            <w:tcW w:w="1247" w:type="dxa"/>
            <w:shd w:val="clear" w:color="auto" w:fill="F8FAFC"/>
            <w:tcMar>
              <w:top w:w="80" w:type="dxa"/>
              <w:left w:w="90" w:type="dxa"/>
              <w:bottom w:w="80" w:type="dxa"/>
              <w:right w:w="90" w:type="dxa"/>
            </w:tcMar>
          </w:tcPr>
          <w:p w14:paraId="651F70BC" w14:textId="77777777" w:rsidR="00C83E1F" w:rsidRDefault="007A28C4">
            <w:r>
              <w:rPr>
                <w:rFonts w:eastAsia="Arial"/>
                <w:sz w:val="15"/>
              </w:rPr>
              <w:t>Test</w:t>
            </w:r>
          </w:p>
        </w:tc>
      </w:tr>
    </w:tbl>
    <w:p w14:paraId="3D1C38CA" w14:textId="77777777" w:rsidR="00C83E1F" w:rsidRDefault="00C83E1F">
      <w:pPr>
        <w:spacing w:after="40"/>
      </w:pPr>
    </w:p>
    <w:p w14:paraId="7EBB7918" w14:textId="77777777" w:rsidR="00C83E1F" w:rsidRDefault="007A28C4">
      <w:pPr>
        <w:pStyle w:val="Heading2"/>
      </w:pPr>
      <w:r>
        <w:t>4.6 GenAI Core and Review</w:t>
      </w:r>
    </w:p>
    <w:tbl>
      <w:tblPr>
        <w:tblStyle w:val="TableGrid"/>
        <w:tblW w:w="0" w:type="auto"/>
        <w:jc w:val="center"/>
        <w:tblLook w:val="04A0" w:firstRow="1" w:lastRow="0" w:firstColumn="1" w:lastColumn="0" w:noHBand="0" w:noVBand="1"/>
      </w:tblPr>
      <w:tblGrid>
        <w:gridCol w:w="1392"/>
        <w:gridCol w:w="4689"/>
        <w:gridCol w:w="1207"/>
        <w:gridCol w:w="1416"/>
        <w:gridCol w:w="1228"/>
      </w:tblGrid>
      <w:tr w:rsidR="00C83E1F" w14:paraId="21D3FBE5" w14:textId="77777777">
        <w:trPr>
          <w:tblHeader/>
          <w:jc w:val="center"/>
        </w:trPr>
        <w:tc>
          <w:tcPr>
            <w:tcW w:w="1417" w:type="dxa"/>
            <w:shd w:val="clear" w:color="auto" w:fill="1F4E79"/>
            <w:tcMar>
              <w:top w:w="80" w:type="dxa"/>
              <w:left w:w="90" w:type="dxa"/>
              <w:bottom w:w="80" w:type="dxa"/>
              <w:right w:w="90" w:type="dxa"/>
            </w:tcMar>
            <w:vAlign w:val="center"/>
          </w:tcPr>
          <w:p w14:paraId="79218B25" w14:textId="77777777" w:rsidR="00C83E1F" w:rsidRDefault="007A28C4">
            <w:pPr>
              <w:jc w:val="center"/>
            </w:pPr>
            <w:r>
              <w:rPr>
                <w:rFonts w:eastAsia="Arial"/>
                <w:b/>
                <w:color w:val="FFFFFF"/>
                <w:sz w:val="15"/>
              </w:rPr>
              <w:t>Requirement ID</w:t>
            </w:r>
          </w:p>
        </w:tc>
        <w:tc>
          <w:tcPr>
            <w:tcW w:w="4989" w:type="dxa"/>
            <w:shd w:val="clear" w:color="auto" w:fill="1F4E79"/>
            <w:tcMar>
              <w:top w:w="80" w:type="dxa"/>
              <w:left w:w="90" w:type="dxa"/>
              <w:bottom w:w="80" w:type="dxa"/>
              <w:right w:w="90" w:type="dxa"/>
            </w:tcMar>
            <w:vAlign w:val="center"/>
          </w:tcPr>
          <w:p w14:paraId="16E40D58" w14:textId="77777777" w:rsidR="00C83E1F" w:rsidRDefault="007A28C4">
            <w:pPr>
              <w:jc w:val="center"/>
            </w:pPr>
            <w:r>
              <w:rPr>
                <w:rFonts w:eastAsia="Arial"/>
                <w:b/>
                <w:color w:val="FFFFFF"/>
                <w:sz w:val="15"/>
              </w:rPr>
              <w:t>Normative Requirement</w:t>
            </w:r>
          </w:p>
        </w:tc>
        <w:tc>
          <w:tcPr>
            <w:tcW w:w="1247" w:type="dxa"/>
            <w:shd w:val="clear" w:color="auto" w:fill="1F4E79"/>
            <w:tcMar>
              <w:top w:w="80" w:type="dxa"/>
              <w:left w:w="90" w:type="dxa"/>
              <w:bottom w:w="80" w:type="dxa"/>
              <w:right w:w="90" w:type="dxa"/>
            </w:tcMar>
            <w:vAlign w:val="center"/>
          </w:tcPr>
          <w:p w14:paraId="45E0A908" w14:textId="77777777" w:rsidR="00C83E1F" w:rsidRDefault="007A28C4">
            <w:pPr>
              <w:jc w:val="center"/>
            </w:pPr>
            <w:r>
              <w:rPr>
                <w:rFonts w:eastAsia="Arial"/>
                <w:b/>
                <w:color w:val="FFFFFF"/>
                <w:sz w:val="15"/>
              </w:rPr>
              <w:t>Related UC</w:t>
            </w:r>
          </w:p>
        </w:tc>
        <w:tc>
          <w:tcPr>
            <w:tcW w:w="1474" w:type="dxa"/>
            <w:shd w:val="clear" w:color="auto" w:fill="1F4E79"/>
            <w:tcMar>
              <w:top w:w="80" w:type="dxa"/>
              <w:left w:w="90" w:type="dxa"/>
              <w:bottom w:w="80" w:type="dxa"/>
              <w:right w:w="90" w:type="dxa"/>
            </w:tcMar>
            <w:vAlign w:val="center"/>
          </w:tcPr>
          <w:p w14:paraId="56C17D5C" w14:textId="77777777" w:rsidR="00C83E1F" w:rsidRDefault="007A28C4">
            <w:pPr>
              <w:jc w:val="center"/>
            </w:pPr>
            <w:r>
              <w:rPr>
                <w:rFonts w:eastAsia="Arial"/>
                <w:b/>
                <w:color w:val="FFFFFF"/>
                <w:sz w:val="15"/>
              </w:rPr>
              <w:t>Related US</w:t>
            </w:r>
          </w:p>
        </w:tc>
        <w:tc>
          <w:tcPr>
            <w:tcW w:w="1247" w:type="dxa"/>
            <w:shd w:val="clear" w:color="auto" w:fill="1F4E79"/>
            <w:tcMar>
              <w:top w:w="80" w:type="dxa"/>
              <w:left w:w="90" w:type="dxa"/>
              <w:bottom w:w="80" w:type="dxa"/>
              <w:right w:w="90" w:type="dxa"/>
            </w:tcMar>
            <w:vAlign w:val="center"/>
          </w:tcPr>
          <w:p w14:paraId="57F30A03" w14:textId="77777777" w:rsidR="00C83E1F" w:rsidRDefault="007A28C4">
            <w:pPr>
              <w:jc w:val="center"/>
            </w:pPr>
            <w:r>
              <w:rPr>
                <w:rFonts w:eastAsia="Arial"/>
                <w:b/>
                <w:color w:val="FFFFFF"/>
                <w:sz w:val="15"/>
              </w:rPr>
              <w:t>Verification</w:t>
            </w:r>
          </w:p>
        </w:tc>
      </w:tr>
      <w:tr w:rsidR="00C83E1F" w14:paraId="22529836" w14:textId="77777777">
        <w:trPr>
          <w:jc w:val="center"/>
        </w:trPr>
        <w:tc>
          <w:tcPr>
            <w:tcW w:w="1417" w:type="dxa"/>
            <w:tcMar>
              <w:top w:w="80" w:type="dxa"/>
              <w:left w:w="90" w:type="dxa"/>
              <w:bottom w:w="80" w:type="dxa"/>
              <w:right w:w="90" w:type="dxa"/>
            </w:tcMar>
          </w:tcPr>
          <w:p w14:paraId="5C733BC2" w14:textId="77777777" w:rsidR="00C83E1F" w:rsidRDefault="007A28C4">
            <w:r>
              <w:rPr>
                <w:rFonts w:eastAsia="Arial"/>
                <w:b/>
                <w:sz w:val="15"/>
              </w:rPr>
              <w:t>FR-AI-001</w:t>
            </w:r>
          </w:p>
        </w:tc>
        <w:tc>
          <w:tcPr>
            <w:tcW w:w="4989" w:type="dxa"/>
            <w:tcMar>
              <w:top w:w="80" w:type="dxa"/>
              <w:left w:w="90" w:type="dxa"/>
              <w:bottom w:w="80" w:type="dxa"/>
              <w:right w:w="90" w:type="dxa"/>
            </w:tcMar>
          </w:tcPr>
          <w:p w14:paraId="4BC86AD3" w14:textId="77777777" w:rsidR="00C83E1F" w:rsidRDefault="007A28C4">
            <w:r>
              <w:rPr>
                <w:rFonts w:eastAsia="Arial"/>
                <w:sz w:val="15"/>
              </w:rPr>
              <w:t>When qualitative rubric criteria are configured, the system shall send sanitized source code and rubric criteria to a configured GenAI Provider for semantic review.</w:t>
            </w:r>
          </w:p>
        </w:tc>
        <w:tc>
          <w:tcPr>
            <w:tcW w:w="1247" w:type="dxa"/>
            <w:tcMar>
              <w:top w:w="80" w:type="dxa"/>
              <w:left w:w="90" w:type="dxa"/>
              <w:bottom w:w="80" w:type="dxa"/>
              <w:right w:w="90" w:type="dxa"/>
            </w:tcMar>
          </w:tcPr>
          <w:p w14:paraId="62B70953" w14:textId="77777777" w:rsidR="00C83E1F" w:rsidRDefault="007A28C4">
            <w:r>
              <w:rPr>
                <w:rFonts w:eastAsia="Arial"/>
                <w:sz w:val="15"/>
              </w:rPr>
              <w:t>UC12</w:t>
            </w:r>
          </w:p>
        </w:tc>
        <w:tc>
          <w:tcPr>
            <w:tcW w:w="1474" w:type="dxa"/>
            <w:tcMar>
              <w:top w:w="80" w:type="dxa"/>
              <w:left w:w="90" w:type="dxa"/>
              <w:bottom w:w="80" w:type="dxa"/>
              <w:right w:w="90" w:type="dxa"/>
            </w:tcMar>
          </w:tcPr>
          <w:p w14:paraId="22EDABD7" w14:textId="77777777" w:rsidR="00C83E1F" w:rsidRDefault="007A28C4">
            <w:r>
              <w:rPr>
                <w:rFonts w:eastAsia="Arial"/>
                <w:sz w:val="15"/>
              </w:rPr>
              <w:t>US-12</w:t>
            </w:r>
          </w:p>
        </w:tc>
        <w:tc>
          <w:tcPr>
            <w:tcW w:w="1247" w:type="dxa"/>
            <w:tcMar>
              <w:top w:w="80" w:type="dxa"/>
              <w:left w:w="90" w:type="dxa"/>
              <w:bottom w:w="80" w:type="dxa"/>
              <w:right w:w="90" w:type="dxa"/>
            </w:tcMar>
          </w:tcPr>
          <w:p w14:paraId="12E62628" w14:textId="77777777" w:rsidR="00C83E1F" w:rsidRDefault="007A28C4">
            <w:r>
              <w:rPr>
                <w:rFonts w:eastAsia="Arial"/>
                <w:sz w:val="15"/>
              </w:rPr>
              <w:t>Test</w:t>
            </w:r>
          </w:p>
        </w:tc>
      </w:tr>
      <w:tr w:rsidR="00C83E1F" w14:paraId="721B9A54" w14:textId="77777777">
        <w:trPr>
          <w:jc w:val="center"/>
        </w:trPr>
        <w:tc>
          <w:tcPr>
            <w:tcW w:w="1417" w:type="dxa"/>
            <w:shd w:val="clear" w:color="auto" w:fill="F8FAFC"/>
            <w:tcMar>
              <w:top w:w="80" w:type="dxa"/>
              <w:left w:w="90" w:type="dxa"/>
              <w:bottom w:w="80" w:type="dxa"/>
              <w:right w:w="90" w:type="dxa"/>
            </w:tcMar>
          </w:tcPr>
          <w:p w14:paraId="55A614A0" w14:textId="77777777" w:rsidR="00C83E1F" w:rsidRDefault="007A28C4">
            <w:r>
              <w:rPr>
                <w:rFonts w:eastAsia="Arial"/>
                <w:b/>
                <w:sz w:val="15"/>
              </w:rPr>
              <w:t>FR-AI-002</w:t>
            </w:r>
          </w:p>
        </w:tc>
        <w:tc>
          <w:tcPr>
            <w:tcW w:w="4989" w:type="dxa"/>
            <w:shd w:val="clear" w:color="auto" w:fill="F8FAFC"/>
            <w:tcMar>
              <w:top w:w="80" w:type="dxa"/>
              <w:left w:w="90" w:type="dxa"/>
              <w:bottom w:w="80" w:type="dxa"/>
              <w:right w:w="90" w:type="dxa"/>
            </w:tcMar>
          </w:tcPr>
          <w:p w14:paraId="5F722320" w14:textId="77777777" w:rsidR="00C83E1F" w:rsidRDefault="007A28C4">
            <w:r>
              <w:rPr>
                <w:rFonts w:eastAsia="Arial"/>
                <w:sz w:val="15"/>
              </w:rPr>
              <w:t>The system shall request and persist structured per-criterion scores on a 0–10 scale together with qualitative comments.</w:t>
            </w:r>
          </w:p>
        </w:tc>
        <w:tc>
          <w:tcPr>
            <w:tcW w:w="1247" w:type="dxa"/>
            <w:shd w:val="clear" w:color="auto" w:fill="F8FAFC"/>
            <w:tcMar>
              <w:top w:w="80" w:type="dxa"/>
              <w:left w:w="90" w:type="dxa"/>
              <w:bottom w:w="80" w:type="dxa"/>
              <w:right w:w="90" w:type="dxa"/>
            </w:tcMar>
          </w:tcPr>
          <w:p w14:paraId="38BA7D22" w14:textId="77777777" w:rsidR="00C83E1F" w:rsidRDefault="007A28C4">
            <w:r>
              <w:rPr>
                <w:rFonts w:eastAsia="Arial"/>
                <w:sz w:val="15"/>
              </w:rPr>
              <w:t>UC12</w:t>
            </w:r>
          </w:p>
        </w:tc>
        <w:tc>
          <w:tcPr>
            <w:tcW w:w="1474" w:type="dxa"/>
            <w:shd w:val="clear" w:color="auto" w:fill="F8FAFC"/>
            <w:tcMar>
              <w:top w:w="80" w:type="dxa"/>
              <w:left w:w="90" w:type="dxa"/>
              <w:bottom w:w="80" w:type="dxa"/>
              <w:right w:w="90" w:type="dxa"/>
            </w:tcMar>
          </w:tcPr>
          <w:p w14:paraId="655F5A84" w14:textId="77777777" w:rsidR="00C83E1F" w:rsidRDefault="007A28C4">
            <w:r>
              <w:rPr>
                <w:rFonts w:eastAsia="Arial"/>
                <w:sz w:val="15"/>
              </w:rPr>
              <w:t>US-12</w:t>
            </w:r>
          </w:p>
        </w:tc>
        <w:tc>
          <w:tcPr>
            <w:tcW w:w="1247" w:type="dxa"/>
            <w:shd w:val="clear" w:color="auto" w:fill="F8FAFC"/>
            <w:tcMar>
              <w:top w:w="80" w:type="dxa"/>
              <w:left w:w="90" w:type="dxa"/>
              <w:bottom w:w="80" w:type="dxa"/>
              <w:right w:w="90" w:type="dxa"/>
            </w:tcMar>
          </w:tcPr>
          <w:p w14:paraId="162059A4" w14:textId="77777777" w:rsidR="00C83E1F" w:rsidRDefault="007A28C4">
            <w:r>
              <w:rPr>
                <w:rFonts w:eastAsia="Arial"/>
                <w:sz w:val="15"/>
              </w:rPr>
              <w:t>Test</w:t>
            </w:r>
          </w:p>
        </w:tc>
      </w:tr>
      <w:tr w:rsidR="00C83E1F" w14:paraId="725A396D" w14:textId="77777777">
        <w:trPr>
          <w:jc w:val="center"/>
        </w:trPr>
        <w:tc>
          <w:tcPr>
            <w:tcW w:w="1417" w:type="dxa"/>
            <w:tcMar>
              <w:top w:w="80" w:type="dxa"/>
              <w:left w:w="90" w:type="dxa"/>
              <w:bottom w:w="80" w:type="dxa"/>
              <w:right w:w="90" w:type="dxa"/>
            </w:tcMar>
          </w:tcPr>
          <w:p w14:paraId="27FC79BC" w14:textId="77777777" w:rsidR="00C83E1F" w:rsidRDefault="007A28C4">
            <w:r>
              <w:rPr>
                <w:rFonts w:eastAsia="Arial"/>
                <w:b/>
                <w:sz w:val="15"/>
              </w:rPr>
              <w:t>FR-AI-003</w:t>
            </w:r>
          </w:p>
        </w:tc>
        <w:tc>
          <w:tcPr>
            <w:tcW w:w="4989" w:type="dxa"/>
            <w:tcMar>
              <w:top w:w="80" w:type="dxa"/>
              <w:left w:w="90" w:type="dxa"/>
              <w:bottom w:w="80" w:type="dxa"/>
              <w:right w:w="90" w:type="dxa"/>
            </w:tcMar>
          </w:tcPr>
          <w:p w14:paraId="1BD6E675" w14:textId="77777777" w:rsidR="00C83E1F" w:rsidRDefault="007A28C4">
            <w:r>
              <w:rPr>
                <w:rFonts w:eastAsia="Arial"/>
                <w:sz w:val="15"/>
              </w:rPr>
              <w:t>The system shall validate the structured GenAI response; if the first response is invalid JSON, it shall perform one corrective retry before flagging manual review.</w:t>
            </w:r>
          </w:p>
        </w:tc>
        <w:tc>
          <w:tcPr>
            <w:tcW w:w="1247" w:type="dxa"/>
            <w:tcMar>
              <w:top w:w="80" w:type="dxa"/>
              <w:left w:w="90" w:type="dxa"/>
              <w:bottom w:w="80" w:type="dxa"/>
              <w:right w:w="90" w:type="dxa"/>
            </w:tcMar>
          </w:tcPr>
          <w:p w14:paraId="1E53E315" w14:textId="77777777" w:rsidR="00C83E1F" w:rsidRDefault="007A28C4">
            <w:r>
              <w:rPr>
                <w:rFonts w:eastAsia="Arial"/>
                <w:sz w:val="15"/>
              </w:rPr>
              <w:t>UC12</w:t>
            </w:r>
          </w:p>
        </w:tc>
        <w:tc>
          <w:tcPr>
            <w:tcW w:w="1474" w:type="dxa"/>
            <w:tcMar>
              <w:top w:w="80" w:type="dxa"/>
              <w:left w:w="90" w:type="dxa"/>
              <w:bottom w:w="80" w:type="dxa"/>
              <w:right w:w="90" w:type="dxa"/>
            </w:tcMar>
          </w:tcPr>
          <w:p w14:paraId="133B6889" w14:textId="77777777" w:rsidR="00C83E1F" w:rsidRDefault="007A28C4">
            <w:r>
              <w:rPr>
                <w:rFonts w:eastAsia="Arial"/>
                <w:sz w:val="15"/>
              </w:rPr>
              <w:t>US-12</w:t>
            </w:r>
          </w:p>
        </w:tc>
        <w:tc>
          <w:tcPr>
            <w:tcW w:w="1247" w:type="dxa"/>
            <w:tcMar>
              <w:top w:w="80" w:type="dxa"/>
              <w:left w:w="90" w:type="dxa"/>
              <w:bottom w:w="80" w:type="dxa"/>
              <w:right w:w="90" w:type="dxa"/>
            </w:tcMar>
          </w:tcPr>
          <w:p w14:paraId="69260351" w14:textId="77777777" w:rsidR="00C83E1F" w:rsidRDefault="007A28C4">
            <w:r>
              <w:rPr>
                <w:rFonts w:eastAsia="Arial"/>
                <w:sz w:val="15"/>
              </w:rPr>
              <w:t>Test</w:t>
            </w:r>
          </w:p>
        </w:tc>
      </w:tr>
      <w:tr w:rsidR="00C83E1F" w14:paraId="43E03E3C" w14:textId="77777777">
        <w:trPr>
          <w:jc w:val="center"/>
        </w:trPr>
        <w:tc>
          <w:tcPr>
            <w:tcW w:w="1417" w:type="dxa"/>
            <w:shd w:val="clear" w:color="auto" w:fill="F8FAFC"/>
            <w:tcMar>
              <w:top w:w="80" w:type="dxa"/>
              <w:left w:w="90" w:type="dxa"/>
              <w:bottom w:w="80" w:type="dxa"/>
              <w:right w:w="90" w:type="dxa"/>
            </w:tcMar>
          </w:tcPr>
          <w:p w14:paraId="0A5A063C" w14:textId="77777777" w:rsidR="00C83E1F" w:rsidRDefault="007A28C4">
            <w:r>
              <w:rPr>
                <w:rFonts w:eastAsia="Arial"/>
                <w:b/>
                <w:sz w:val="15"/>
              </w:rPr>
              <w:t>FR-AI-004</w:t>
            </w:r>
          </w:p>
        </w:tc>
        <w:tc>
          <w:tcPr>
            <w:tcW w:w="4989" w:type="dxa"/>
            <w:shd w:val="clear" w:color="auto" w:fill="F8FAFC"/>
            <w:tcMar>
              <w:top w:w="80" w:type="dxa"/>
              <w:left w:w="90" w:type="dxa"/>
              <w:bottom w:w="80" w:type="dxa"/>
              <w:right w:w="90" w:type="dxa"/>
            </w:tcMar>
          </w:tcPr>
          <w:p w14:paraId="3AADD42F" w14:textId="77777777" w:rsidR="00C83E1F" w:rsidRDefault="007A28C4">
            <w:r>
              <w:rPr>
                <w:rFonts w:eastAsia="Arial"/>
                <w:sz w:val="15"/>
              </w:rPr>
              <w:t>The system shall maintain a pool of GenAI API keys and select active keys using round-robin rotation.</w:t>
            </w:r>
          </w:p>
        </w:tc>
        <w:tc>
          <w:tcPr>
            <w:tcW w:w="1247" w:type="dxa"/>
            <w:shd w:val="clear" w:color="auto" w:fill="F8FAFC"/>
            <w:tcMar>
              <w:top w:w="80" w:type="dxa"/>
              <w:left w:w="90" w:type="dxa"/>
              <w:bottom w:w="80" w:type="dxa"/>
              <w:right w:w="90" w:type="dxa"/>
            </w:tcMar>
          </w:tcPr>
          <w:p w14:paraId="39B1E53E" w14:textId="77777777" w:rsidR="00C83E1F" w:rsidRDefault="007A28C4">
            <w:r>
              <w:rPr>
                <w:rFonts w:eastAsia="Arial"/>
                <w:sz w:val="15"/>
              </w:rPr>
              <w:t>UC14</w:t>
            </w:r>
          </w:p>
        </w:tc>
        <w:tc>
          <w:tcPr>
            <w:tcW w:w="1474" w:type="dxa"/>
            <w:shd w:val="clear" w:color="auto" w:fill="F8FAFC"/>
            <w:tcMar>
              <w:top w:w="80" w:type="dxa"/>
              <w:left w:w="90" w:type="dxa"/>
              <w:bottom w:w="80" w:type="dxa"/>
              <w:right w:w="90" w:type="dxa"/>
            </w:tcMar>
          </w:tcPr>
          <w:p w14:paraId="78B45103" w14:textId="77777777" w:rsidR="00C83E1F" w:rsidRDefault="007A28C4">
            <w:r>
              <w:rPr>
                <w:rFonts w:eastAsia="Arial"/>
                <w:sz w:val="15"/>
              </w:rPr>
              <w:t>US-14</w:t>
            </w:r>
          </w:p>
        </w:tc>
        <w:tc>
          <w:tcPr>
            <w:tcW w:w="1247" w:type="dxa"/>
            <w:shd w:val="clear" w:color="auto" w:fill="F8FAFC"/>
            <w:tcMar>
              <w:top w:w="80" w:type="dxa"/>
              <w:left w:w="90" w:type="dxa"/>
              <w:bottom w:w="80" w:type="dxa"/>
              <w:right w:w="90" w:type="dxa"/>
            </w:tcMar>
          </w:tcPr>
          <w:p w14:paraId="3894E9F5" w14:textId="77777777" w:rsidR="00C83E1F" w:rsidRDefault="007A28C4">
            <w:r>
              <w:rPr>
                <w:rFonts w:eastAsia="Arial"/>
                <w:sz w:val="15"/>
              </w:rPr>
              <w:t>Test</w:t>
            </w:r>
          </w:p>
        </w:tc>
      </w:tr>
      <w:tr w:rsidR="00C83E1F" w14:paraId="6AC3DBA3" w14:textId="77777777">
        <w:trPr>
          <w:jc w:val="center"/>
        </w:trPr>
        <w:tc>
          <w:tcPr>
            <w:tcW w:w="1417" w:type="dxa"/>
            <w:tcMar>
              <w:top w:w="80" w:type="dxa"/>
              <w:left w:w="90" w:type="dxa"/>
              <w:bottom w:w="80" w:type="dxa"/>
              <w:right w:w="90" w:type="dxa"/>
            </w:tcMar>
          </w:tcPr>
          <w:p w14:paraId="0CC062A9" w14:textId="77777777" w:rsidR="00C83E1F" w:rsidRDefault="007A28C4">
            <w:r>
              <w:rPr>
                <w:rFonts w:eastAsia="Arial"/>
                <w:b/>
                <w:sz w:val="15"/>
              </w:rPr>
              <w:t>FR-AI-005</w:t>
            </w:r>
          </w:p>
        </w:tc>
        <w:tc>
          <w:tcPr>
            <w:tcW w:w="4989" w:type="dxa"/>
            <w:tcMar>
              <w:top w:w="80" w:type="dxa"/>
              <w:left w:w="90" w:type="dxa"/>
              <w:bottom w:w="80" w:type="dxa"/>
              <w:right w:w="90" w:type="dxa"/>
            </w:tcMar>
          </w:tcPr>
          <w:p w14:paraId="4B959F39" w14:textId="77777777" w:rsidR="00C83E1F" w:rsidRDefault="007A28C4">
            <w:r>
              <w:rPr>
                <w:rFonts w:eastAsia="Arial"/>
                <w:sz w:val="15"/>
              </w:rPr>
              <w:t>A key that receives a rate-limit response shall be removed from active rotation and placed in a 24-hour cooldown before a successful probe can return it to service.</w:t>
            </w:r>
          </w:p>
        </w:tc>
        <w:tc>
          <w:tcPr>
            <w:tcW w:w="1247" w:type="dxa"/>
            <w:tcMar>
              <w:top w:w="80" w:type="dxa"/>
              <w:left w:w="90" w:type="dxa"/>
              <w:bottom w:w="80" w:type="dxa"/>
              <w:right w:w="90" w:type="dxa"/>
            </w:tcMar>
          </w:tcPr>
          <w:p w14:paraId="460A1F87" w14:textId="77777777" w:rsidR="00C83E1F" w:rsidRDefault="007A28C4">
            <w:r>
              <w:rPr>
                <w:rFonts w:eastAsia="Arial"/>
                <w:sz w:val="15"/>
              </w:rPr>
              <w:t>UC14</w:t>
            </w:r>
          </w:p>
        </w:tc>
        <w:tc>
          <w:tcPr>
            <w:tcW w:w="1474" w:type="dxa"/>
            <w:tcMar>
              <w:top w:w="80" w:type="dxa"/>
              <w:left w:w="90" w:type="dxa"/>
              <w:bottom w:w="80" w:type="dxa"/>
              <w:right w:w="90" w:type="dxa"/>
            </w:tcMar>
          </w:tcPr>
          <w:p w14:paraId="0D68655F" w14:textId="77777777" w:rsidR="00C83E1F" w:rsidRDefault="007A28C4">
            <w:r>
              <w:rPr>
                <w:rFonts w:eastAsia="Arial"/>
                <w:sz w:val="15"/>
              </w:rPr>
              <w:t>US-14</w:t>
            </w:r>
          </w:p>
        </w:tc>
        <w:tc>
          <w:tcPr>
            <w:tcW w:w="1247" w:type="dxa"/>
            <w:tcMar>
              <w:top w:w="80" w:type="dxa"/>
              <w:left w:w="90" w:type="dxa"/>
              <w:bottom w:w="80" w:type="dxa"/>
              <w:right w:w="90" w:type="dxa"/>
            </w:tcMar>
          </w:tcPr>
          <w:p w14:paraId="7905B37E" w14:textId="77777777" w:rsidR="00C83E1F" w:rsidRDefault="007A28C4">
            <w:r>
              <w:rPr>
                <w:rFonts w:eastAsia="Arial"/>
                <w:sz w:val="15"/>
              </w:rPr>
              <w:t>Test</w:t>
            </w:r>
          </w:p>
        </w:tc>
      </w:tr>
      <w:tr w:rsidR="00C83E1F" w14:paraId="3C1A9013" w14:textId="77777777">
        <w:trPr>
          <w:jc w:val="center"/>
        </w:trPr>
        <w:tc>
          <w:tcPr>
            <w:tcW w:w="1417" w:type="dxa"/>
            <w:shd w:val="clear" w:color="auto" w:fill="F8FAFC"/>
            <w:tcMar>
              <w:top w:w="80" w:type="dxa"/>
              <w:left w:w="90" w:type="dxa"/>
              <w:bottom w:w="80" w:type="dxa"/>
              <w:right w:w="90" w:type="dxa"/>
            </w:tcMar>
          </w:tcPr>
          <w:p w14:paraId="76CDE796" w14:textId="77777777" w:rsidR="00C83E1F" w:rsidRDefault="007A28C4">
            <w:r>
              <w:rPr>
                <w:rFonts w:eastAsia="Arial"/>
                <w:b/>
                <w:sz w:val="15"/>
              </w:rPr>
              <w:t>FR-AI-006</w:t>
            </w:r>
          </w:p>
        </w:tc>
        <w:tc>
          <w:tcPr>
            <w:tcW w:w="4989" w:type="dxa"/>
            <w:shd w:val="clear" w:color="auto" w:fill="F8FAFC"/>
            <w:tcMar>
              <w:top w:w="80" w:type="dxa"/>
              <w:left w:w="90" w:type="dxa"/>
              <w:bottom w:w="80" w:type="dxa"/>
              <w:right w:w="90" w:type="dxa"/>
            </w:tcMar>
          </w:tcPr>
          <w:p w14:paraId="543A4A7F" w14:textId="77777777" w:rsidR="00C83E1F" w:rsidRDefault="007A28C4">
            <w:r>
              <w:rPr>
                <w:rFonts w:eastAsia="Arial"/>
                <w:sz w:val="15"/>
              </w:rPr>
              <w:t>The Admin shall be able to add, validate, disable, replace or renew GenAI API keys and view key status/quota metadata.</w:t>
            </w:r>
          </w:p>
        </w:tc>
        <w:tc>
          <w:tcPr>
            <w:tcW w:w="1247" w:type="dxa"/>
            <w:shd w:val="clear" w:color="auto" w:fill="F8FAFC"/>
            <w:tcMar>
              <w:top w:w="80" w:type="dxa"/>
              <w:left w:w="90" w:type="dxa"/>
              <w:bottom w:w="80" w:type="dxa"/>
              <w:right w:w="90" w:type="dxa"/>
            </w:tcMar>
          </w:tcPr>
          <w:p w14:paraId="5B48BE48" w14:textId="77777777" w:rsidR="00C83E1F" w:rsidRDefault="007A28C4">
            <w:r>
              <w:rPr>
                <w:rFonts w:eastAsia="Arial"/>
                <w:sz w:val="15"/>
              </w:rPr>
              <w:t>UC14</w:t>
            </w:r>
          </w:p>
        </w:tc>
        <w:tc>
          <w:tcPr>
            <w:tcW w:w="1474" w:type="dxa"/>
            <w:shd w:val="clear" w:color="auto" w:fill="F8FAFC"/>
            <w:tcMar>
              <w:top w:w="80" w:type="dxa"/>
              <w:left w:w="90" w:type="dxa"/>
              <w:bottom w:w="80" w:type="dxa"/>
              <w:right w:w="90" w:type="dxa"/>
            </w:tcMar>
          </w:tcPr>
          <w:p w14:paraId="10B8A953" w14:textId="77777777" w:rsidR="00C83E1F" w:rsidRDefault="007A28C4">
            <w:r>
              <w:rPr>
                <w:rFonts w:eastAsia="Arial"/>
                <w:sz w:val="15"/>
              </w:rPr>
              <w:t>US-14</w:t>
            </w:r>
          </w:p>
        </w:tc>
        <w:tc>
          <w:tcPr>
            <w:tcW w:w="1247" w:type="dxa"/>
            <w:shd w:val="clear" w:color="auto" w:fill="F8FAFC"/>
            <w:tcMar>
              <w:top w:w="80" w:type="dxa"/>
              <w:left w:w="90" w:type="dxa"/>
              <w:bottom w:w="80" w:type="dxa"/>
              <w:right w:w="90" w:type="dxa"/>
            </w:tcMar>
          </w:tcPr>
          <w:p w14:paraId="17448E7A" w14:textId="77777777" w:rsidR="00C83E1F" w:rsidRDefault="007A28C4">
            <w:r>
              <w:rPr>
                <w:rFonts w:eastAsia="Arial"/>
                <w:sz w:val="15"/>
              </w:rPr>
              <w:t>Test</w:t>
            </w:r>
          </w:p>
        </w:tc>
      </w:tr>
      <w:tr w:rsidR="00C83E1F" w14:paraId="4F462B81" w14:textId="77777777">
        <w:trPr>
          <w:jc w:val="center"/>
        </w:trPr>
        <w:tc>
          <w:tcPr>
            <w:tcW w:w="1417" w:type="dxa"/>
            <w:tcMar>
              <w:top w:w="80" w:type="dxa"/>
              <w:left w:w="90" w:type="dxa"/>
              <w:bottom w:w="80" w:type="dxa"/>
              <w:right w:w="90" w:type="dxa"/>
            </w:tcMar>
          </w:tcPr>
          <w:p w14:paraId="6215F3C1" w14:textId="77777777" w:rsidR="00C83E1F" w:rsidRDefault="007A28C4">
            <w:r>
              <w:rPr>
                <w:rFonts w:eastAsia="Arial"/>
                <w:b/>
                <w:sz w:val="15"/>
              </w:rPr>
              <w:t>FR-AI-007</w:t>
            </w:r>
          </w:p>
        </w:tc>
        <w:tc>
          <w:tcPr>
            <w:tcW w:w="4989" w:type="dxa"/>
            <w:tcMar>
              <w:top w:w="80" w:type="dxa"/>
              <w:left w:w="90" w:type="dxa"/>
              <w:bottom w:w="80" w:type="dxa"/>
              <w:right w:w="90" w:type="dxa"/>
            </w:tcMar>
          </w:tcPr>
          <w:p w14:paraId="7F351E8F" w14:textId="77777777" w:rsidR="00C83E1F" w:rsidRDefault="007A28C4">
            <w:r>
              <w:rPr>
                <w:rFonts w:eastAsia="Arial"/>
                <w:sz w:val="15"/>
              </w:rPr>
              <w:t>If all available GenAI keys fail after the configured retries, the system shall mark the submission as AI evaluation degraded, retain completed sandbox/AST results, and expose a provisional result state.</w:t>
            </w:r>
          </w:p>
        </w:tc>
        <w:tc>
          <w:tcPr>
            <w:tcW w:w="1247" w:type="dxa"/>
            <w:tcMar>
              <w:top w:w="80" w:type="dxa"/>
              <w:left w:w="90" w:type="dxa"/>
              <w:bottom w:w="80" w:type="dxa"/>
              <w:right w:w="90" w:type="dxa"/>
            </w:tcMar>
          </w:tcPr>
          <w:p w14:paraId="33E23FEC" w14:textId="77777777" w:rsidR="00C83E1F" w:rsidRDefault="007A28C4">
            <w:r>
              <w:rPr>
                <w:rFonts w:eastAsia="Arial"/>
                <w:sz w:val="15"/>
              </w:rPr>
              <w:t>UC12 / UC14</w:t>
            </w:r>
          </w:p>
        </w:tc>
        <w:tc>
          <w:tcPr>
            <w:tcW w:w="1474" w:type="dxa"/>
            <w:tcMar>
              <w:top w:w="80" w:type="dxa"/>
              <w:left w:w="90" w:type="dxa"/>
              <w:bottom w:w="80" w:type="dxa"/>
              <w:right w:w="90" w:type="dxa"/>
            </w:tcMar>
          </w:tcPr>
          <w:p w14:paraId="09BB10D6" w14:textId="77777777" w:rsidR="00C83E1F" w:rsidRDefault="007A28C4">
            <w:r>
              <w:rPr>
                <w:rFonts w:eastAsia="Arial"/>
                <w:sz w:val="15"/>
              </w:rPr>
              <w:t>US-12 / US-14</w:t>
            </w:r>
          </w:p>
        </w:tc>
        <w:tc>
          <w:tcPr>
            <w:tcW w:w="1247" w:type="dxa"/>
            <w:tcMar>
              <w:top w:w="80" w:type="dxa"/>
              <w:left w:w="90" w:type="dxa"/>
              <w:bottom w:w="80" w:type="dxa"/>
              <w:right w:w="90" w:type="dxa"/>
            </w:tcMar>
          </w:tcPr>
          <w:p w14:paraId="68819BE2" w14:textId="77777777" w:rsidR="00C83E1F" w:rsidRDefault="007A28C4">
            <w:r>
              <w:rPr>
                <w:rFonts w:eastAsia="Arial"/>
                <w:sz w:val="15"/>
              </w:rPr>
              <w:t>Resilience Test</w:t>
            </w:r>
          </w:p>
        </w:tc>
      </w:tr>
      <w:tr w:rsidR="00C83E1F" w14:paraId="1610D129" w14:textId="77777777">
        <w:trPr>
          <w:jc w:val="center"/>
        </w:trPr>
        <w:tc>
          <w:tcPr>
            <w:tcW w:w="1417" w:type="dxa"/>
            <w:shd w:val="clear" w:color="auto" w:fill="F8FAFC"/>
            <w:tcMar>
              <w:top w:w="80" w:type="dxa"/>
              <w:left w:w="90" w:type="dxa"/>
              <w:bottom w:w="80" w:type="dxa"/>
              <w:right w:w="90" w:type="dxa"/>
            </w:tcMar>
          </w:tcPr>
          <w:p w14:paraId="51FFDE1C" w14:textId="77777777" w:rsidR="00C83E1F" w:rsidRDefault="007A28C4">
            <w:r>
              <w:rPr>
                <w:rFonts w:eastAsia="Arial"/>
                <w:b/>
                <w:sz w:val="15"/>
              </w:rPr>
              <w:t>FR-AI-008</w:t>
            </w:r>
          </w:p>
        </w:tc>
        <w:tc>
          <w:tcPr>
            <w:tcW w:w="4989" w:type="dxa"/>
            <w:shd w:val="clear" w:color="auto" w:fill="F8FAFC"/>
            <w:tcMar>
              <w:top w:w="80" w:type="dxa"/>
              <w:left w:w="90" w:type="dxa"/>
              <w:bottom w:w="80" w:type="dxa"/>
              <w:right w:w="90" w:type="dxa"/>
            </w:tcMar>
          </w:tcPr>
          <w:p w14:paraId="5FF8C7BD" w14:textId="77777777" w:rsidR="00C83E1F" w:rsidRDefault="007A28C4">
            <w:r>
              <w:rPr>
                <w:rFonts w:eastAsia="Arial"/>
                <w:sz w:val="15"/>
              </w:rPr>
              <w:t>When a submission fails compilation, the system shall support generation of a natural-language explanation of the compiler diagnostics for the Student, subject to GenAI availability.</w:t>
            </w:r>
          </w:p>
        </w:tc>
        <w:tc>
          <w:tcPr>
            <w:tcW w:w="1247" w:type="dxa"/>
            <w:shd w:val="clear" w:color="auto" w:fill="F8FAFC"/>
            <w:tcMar>
              <w:top w:w="80" w:type="dxa"/>
              <w:left w:w="90" w:type="dxa"/>
              <w:bottom w:w="80" w:type="dxa"/>
              <w:right w:w="90" w:type="dxa"/>
            </w:tcMar>
          </w:tcPr>
          <w:p w14:paraId="66138941" w14:textId="77777777" w:rsidR="00C83E1F" w:rsidRDefault="007A28C4">
            <w:r>
              <w:rPr>
                <w:rFonts w:eastAsia="Arial"/>
                <w:sz w:val="15"/>
              </w:rPr>
              <w:t>UC13</w:t>
            </w:r>
          </w:p>
        </w:tc>
        <w:tc>
          <w:tcPr>
            <w:tcW w:w="1474" w:type="dxa"/>
            <w:shd w:val="clear" w:color="auto" w:fill="F8FAFC"/>
            <w:tcMar>
              <w:top w:w="80" w:type="dxa"/>
              <w:left w:w="90" w:type="dxa"/>
              <w:bottom w:w="80" w:type="dxa"/>
              <w:right w:w="90" w:type="dxa"/>
            </w:tcMar>
          </w:tcPr>
          <w:p w14:paraId="16857C86" w14:textId="77777777" w:rsidR="00C83E1F" w:rsidRDefault="007A28C4">
            <w:r>
              <w:rPr>
                <w:rFonts w:eastAsia="Arial"/>
                <w:sz w:val="15"/>
              </w:rPr>
              <w:t>US-13*</w:t>
            </w:r>
          </w:p>
        </w:tc>
        <w:tc>
          <w:tcPr>
            <w:tcW w:w="1247" w:type="dxa"/>
            <w:shd w:val="clear" w:color="auto" w:fill="F8FAFC"/>
            <w:tcMar>
              <w:top w:w="80" w:type="dxa"/>
              <w:left w:w="90" w:type="dxa"/>
              <w:bottom w:w="80" w:type="dxa"/>
              <w:right w:w="90" w:type="dxa"/>
            </w:tcMar>
          </w:tcPr>
          <w:p w14:paraId="1A06E877" w14:textId="77777777" w:rsidR="00C83E1F" w:rsidRDefault="007A28C4">
            <w:r>
              <w:rPr>
                <w:rFonts w:eastAsia="Arial"/>
                <w:sz w:val="15"/>
              </w:rPr>
              <w:t>Test</w:t>
            </w:r>
          </w:p>
        </w:tc>
      </w:tr>
    </w:tbl>
    <w:p w14:paraId="1E34C0A7" w14:textId="77777777" w:rsidR="00C83E1F" w:rsidRDefault="00C83E1F">
      <w:pPr>
        <w:spacing w:after="40"/>
      </w:pPr>
    </w:p>
    <w:p w14:paraId="68CF8754" w14:textId="77777777" w:rsidR="00C83E1F" w:rsidRDefault="007A28C4">
      <w:pPr>
        <w:pStyle w:val="Heading2"/>
      </w:pPr>
      <w:r>
        <w:t>4.7 AST/Winnowing Plagiarism Analysis</w:t>
      </w:r>
    </w:p>
    <w:tbl>
      <w:tblPr>
        <w:tblStyle w:val="TableGrid"/>
        <w:tblW w:w="0" w:type="auto"/>
        <w:jc w:val="center"/>
        <w:tblLook w:val="04A0" w:firstRow="1" w:lastRow="0" w:firstColumn="1" w:lastColumn="0" w:noHBand="0" w:noVBand="1"/>
      </w:tblPr>
      <w:tblGrid>
        <w:gridCol w:w="1390"/>
        <w:gridCol w:w="4703"/>
        <w:gridCol w:w="1201"/>
        <w:gridCol w:w="1408"/>
        <w:gridCol w:w="1230"/>
      </w:tblGrid>
      <w:tr w:rsidR="00C83E1F" w14:paraId="7C63DB22" w14:textId="77777777">
        <w:trPr>
          <w:tblHeader/>
          <w:jc w:val="center"/>
        </w:trPr>
        <w:tc>
          <w:tcPr>
            <w:tcW w:w="1417" w:type="dxa"/>
            <w:shd w:val="clear" w:color="auto" w:fill="1F4E79"/>
            <w:tcMar>
              <w:top w:w="80" w:type="dxa"/>
              <w:left w:w="90" w:type="dxa"/>
              <w:bottom w:w="80" w:type="dxa"/>
              <w:right w:w="90" w:type="dxa"/>
            </w:tcMar>
            <w:vAlign w:val="center"/>
          </w:tcPr>
          <w:p w14:paraId="7C879859" w14:textId="77777777" w:rsidR="00C83E1F" w:rsidRDefault="007A28C4">
            <w:pPr>
              <w:jc w:val="center"/>
            </w:pPr>
            <w:r>
              <w:rPr>
                <w:rFonts w:eastAsia="Arial"/>
                <w:b/>
                <w:color w:val="FFFFFF"/>
                <w:sz w:val="15"/>
              </w:rPr>
              <w:t>Requirement ID</w:t>
            </w:r>
          </w:p>
        </w:tc>
        <w:tc>
          <w:tcPr>
            <w:tcW w:w="4989" w:type="dxa"/>
            <w:shd w:val="clear" w:color="auto" w:fill="1F4E79"/>
            <w:tcMar>
              <w:top w:w="80" w:type="dxa"/>
              <w:left w:w="90" w:type="dxa"/>
              <w:bottom w:w="80" w:type="dxa"/>
              <w:right w:w="90" w:type="dxa"/>
            </w:tcMar>
            <w:vAlign w:val="center"/>
          </w:tcPr>
          <w:p w14:paraId="78EC91AE" w14:textId="77777777" w:rsidR="00C83E1F" w:rsidRDefault="007A28C4">
            <w:pPr>
              <w:jc w:val="center"/>
            </w:pPr>
            <w:r>
              <w:rPr>
                <w:rFonts w:eastAsia="Arial"/>
                <w:b/>
                <w:color w:val="FFFFFF"/>
                <w:sz w:val="15"/>
              </w:rPr>
              <w:t>Normative Requirement</w:t>
            </w:r>
          </w:p>
        </w:tc>
        <w:tc>
          <w:tcPr>
            <w:tcW w:w="1247" w:type="dxa"/>
            <w:shd w:val="clear" w:color="auto" w:fill="1F4E79"/>
            <w:tcMar>
              <w:top w:w="80" w:type="dxa"/>
              <w:left w:w="90" w:type="dxa"/>
              <w:bottom w:w="80" w:type="dxa"/>
              <w:right w:w="90" w:type="dxa"/>
            </w:tcMar>
            <w:vAlign w:val="center"/>
          </w:tcPr>
          <w:p w14:paraId="269DAA16" w14:textId="77777777" w:rsidR="00C83E1F" w:rsidRDefault="007A28C4">
            <w:pPr>
              <w:jc w:val="center"/>
            </w:pPr>
            <w:r>
              <w:rPr>
                <w:rFonts w:eastAsia="Arial"/>
                <w:b/>
                <w:color w:val="FFFFFF"/>
                <w:sz w:val="15"/>
              </w:rPr>
              <w:t>Related UC</w:t>
            </w:r>
          </w:p>
        </w:tc>
        <w:tc>
          <w:tcPr>
            <w:tcW w:w="1474" w:type="dxa"/>
            <w:shd w:val="clear" w:color="auto" w:fill="1F4E79"/>
            <w:tcMar>
              <w:top w:w="80" w:type="dxa"/>
              <w:left w:w="90" w:type="dxa"/>
              <w:bottom w:w="80" w:type="dxa"/>
              <w:right w:w="90" w:type="dxa"/>
            </w:tcMar>
            <w:vAlign w:val="center"/>
          </w:tcPr>
          <w:p w14:paraId="0992DACC" w14:textId="77777777" w:rsidR="00C83E1F" w:rsidRDefault="007A28C4">
            <w:pPr>
              <w:jc w:val="center"/>
            </w:pPr>
            <w:r>
              <w:rPr>
                <w:rFonts w:eastAsia="Arial"/>
                <w:b/>
                <w:color w:val="FFFFFF"/>
                <w:sz w:val="15"/>
              </w:rPr>
              <w:t>Related US</w:t>
            </w:r>
          </w:p>
        </w:tc>
        <w:tc>
          <w:tcPr>
            <w:tcW w:w="1247" w:type="dxa"/>
            <w:shd w:val="clear" w:color="auto" w:fill="1F4E79"/>
            <w:tcMar>
              <w:top w:w="80" w:type="dxa"/>
              <w:left w:w="90" w:type="dxa"/>
              <w:bottom w:w="80" w:type="dxa"/>
              <w:right w:w="90" w:type="dxa"/>
            </w:tcMar>
            <w:vAlign w:val="center"/>
          </w:tcPr>
          <w:p w14:paraId="61E07E8D" w14:textId="77777777" w:rsidR="00C83E1F" w:rsidRDefault="007A28C4">
            <w:pPr>
              <w:jc w:val="center"/>
            </w:pPr>
            <w:r>
              <w:rPr>
                <w:rFonts w:eastAsia="Arial"/>
                <w:b/>
                <w:color w:val="FFFFFF"/>
                <w:sz w:val="15"/>
              </w:rPr>
              <w:t>Verification</w:t>
            </w:r>
          </w:p>
        </w:tc>
      </w:tr>
      <w:tr w:rsidR="00C83E1F" w14:paraId="4934C74C" w14:textId="77777777">
        <w:trPr>
          <w:jc w:val="center"/>
        </w:trPr>
        <w:tc>
          <w:tcPr>
            <w:tcW w:w="1417" w:type="dxa"/>
            <w:tcMar>
              <w:top w:w="80" w:type="dxa"/>
              <w:left w:w="90" w:type="dxa"/>
              <w:bottom w:w="80" w:type="dxa"/>
              <w:right w:w="90" w:type="dxa"/>
            </w:tcMar>
          </w:tcPr>
          <w:p w14:paraId="1DDAA77B" w14:textId="77777777" w:rsidR="00C83E1F" w:rsidRDefault="007A28C4">
            <w:r>
              <w:rPr>
                <w:rFonts w:eastAsia="Arial"/>
                <w:b/>
                <w:sz w:val="15"/>
              </w:rPr>
              <w:t>FR-AST-001</w:t>
            </w:r>
          </w:p>
        </w:tc>
        <w:tc>
          <w:tcPr>
            <w:tcW w:w="4989" w:type="dxa"/>
            <w:tcMar>
              <w:top w:w="80" w:type="dxa"/>
              <w:left w:w="90" w:type="dxa"/>
              <w:bottom w:w="80" w:type="dxa"/>
              <w:right w:w="90" w:type="dxa"/>
            </w:tcMar>
          </w:tcPr>
          <w:p w14:paraId="6857E489" w14:textId="77777777" w:rsidR="00C83E1F" w:rsidRDefault="007A28C4">
            <w:r>
              <w:rPr>
                <w:rFonts w:eastAsia="Arial"/>
                <w:sz w:val="15"/>
              </w:rPr>
              <w:t>For supported languages, the system shall parse submitted source files into an Abstract Syntax Tree representation and derive a normalized structural token stream.</w:t>
            </w:r>
          </w:p>
        </w:tc>
        <w:tc>
          <w:tcPr>
            <w:tcW w:w="1247" w:type="dxa"/>
            <w:tcMar>
              <w:top w:w="80" w:type="dxa"/>
              <w:left w:w="90" w:type="dxa"/>
              <w:bottom w:w="80" w:type="dxa"/>
              <w:right w:w="90" w:type="dxa"/>
            </w:tcMar>
          </w:tcPr>
          <w:p w14:paraId="0EE74738" w14:textId="77777777" w:rsidR="00C83E1F" w:rsidRDefault="007A28C4">
            <w:r>
              <w:rPr>
                <w:rFonts w:eastAsia="Arial"/>
                <w:sz w:val="15"/>
              </w:rPr>
              <w:t>UC15</w:t>
            </w:r>
          </w:p>
        </w:tc>
        <w:tc>
          <w:tcPr>
            <w:tcW w:w="1474" w:type="dxa"/>
            <w:tcMar>
              <w:top w:w="80" w:type="dxa"/>
              <w:left w:w="90" w:type="dxa"/>
              <w:bottom w:w="80" w:type="dxa"/>
              <w:right w:w="90" w:type="dxa"/>
            </w:tcMar>
          </w:tcPr>
          <w:p w14:paraId="59A3F4F3" w14:textId="77777777" w:rsidR="00C83E1F" w:rsidRDefault="007A28C4">
            <w:r>
              <w:rPr>
                <w:rFonts w:eastAsia="Arial"/>
                <w:sz w:val="15"/>
              </w:rPr>
              <w:t>US-15</w:t>
            </w:r>
          </w:p>
        </w:tc>
        <w:tc>
          <w:tcPr>
            <w:tcW w:w="1247" w:type="dxa"/>
            <w:tcMar>
              <w:top w:w="80" w:type="dxa"/>
              <w:left w:w="90" w:type="dxa"/>
              <w:bottom w:w="80" w:type="dxa"/>
              <w:right w:w="90" w:type="dxa"/>
            </w:tcMar>
          </w:tcPr>
          <w:p w14:paraId="01F904AB" w14:textId="77777777" w:rsidR="00C83E1F" w:rsidRDefault="007A28C4">
            <w:r>
              <w:rPr>
                <w:rFonts w:eastAsia="Arial"/>
                <w:sz w:val="15"/>
              </w:rPr>
              <w:t>Test</w:t>
            </w:r>
          </w:p>
        </w:tc>
      </w:tr>
      <w:tr w:rsidR="00C83E1F" w14:paraId="477985BE" w14:textId="77777777">
        <w:trPr>
          <w:jc w:val="center"/>
        </w:trPr>
        <w:tc>
          <w:tcPr>
            <w:tcW w:w="1417" w:type="dxa"/>
            <w:shd w:val="clear" w:color="auto" w:fill="F8FAFC"/>
            <w:tcMar>
              <w:top w:w="80" w:type="dxa"/>
              <w:left w:w="90" w:type="dxa"/>
              <w:bottom w:w="80" w:type="dxa"/>
              <w:right w:w="90" w:type="dxa"/>
            </w:tcMar>
          </w:tcPr>
          <w:p w14:paraId="08CE8AC7" w14:textId="77777777" w:rsidR="00C83E1F" w:rsidRDefault="007A28C4">
            <w:r>
              <w:rPr>
                <w:rFonts w:eastAsia="Arial"/>
                <w:b/>
                <w:sz w:val="15"/>
              </w:rPr>
              <w:t>FR-AST-002</w:t>
            </w:r>
          </w:p>
        </w:tc>
        <w:tc>
          <w:tcPr>
            <w:tcW w:w="4989" w:type="dxa"/>
            <w:shd w:val="clear" w:color="auto" w:fill="F8FAFC"/>
            <w:tcMar>
              <w:top w:w="80" w:type="dxa"/>
              <w:left w:w="90" w:type="dxa"/>
              <w:bottom w:w="80" w:type="dxa"/>
              <w:right w:w="90" w:type="dxa"/>
            </w:tcMar>
          </w:tcPr>
          <w:p w14:paraId="76AEA871" w14:textId="77777777" w:rsidR="00C83E1F" w:rsidRDefault="007A28C4">
            <w:r>
              <w:rPr>
                <w:rFonts w:eastAsia="Arial"/>
                <w:sz w:val="15"/>
              </w:rPr>
              <w:t>AST normalization shall remove or abstract surface-level elements identified in the baseline, including identifier names, comments, whitespace/formatting and literal values.</w:t>
            </w:r>
          </w:p>
        </w:tc>
        <w:tc>
          <w:tcPr>
            <w:tcW w:w="1247" w:type="dxa"/>
            <w:shd w:val="clear" w:color="auto" w:fill="F8FAFC"/>
            <w:tcMar>
              <w:top w:w="80" w:type="dxa"/>
              <w:left w:w="90" w:type="dxa"/>
              <w:bottom w:w="80" w:type="dxa"/>
              <w:right w:w="90" w:type="dxa"/>
            </w:tcMar>
          </w:tcPr>
          <w:p w14:paraId="2580E114" w14:textId="77777777" w:rsidR="00C83E1F" w:rsidRDefault="007A28C4">
            <w:r>
              <w:rPr>
                <w:rFonts w:eastAsia="Arial"/>
                <w:sz w:val="15"/>
              </w:rPr>
              <w:t>UC15</w:t>
            </w:r>
          </w:p>
        </w:tc>
        <w:tc>
          <w:tcPr>
            <w:tcW w:w="1474" w:type="dxa"/>
            <w:shd w:val="clear" w:color="auto" w:fill="F8FAFC"/>
            <w:tcMar>
              <w:top w:w="80" w:type="dxa"/>
              <w:left w:w="90" w:type="dxa"/>
              <w:bottom w:w="80" w:type="dxa"/>
              <w:right w:w="90" w:type="dxa"/>
            </w:tcMar>
          </w:tcPr>
          <w:p w14:paraId="5C4770A4" w14:textId="77777777" w:rsidR="00C83E1F" w:rsidRDefault="007A28C4">
            <w:r>
              <w:rPr>
                <w:rFonts w:eastAsia="Arial"/>
                <w:sz w:val="15"/>
              </w:rPr>
              <w:t>US-15</w:t>
            </w:r>
          </w:p>
        </w:tc>
        <w:tc>
          <w:tcPr>
            <w:tcW w:w="1247" w:type="dxa"/>
            <w:shd w:val="clear" w:color="auto" w:fill="F8FAFC"/>
            <w:tcMar>
              <w:top w:w="80" w:type="dxa"/>
              <w:left w:w="90" w:type="dxa"/>
              <w:bottom w:w="80" w:type="dxa"/>
              <w:right w:w="90" w:type="dxa"/>
            </w:tcMar>
          </w:tcPr>
          <w:p w14:paraId="3BB91C25" w14:textId="77777777" w:rsidR="00C83E1F" w:rsidRDefault="007A28C4">
            <w:r>
              <w:rPr>
                <w:rFonts w:eastAsia="Arial"/>
                <w:sz w:val="15"/>
              </w:rPr>
              <w:t>Test</w:t>
            </w:r>
          </w:p>
        </w:tc>
      </w:tr>
      <w:tr w:rsidR="00C83E1F" w14:paraId="3CA9207E" w14:textId="77777777">
        <w:trPr>
          <w:jc w:val="center"/>
        </w:trPr>
        <w:tc>
          <w:tcPr>
            <w:tcW w:w="1417" w:type="dxa"/>
            <w:tcMar>
              <w:top w:w="80" w:type="dxa"/>
              <w:left w:w="90" w:type="dxa"/>
              <w:bottom w:w="80" w:type="dxa"/>
              <w:right w:w="90" w:type="dxa"/>
            </w:tcMar>
          </w:tcPr>
          <w:p w14:paraId="1C0C9CBF" w14:textId="77777777" w:rsidR="00C83E1F" w:rsidRDefault="007A28C4">
            <w:r>
              <w:rPr>
                <w:rFonts w:eastAsia="Arial"/>
                <w:b/>
                <w:sz w:val="15"/>
              </w:rPr>
              <w:lastRenderedPageBreak/>
              <w:t>FR-AST-003</w:t>
            </w:r>
          </w:p>
        </w:tc>
        <w:tc>
          <w:tcPr>
            <w:tcW w:w="4989" w:type="dxa"/>
            <w:tcMar>
              <w:top w:w="80" w:type="dxa"/>
              <w:left w:w="90" w:type="dxa"/>
              <w:bottom w:w="80" w:type="dxa"/>
              <w:right w:w="90" w:type="dxa"/>
            </w:tcMar>
          </w:tcPr>
          <w:p w14:paraId="2AE6133F" w14:textId="77777777" w:rsidR="00C83E1F" w:rsidRDefault="007A28C4">
            <w:r>
              <w:rPr>
                <w:rFonts w:eastAsia="Arial"/>
                <w:sz w:val="15"/>
              </w:rPr>
              <w:t>The system shall generate k-gram hashes and apply the Winnowing minimum-selection rule to create compact structural fingerprints.</w:t>
            </w:r>
          </w:p>
        </w:tc>
        <w:tc>
          <w:tcPr>
            <w:tcW w:w="1247" w:type="dxa"/>
            <w:tcMar>
              <w:top w:w="80" w:type="dxa"/>
              <w:left w:w="90" w:type="dxa"/>
              <w:bottom w:w="80" w:type="dxa"/>
              <w:right w:w="90" w:type="dxa"/>
            </w:tcMar>
          </w:tcPr>
          <w:p w14:paraId="577D12C7" w14:textId="77777777" w:rsidR="00C83E1F" w:rsidRDefault="007A28C4">
            <w:r>
              <w:rPr>
                <w:rFonts w:eastAsia="Arial"/>
                <w:sz w:val="15"/>
              </w:rPr>
              <w:t>UC16</w:t>
            </w:r>
          </w:p>
        </w:tc>
        <w:tc>
          <w:tcPr>
            <w:tcW w:w="1474" w:type="dxa"/>
            <w:tcMar>
              <w:top w:w="80" w:type="dxa"/>
              <w:left w:w="90" w:type="dxa"/>
              <w:bottom w:w="80" w:type="dxa"/>
              <w:right w:w="90" w:type="dxa"/>
            </w:tcMar>
          </w:tcPr>
          <w:p w14:paraId="744653A7" w14:textId="77777777" w:rsidR="00C83E1F" w:rsidRDefault="007A28C4">
            <w:r>
              <w:rPr>
                <w:rFonts w:eastAsia="Arial"/>
                <w:sz w:val="15"/>
              </w:rPr>
              <w:t>US-16</w:t>
            </w:r>
          </w:p>
        </w:tc>
        <w:tc>
          <w:tcPr>
            <w:tcW w:w="1247" w:type="dxa"/>
            <w:tcMar>
              <w:top w:w="80" w:type="dxa"/>
              <w:left w:w="90" w:type="dxa"/>
              <w:bottom w:w="80" w:type="dxa"/>
              <w:right w:w="90" w:type="dxa"/>
            </w:tcMar>
          </w:tcPr>
          <w:p w14:paraId="49041512" w14:textId="77777777" w:rsidR="00C83E1F" w:rsidRDefault="007A28C4">
            <w:r>
              <w:rPr>
                <w:rFonts w:eastAsia="Arial"/>
                <w:sz w:val="15"/>
              </w:rPr>
              <w:t>Algorithm Test</w:t>
            </w:r>
          </w:p>
        </w:tc>
      </w:tr>
      <w:tr w:rsidR="00C83E1F" w14:paraId="3AAE0C06" w14:textId="77777777">
        <w:trPr>
          <w:jc w:val="center"/>
        </w:trPr>
        <w:tc>
          <w:tcPr>
            <w:tcW w:w="1417" w:type="dxa"/>
            <w:shd w:val="clear" w:color="auto" w:fill="F8FAFC"/>
            <w:tcMar>
              <w:top w:w="80" w:type="dxa"/>
              <w:left w:w="90" w:type="dxa"/>
              <w:bottom w:w="80" w:type="dxa"/>
              <w:right w:w="90" w:type="dxa"/>
            </w:tcMar>
          </w:tcPr>
          <w:p w14:paraId="3F504A28" w14:textId="77777777" w:rsidR="00C83E1F" w:rsidRDefault="007A28C4">
            <w:r>
              <w:rPr>
                <w:rFonts w:eastAsia="Arial"/>
                <w:b/>
                <w:sz w:val="15"/>
              </w:rPr>
              <w:t>FR-AST-004</w:t>
            </w:r>
          </w:p>
        </w:tc>
        <w:tc>
          <w:tcPr>
            <w:tcW w:w="4989" w:type="dxa"/>
            <w:shd w:val="clear" w:color="auto" w:fill="F8FAFC"/>
            <w:tcMar>
              <w:top w:w="80" w:type="dxa"/>
              <w:left w:w="90" w:type="dxa"/>
              <w:bottom w:w="80" w:type="dxa"/>
              <w:right w:w="90" w:type="dxa"/>
            </w:tcMar>
          </w:tcPr>
          <w:p w14:paraId="0639A5D8" w14:textId="77777777" w:rsidR="00C83E1F" w:rsidRDefault="007A28C4">
            <w:r>
              <w:rPr>
                <w:rFonts w:eastAsia="Arial"/>
                <w:sz w:val="15"/>
              </w:rPr>
              <w:t>The system shall store AST fingerprints and compute pairwise containment similarity for submissions belonging to the same Exam.</w:t>
            </w:r>
          </w:p>
        </w:tc>
        <w:tc>
          <w:tcPr>
            <w:tcW w:w="1247" w:type="dxa"/>
            <w:shd w:val="clear" w:color="auto" w:fill="F8FAFC"/>
            <w:tcMar>
              <w:top w:w="80" w:type="dxa"/>
              <w:left w:w="90" w:type="dxa"/>
              <w:bottom w:w="80" w:type="dxa"/>
              <w:right w:w="90" w:type="dxa"/>
            </w:tcMar>
          </w:tcPr>
          <w:p w14:paraId="6C9C039E" w14:textId="77777777" w:rsidR="00C83E1F" w:rsidRDefault="007A28C4">
            <w:r>
              <w:rPr>
                <w:rFonts w:eastAsia="Arial"/>
                <w:sz w:val="15"/>
              </w:rPr>
              <w:t>UC16</w:t>
            </w:r>
          </w:p>
        </w:tc>
        <w:tc>
          <w:tcPr>
            <w:tcW w:w="1474" w:type="dxa"/>
            <w:shd w:val="clear" w:color="auto" w:fill="F8FAFC"/>
            <w:tcMar>
              <w:top w:w="80" w:type="dxa"/>
              <w:left w:w="90" w:type="dxa"/>
              <w:bottom w:w="80" w:type="dxa"/>
              <w:right w:w="90" w:type="dxa"/>
            </w:tcMar>
          </w:tcPr>
          <w:p w14:paraId="3843AE6C" w14:textId="77777777" w:rsidR="00C83E1F" w:rsidRDefault="007A28C4">
            <w:r>
              <w:rPr>
                <w:rFonts w:eastAsia="Arial"/>
                <w:sz w:val="15"/>
              </w:rPr>
              <w:t>US-16</w:t>
            </w:r>
          </w:p>
        </w:tc>
        <w:tc>
          <w:tcPr>
            <w:tcW w:w="1247" w:type="dxa"/>
            <w:shd w:val="clear" w:color="auto" w:fill="F8FAFC"/>
            <w:tcMar>
              <w:top w:w="80" w:type="dxa"/>
              <w:left w:w="90" w:type="dxa"/>
              <w:bottom w:w="80" w:type="dxa"/>
              <w:right w:w="90" w:type="dxa"/>
            </w:tcMar>
          </w:tcPr>
          <w:p w14:paraId="17873FFA" w14:textId="77777777" w:rsidR="00C83E1F" w:rsidRDefault="007A28C4">
            <w:r>
              <w:rPr>
                <w:rFonts w:eastAsia="Arial"/>
                <w:sz w:val="15"/>
              </w:rPr>
              <w:t>Algorithm Test</w:t>
            </w:r>
          </w:p>
        </w:tc>
      </w:tr>
      <w:tr w:rsidR="00C83E1F" w14:paraId="0C01BBF0" w14:textId="77777777">
        <w:trPr>
          <w:jc w:val="center"/>
        </w:trPr>
        <w:tc>
          <w:tcPr>
            <w:tcW w:w="1417" w:type="dxa"/>
            <w:tcMar>
              <w:top w:w="80" w:type="dxa"/>
              <w:left w:w="90" w:type="dxa"/>
              <w:bottom w:w="80" w:type="dxa"/>
              <w:right w:w="90" w:type="dxa"/>
            </w:tcMar>
          </w:tcPr>
          <w:p w14:paraId="4210107B" w14:textId="77777777" w:rsidR="00C83E1F" w:rsidRDefault="007A28C4">
            <w:r>
              <w:rPr>
                <w:rFonts w:eastAsia="Arial"/>
                <w:b/>
                <w:sz w:val="15"/>
              </w:rPr>
              <w:t>FR-AST-005</w:t>
            </w:r>
          </w:p>
        </w:tc>
        <w:tc>
          <w:tcPr>
            <w:tcW w:w="4989" w:type="dxa"/>
            <w:tcMar>
              <w:top w:w="80" w:type="dxa"/>
              <w:left w:w="90" w:type="dxa"/>
              <w:bottom w:w="80" w:type="dxa"/>
              <w:right w:w="90" w:type="dxa"/>
            </w:tcMar>
          </w:tcPr>
          <w:p w14:paraId="7D551167" w14:textId="77777777" w:rsidR="00C83E1F" w:rsidRDefault="007A28C4">
            <w:r>
              <w:rPr>
                <w:rFonts w:eastAsia="Arial"/>
                <w:sz w:val="15"/>
              </w:rPr>
              <w:t>For Group Exams, the system shall compare submissions across different teams only and shall skip intra-team comparisons.</w:t>
            </w:r>
          </w:p>
        </w:tc>
        <w:tc>
          <w:tcPr>
            <w:tcW w:w="1247" w:type="dxa"/>
            <w:tcMar>
              <w:top w:w="80" w:type="dxa"/>
              <w:left w:w="90" w:type="dxa"/>
              <w:bottom w:w="80" w:type="dxa"/>
              <w:right w:w="90" w:type="dxa"/>
            </w:tcMar>
          </w:tcPr>
          <w:p w14:paraId="43898AA3" w14:textId="77777777" w:rsidR="00C83E1F" w:rsidRDefault="007A28C4">
            <w:r>
              <w:rPr>
                <w:rFonts w:eastAsia="Arial"/>
                <w:sz w:val="15"/>
              </w:rPr>
              <w:t>UC16</w:t>
            </w:r>
          </w:p>
        </w:tc>
        <w:tc>
          <w:tcPr>
            <w:tcW w:w="1474" w:type="dxa"/>
            <w:tcMar>
              <w:top w:w="80" w:type="dxa"/>
              <w:left w:w="90" w:type="dxa"/>
              <w:bottom w:w="80" w:type="dxa"/>
              <w:right w:w="90" w:type="dxa"/>
            </w:tcMar>
          </w:tcPr>
          <w:p w14:paraId="0E98708D" w14:textId="77777777" w:rsidR="00C83E1F" w:rsidRDefault="007A28C4">
            <w:r>
              <w:rPr>
                <w:rFonts w:eastAsia="Arial"/>
                <w:sz w:val="15"/>
              </w:rPr>
              <w:t>US-16</w:t>
            </w:r>
          </w:p>
        </w:tc>
        <w:tc>
          <w:tcPr>
            <w:tcW w:w="1247" w:type="dxa"/>
            <w:tcMar>
              <w:top w:w="80" w:type="dxa"/>
              <w:left w:w="90" w:type="dxa"/>
              <w:bottom w:w="80" w:type="dxa"/>
              <w:right w:w="90" w:type="dxa"/>
            </w:tcMar>
          </w:tcPr>
          <w:p w14:paraId="092282D4" w14:textId="77777777" w:rsidR="00C83E1F" w:rsidRDefault="007A28C4">
            <w:r>
              <w:rPr>
                <w:rFonts w:eastAsia="Arial"/>
                <w:sz w:val="15"/>
              </w:rPr>
              <w:t>Test</w:t>
            </w:r>
          </w:p>
        </w:tc>
      </w:tr>
      <w:tr w:rsidR="00C83E1F" w14:paraId="4D3D3DCB" w14:textId="77777777">
        <w:trPr>
          <w:jc w:val="center"/>
        </w:trPr>
        <w:tc>
          <w:tcPr>
            <w:tcW w:w="1417" w:type="dxa"/>
            <w:shd w:val="clear" w:color="auto" w:fill="F8FAFC"/>
            <w:tcMar>
              <w:top w:w="80" w:type="dxa"/>
              <w:left w:w="90" w:type="dxa"/>
              <w:bottom w:w="80" w:type="dxa"/>
              <w:right w:w="90" w:type="dxa"/>
            </w:tcMar>
          </w:tcPr>
          <w:p w14:paraId="39938D27" w14:textId="77777777" w:rsidR="00C83E1F" w:rsidRDefault="007A28C4">
            <w:r>
              <w:rPr>
                <w:rFonts w:eastAsia="Arial"/>
                <w:b/>
                <w:sz w:val="15"/>
              </w:rPr>
              <w:t>FR-AST-006</w:t>
            </w:r>
          </w:p>
        </w:tc>
        <w:tc>
          <w:tcPr>
            <w:tcW w:w="4989" w:type="dxa"/>
            <w:shd w:val="clear" w:color="auto" w:fill="F8FAFC"/>
            <w:tcMar>
              <w:top w:w="80" w:type="dxa"/>
              <w:left w:w="90" w:type="dxa"/>
              <w:bottom w:w="80" w:type="dxa"/>
              <w:right w:w="90" w:type="dxa"/>
            </w:tcMar>
          </w:tcPr>
          <w:p w14:paraId="6C9AD606" w14:textId="77777777" w:rsidR="00C83E1F" w:rsidRDefault="007A28C4">
            <w:r>
              <w:rPr>
                <w:rFonts w:eastAsia="Arial"/>
                <w:sz w:val="15"/>
              </w:rPr>
              <w:t>The system shall flag similarity &gt;= 80% as Plagiarism Suspected and 50% &lt;= similarity &lt; 80% as Moderate Similarity (informational).</w:t>
            </w:r>
          </w:p>
        </w:tc>
        <w:tc>
          <w:tcPr>
            <w:tcW w:w="1247" w:type="dxa"/>
            <w:shd w:val="clear" w:color="auto" w:fill="F8FAFC"/>
            <w:tcMar>
              <w:top w:w="80" w:type="dxa"/>
              <w:left w:w="90" w:type="dxa"/>
              <w:bottom w:w="80" w:type="dxa"/>
              <w:right w:w="90" w:type="dxa"/>
            </w:tcMar>
          </w:tcPr>
          <w:p w14:paraId="0B11A19D" w14:textId="77777777" w:rsidR="00C83E1F" w:rsidRDefault="007A28C4">
            <w:r>
              <w:rPr>
                <w:rFonts w:eastAsia="Arial"/>
                <w:sz w:val="15"/>
              </w:rPr>
              <w:t>UC16 / UC17</w:t>
            </w:r>
          </w:p>
        </w:tc>
        <w:tc>
          <w:tcPr>
            <w:tcW w:w="1474" w:type="dxa"/>
            <w:shd w:val="clear" w:color="auto" w:fill="F8FAFC"/>
            <w:tcMar>
              <w:top w:w="80" w:type="dxa"/>
              <w:left w:w="90" w:type="dxa"/>
              <w:bottom w:w="80" w:type="dxa"/>
              <w:right w:w="90" w:type="dxa"/>
            </w:tcMar>
          </w:tcPr>
          <w:p w14:paraId="3E71BA35" w14:textId="77777777" w:rsidR="00C83E1F" w:rsidRDefault="007A28C4">
            <w:r>
              <w:rPr>
                <w:rFonts w:eastAsia="Arial"/>
                <w:sz w:val="15"/>
              </w:rPr>
              <w:t>US-16 / US-17</w:t>
            </w:r>
          </w:p>
        </w:tc>
        <w:tc>
          <w:tcPr>
            <w:tcW w:w="1247" w:type="dxa"/>
            <w:shd w:val="clear" w:color="auto" w:fill="F8FAFC"/>
            <w:tcMar>
              <w:top w:w="80" w:type="dxa"/>
              <w:left w:w="90" w:type="dxa"/>
              <w:bottom w:w="80" w:type="dxa"/>
              <w:right w:w="90" w:type="dxa"/>
            </w:tcMar>
          </w:tcPr>
          <w:p w14:paraId="2C01699C" w14:textId="77777777" w:rsidR="00C83E1F" w:rsidRDefault="007A28C4">
            <w:r>
              <w:rPr>
                <w:rFonts w:eastAsia="Arial"/>
                <w:sz w:val="15"/>
              </w:rPr>
              <w:t>Boundary Test</w:t>
            </w:r>
          </w:p>
        </w:tc>
      </w:tr>
      <w:tr w:rsidR="00C83E1F" w14:paraId="3D010689" w14:textId="77777777">
        <w:trPr>
          <w:jc w:val="center"/>
        </w:trPr>
        <w:tc>
          <w:tcPr>
            <w:tcW w:w="1417" w:type="dxa"/>
            <w:tcMar>
              <w:top w:w="80" w:type="dxa"/>
              <w:left w:w="90" w:type="dxa"/>
              <w:bottom w:w="80" w:type="dxa"/>
              <w:right w:w="90" w:type="dxa"/>
            </w:tcMar>
          </w:tcPr>
          <w:p w14:paraId="41787075" w14:textId="77777777" w:rsidR="00C83E1F" w:rsidRDefault="007A28C4">
            <w:r>
              <w:rPr>
                <w:rFonts w:eastAsia="Arial"/>
                <w:b/>
                <w:sz w:val="15"/>
              </w:rPr>
              <w:t>FR-PLG-001</w:t>
            </w:r>
          </w:p>
        </w:tc>
        <w:tc>
          <w:tcPr>
            <w:tcW w:w="4989" w:type="dxa"/>
            <w:tcMar>
              <w:top w:w="80" w:type="dxa"/>
              <w:left w:w="90" w:type="dxa"/>
              <w:bottom w:w="80" w:type="dxa"/>
              <w:right w:w="90" w:type="dxa"/>
            </w:tcMar>
          </w:tcPr>
          <w:p w14:paraId="447F1EEE" w14:textId="77777777" w:rsidR="00C83E1F" w:rsidRDefault="007A28C4">
            <w:r>
              <w:rPr>
                <w:rFonts w:eastAsia="Arial"/>
                <w:sz w:val="15"/>
              </w:rPr>
              <w:t>The system shall provide authorized Lecturers/Admins with a similarity matrix/heat map and side-by-side comparison view highlighting matched structural regions.</w:t>
            </w:r>
          </w:p>
        </w:tc>
        <w:tc>
          <w:tcPr>
            <w:tcW w:w="1247" w:type="dxa"/>
            <w:tcMar>
              <w:top w:w="80" w:type="dxa"/>
              <w:left w:w="90" w:type="dxa"/>
              <w:bottom w:w="80" w:type="dxa"/>
              <w:right w:w="90" w:type="dxa"/>
            </w:tcMar>
          </w:tcPr>
          <w:p w14:paraId="5BD275EA" w14:textId="77777777" w:rsidR="00C83E1F" w:rsidRDefault="007A28C4">
            <w:r>
              <w:rPr>
                <w:rFonts w:eastAsia="Arial"/>
                <w:sz w:val="15"/>
              </w:rPr>
              <w:t>UC17</w:t>
            </w:r>
          </w:p>
        </w:tc>
        <w:tc>
          <w:tcPr>
            <w:tcW w:w="1474" w:type="dxa"/>
            <w:tcMar>
              <w:top w:w="80" w:type="dxa"/>
              <w:left w:w="90" w:type="dxa"/>
              <w:bottom w:w="80" w:type="dxa"/>
              <w:right w:w="90" w:type="dxa"/>
            </w:tcMar>
          </w:tcPr>
          <w:p w14:paraId="3402699A" w14:textId="77777777" w:rsidR="00C83E1F" w:rsidRDefault="007A28C4">
            <w:r>
              <w:rPr>
                <w:rFonts w:eastAsia="Arial"/>
                <w:sz w:val="15"/>
              </w:rPr>
              <w:t>US-17</w:t>
            </w:r>
          </w:p>
        </w:tc>
        <w:tc>
          <w:tcPr>
            <w:tcW w:w="1247" w:type="dxa"/>
            <w:tcMar>
              <w:top w:w="80" w:type="dxa"/>
              <w:left w:w="90" w:type="dxa"/>
              <w:bottom w:w="80" w:type="dxa"/>
              <w:right w:w="90" w:type="dxa"/>
            </w:tcMar>
          </w:tcPr>
          <w:p w14:paraId="5B99F962" w14:textId="77777777" w:rsidR="00C83E1F" w:rsidRDefault="007A28C4">
            <w:r>
              <w:rPr>
                <w:rFonts w:eastAsia="Arial"/>
                <w:sz w:val="15"/>
              </w:rPr>
              <w:t>Test</w:t>
            </w:r>
          </w:p>
        </w:tc>
      </w:tr>
      <w:tr w:rsidR="00C83E1F" w14:paraId="1C6A122B" w14:textId="77777777">
        <w:trPr>
          <w:jc w:val="center"/>
        </w:trPr>
        <w:tc>
          <w:tcPr>
            <w:tcW w:w="1417" w:type="dxa"/>
            <w:shd w:val="clear" w:color="auto" w:fill="F8FAFC"/>
            <w:tcMar>
              <w:top w:w="80" w:type="dxa"/>
              <w:left w:w="90" w:type="dxa"/>
              <w:bottom w:w="80" w:type="dxa"/>
              <w:right w:w="90" w:type="dxa"/>
            </w:tcMar>
          </w:tcPr>
          <w:p w14:paraId="6B6478C1" w14:textId="77777777" w:rsidR="00C83E1F" w:rsidRDefault="007A28C4">
            <w:r>
              <w:rPr>
                <w:rFonts w:eastAsia="Arial"/>
                <w:b/>
                <w:sz w:val="15"/>
              </w:rPr>
              <w:t>FR-PLG-002</w:t>
            </w:r>
          </w:p>
        </w:tc>
        <w:tc>
          <w:tcPr>
            <w:tcW w:w="4989" w:type="dxa"/>
            <w:shd w:val="clear" w:color="auto" w:fill="F8FAFC"/>
            <w:tcMar>
              <w:top w:w="80" w:type="dxa"/>
              <w:left w:w="90" w:type="dxa"/>
              <w:bottom w:w="80" w:type="dxa"/>
              <w:right w:w="90" w:type="dxa"/>
            </w:tcMar>
          </w:tcPr>
          <w:p w14:paraId="08796CCB" w14:textId="77777777" w:rsidR="00C83E1F" w:rsidRDefault="007A28C4">
            <w:r>
              <w:rPr>
                <w:rFonts w:eastAsia="Arial"/>
                <w:sz w:val="15"/>
              </w:rPr>
              <w:t>Students shall not have access to cross-student similarity matrices or side-by-side plagiarism investigation views.</w:t>
            </w:r>
          </w:p>
        </w:tc>
        <w:tc>
          <w:tcPr>
            <w:tcW w:w="1247" w:type="dxa"/>
            <w:shd w:val="clear" w:color="auto" w:fill="F8FAFC"/>
            <w:tcMar>
              <w:top w:w="80" w:type="dxa"/>
              <w:left w:w="90" w:type="dxa"/>
              <w:bottom w:w="80" w:type="dxa"/>
              <w:right w:w="90" w:type="dxa"/>
            </w:tcMar>
          </w:tcPr>
          <w:p w14:paraId="354F51C8" w14:textId="77777777" w:rsidR="00C83E1F" w:rsidRDefault="007A28C4">
            <w:r>
              <w:rPr>
                <w:rFonts w:eastAsia="Arial"/>
                <w:sz w:val="15"/>
              </w:rPr>
              <w:t>UC17</w:t>
            </w:r>
          </w:p>
        </w:tc>
        <w:tc>
          <w:tcPr>
            <w:tcW w:w="1474" w:type="dxa"/>
            <w:shd w:val="clear" w:color="auto" w:fill="F8FAFC"/>
            <w:tcMar>
              <w:top w:w="80" w:type="dxa"/>
              <w:left w:w="90" w:type="dxa"/>
              <w:bottom w:w="80" w:type="dxa"/>
              <w:right w:w="90" w:type="dxa"/>
            </w:tcMar>
          </w:tcPr>
          <w:p w14:paraId="3F013BAD" w14:textId="77777777" w:rsidR="00C83E1F" w:rsidRDefault="007A28C4">
            <w:r>
              <w:rPr>
                <w:rFonts w:eastAsia="Arial"/>
                <w:sz w:val="15"/>
              </w:rPr>
              <w:t>US-17</w:t>
            </w:r>
          </w:p>
        </w:tc>
        <w:tc>
          <w:tcPr>
            <w:tcW w:w="1247" w:type="dxa"/>
            <w:shd w:val="clear" w:color="auto" w:fill="F8FAFC"/>
            <w:tcMar>
              <w:top w:w="80" w:type="dxa"/>
              <w:left w:w="90" w:type="dxa"/>
              <w:bottom w:w="80" w:type="dxa"/>
              <w:right w:w="90" w:type="dxa"/>
            </w:tcMar>
          </w:tcPr>
          <w:p w14:paraId="2D5B2368" w14:textId="77777777" w:rsidR="00C83E1F" w:rsidRDefault="007A28C4">
            <w:r>
              <w:rPr>
                <w:rFonts w:eastAsia="Arial"/>
                <w:sz w:val="15"/>
              </w:rPr>
              <w:t>Authorization Test</w:t>
            </w:r>
          </w:p>
        </w:tc>
      </w:tr>
      <w:tr w:rsidR="00C83E1F" w14:paraId="350C139C" w14:textId="77777777">
        <w:trPr>
          <w:jc w:val="center"/>
        </w:trPr>
        <w:tc>
          <w:tcPr>
            <w:tcW w:w="1417" w:type="dxa"/>
            <w:tcMar>
              <w:top w:w="80" w:type="dxa"/>
              <w:left w:w="90" w:type="dxa"/>
              <w:bottom w:w="80" w:type="dxa"/>
              <w:right w:w="90" w:type="dxa"/>
            </w:tcMar>
          </w:tcPr>
          <w:p w14:paraId="2C47B6BE" w14:textId="77777777" w:rsidR="00C83E1F" w:rsidRDefault="007A28C4">
            <w:r>
              <w:rPr>
                <w:rFonts w:eastAsia="Arial"/>
                <w:b/>
                <w:sz w:val="15"/>
              </w:rPr>
              <w:t>FR-PLG-003</w:t>
            </w:r>
          </w:p>
        </w:tc>
        <w:tc>
          <w:tcPr>
            <w:tcW w:w="4989" w:type="dxa"/>
            <w:tcMar>
              <w:top w:w="80" w:type="dxa"/>
              <w:left w:w="90" w:type="dxa"/>
              <w:bottom w:w="80" w:type="dxa"/>
              <w:right w:w="90" w:type="dxa"/>
            </w:tcMar>
          </w:tcPr>
          <w:p w14:paraId="563A5690" w14:textId="77777777" w:rsidR="00C83E1F" w:rsidRDefault="007A28C4">
            <w:r>
              <w:rPr>
                <w:rFonts w:eastAsia="Arial"/>
                <w:sz w:val="15"/>
              </w:rPr>
              <w:t>If AST generation is incomplete for a submission, the plagiarism report shall display an incomplete/unavailable status without preventing the rest of the report from rendering.</w:t>
            </w:r>
          </w:p>
        </w:tc>
        <w:tc>
          <w:tcPr>
            <w:tcW w:w="1247" w:type="dxa"/>
            <w:tcMar>
              <w:top w:w="80" w:type="dxa"/>
              <w:left w:w="90" w:type="dxa"/>
              <w:bottom w:w="80" w:type="dxa"/>
              <w:right w:w="90" w:type="dxa"/>
            </w:tcMar>
          </w:tcPr>
          <w:p w14:paraId="1717AD5A" w14:textId="77777777" w:rsidR="00C83E1F" w:rsidRDefault="007A28C4">
            <w:r>
              <w:rPr>
                <w:rFonts w:eastAsia="Arial"/>
                <w:sz w:val="15"/>
              </w:rPr>
              <w:t>UC17</w:t>
            </w:r>
          </w:p>
        </w:tc>
        <w:tc>
          <w:tcPr>
            <w:tcW w:w="1474" w:type="dxa"/>
            <w:tcMar>
              <w:top w:w="80" w:type="dxa"/>
              <w:left w:w="90" w:type="dxa"/>
              <w:bottom w:w="80" w:type="dxa"/>
              <w:right w:w="90" w:type="dxa"/>
            </w:tcMar>
          </w:tcPr>
          <w:p w14:paraId="026223C6" w14:textId="77777777" w:rsidR="00C83E1F" w:rsidRDefault="007A28C4">
            <w:r>
              <w:rPr>
                <w:rFonts w:eastAsia="Arial"/>
                <w:sz w:val="15"/>
              </w:rPr>
              <w:t>US-17</w:t>
            </w:r>
          </w:p>
        </w:tc>
        <w:tc>
          <w:tcPr>
            <w:tcW w:w="1247" w:type="dxa"/>
            <w:tcMar>
              <w:top w:w="80" w:type="dxa"/>
              <w:left w:w="90" w:type="dxa"/>
              <w:bottom w:w="80" w:type="dxa"/>
              <w:right w:w="90" w:type="dxa"/>
            </w:tcMar>
          </w:tcPr>
          <w:p w14:paraId="0A0320C0" w14:textId="77777777" w:rsidR="00C83E1F" w:rsidRDefault="007A28C4">
            <w:r>
              <w:rPr>
                <w:rFonts w:eastAsia="Arial"/>
                <w:sz w:val="15"/>
              </w:rPr>
              <w:t>Exception Test</w:t>
            </w:r>
          </w:p>
        </w:tc>
      </w:tr>
    </w:tbl>
    <w:p w14:paraId="2B591870" w14:textId="77777777" w:rsidR="00C83E1F" w:rsidRDefault="00C83E1F">
      <w:pPr>
        <w:spacing w:after="40"/>
      </w:pPr>
    </w:p>
    <w:p w14:paraId="140B43F0" w14:textId="77777777" w:rsidR="00C83E1F" w:rsidRDefault="007A28C4">
      <w:pPr>
        <w:pStyle w:val="Heading2"/>
      </w:pPr>
      <w:r>
        <w:t>4.8 Git Teamwork Analytics and Personal Scoring</w:t>
      </w:r>
    </w:p>
    <w:tbl>
      <w:tblPr>
        <w:tblStyle w:val="TableGrid"/>
        <w:tblW w:w="0" w:type="auto"/>
        <w:jc w:val="center"/>
        <w:tblLook w:val="04A0" w:firstRow="1" w:lastRow="0" w:firstColumn="1" w:lastColumn="0" w:noHBand="0" w:noVBand="1"/>
      </w:tblPr>
      <w:tblGrid>
        <w:gridCol w:w="1390"/>
        <w:gridCol w:w="4698"/>
        <w:gridCol w:w="1204"/>
        <w:gridCol w:w="1413"/>
        <w:gridCol w:w="1227"/>
      </w:tblGrid>
      <w:tr w:rsidR="00C83E1F" w14:paraId="38D275E2" w14:textId="77777777">
        <w:trPr>
          <w:tblHeader/>
          <w:jc w:val="center"/>
        </w:trPr>
        <w:tc>
          <w:tcPr>
            <w:tcW w:w="1417" w:type="dxa"/>
            <w:shd w:val="clear" w:color="auto" w:fill="1F4E79"/>
            <w:tcMar>
              <w:top w:w="80" w:type="dxa"/>
              <w:left w:w="90" w:type="dxa"/>
              <w:bottom w:w="80" w:type="dxa"/>
              <w:right w:w="90" w:type="dxa"/>
            </w:tcMar>
            <w:vAlign w:val="center"/>
          </w:tcPr>
          <w:p w14:paraId="0F3A15B6" w14:textId="77777777" w:rsidR="00C83E1F" w:rsidRDefault="007A28C4">
            <w:pPr>
              <w:jc w:val="center"/>
            </w:pPr>
            <w:r>
              <w:rPr>
                <w:rFonts w:eastAsia="Arial"/>
                <w:b/>
                <w:color w:val="FFFFFF"/>
                <w:sz w:val="15"/>
              </w:rPr>
              <w:t>Requirement ID</w:t>
            </w:r>
          </w:p>
        </w:tc>
        <w:tc>
          <w:tcPr>
            <w:tcW w:w="4989" w:type="dxa"/>
            <w:shd w:val="clear" w:color="auto" w:fill="1F4E79"/>
            <w:tcMar>
              <w:top w:w="80" w:type="dxa"/>
              <w:left w:w="90" w:type="dxa"/>
              <w:bottom w:w="80" w:type="dxa"/>
              <w:right w:w="90" w:type="dxa"/>
            </w:tcMar>
            <w:vAlign w:val="center"/>
          </w:tcPr>
          <w:p w14:paraId="425F95D6" w14:textId="77777777" w:rsidR="00C83E1F" w:rsidRDefault="007A28C4">
            <w:pPr>
              <w:jc w:val="center"/>
            </w:pPr>
            <w:r>
              <w:rPr>
                <w:rFonts w:eastAsia="Arial"/>
                <w:b/>
                <w:color w:val="FFFFFF"/>
                <w:sz w:val="15"/>
              </w:rPr>
              <w:t>Normative Requirement</w:t>
            </w:r>
          </w:p>
        </w:tc>
        <w:tc>
          <w:tcPr>
            <w:tcW w:w="1247" w:type="dxa"/>
            <w:shd w:val="clear" w:color="auto" w:fill="1F4E79"/>
            <w:tcMar>
              <w:top w:w="80" w:type="dxa"/>
              <w:left w:w="90" w:type="dxa"/>
              <w:bottom w:w="80" w:type="dxa"/>
              <w:right w:w="90" w:type="dxa"/>
            </w:tcMar>
            <w:vAlign w:val="center"/>
          </w:tcPr>
          <w:p w14:paraId="6804031A" w14:textId="77777777" w:rsidR="00C83E1F" w:rsidRDefault="007A28C4">
            <w:pPr>
              <w:jc w:val="center"/>
            </w:pPr>
            <w:r>
              <w:rPr>
                <w:rFonts w:eastAsia="Arial"/>
                <w:b/>
                <w:color w:val="FFFFFF"/>
                <w:sz w:val="15"/>
              </w:rPr>
              <w:t>Related UC</w:t>
            </w:r>
          </w:p>
        </w:tc>
        <w:tc>
          <w:tcPr>
            <w:tcW w:w="1474" w:type="dxa"/>
            <w:shd w:val="clear" w:color="auto" w:fill="1F4E79"/>
            <w:tcMar>
              <w:top w:w="80" w:type="dxa"/>
              <w:left w:w="90" w:type="dxa"/>
              <w:bottom w:w="80" w:type="dxa"/>
              <w:right w:w="90" w:type="dxa"/>
            </w:tcMar>
            <w:vAlign w:val="center"/>
          </w:tcPr>
          <w:p w14:paraId="7CF7E232" w14:textId="77777777" w:rsidR="00C83E1F" w:rsidRDefault="007A28C4">
            <w:pPr>
              <w:jc w:val="center"/>
            </w:pPr>
            <w:r>
              <w:rPr>
                <w:rFonts w:eastAsia="Arial"/>
                <w:b/>
                <w:color w:val="FFFFFF"/>
                <w:sz w:val="15"/>
              </w:rPr>
              <w:t>Related US</w:t>
            </w:r>
          </w:p>
        </w:tc>
        <w:tc>
          <w:tcPr>
            <w:tcW w:w="1247" w:type="dxa"/>
            <w:shd w:val="clear" w:color="auto" w:fill="1F4E79"/>
            <w:tcMar>
              <w:top w:w="80" w:type="dxa"/>
              <w:left w:w="90" w:type="dxa"/>
              <w:bottom w:w="80" w:type="dxa"/>
              <w:right w:w="90" w:type="dxa"/>
            </w:tcMar>
            <w:vAlign w:val="center"/>
          </w:tcPr>
          <w:p w14:paraId="4CAD8BA1" w14:textId="77777777" w:rsidR="00C83E1F" w:rsidRDefault="007A28C4">
            <w:pPr>
              <w:jc w:val="center"/>
            </w:pPr>
            <w:r>
              <w:rPr>
                <w:rFonts w:eastAsia="Arial"/>
                <w:b/>
                <w:color w:val="FFFFFF"/>
                <w:sz w:val="15"/>
              </w:rPr>
              <w:t>Verification</w:t>
            </w:r>
          </w:p>
        </w:tc>
      </w:tr>
      <w:tr w:rsidR="00C83E1F" w14:paraId="192AEA8D" w14:textId="77777777">
        <w:trPr>
          <w:jc w:val="center"/>
        </w:trPr>
        <w:tc>
          <w:tcPr>
            <w:tcW w:w="1417" w:type="dxa"/>
            <w:tcMar>
              <w:top w:w="80" w:type="dxa"/>
              <w:left w:w="90" w:type="dxa"/>
              <w:bottom w:w="80" w:type="dxa"/>
              <w:right w:w="90" w:type="dxa"/>
            </w:tcMar>
          </w:tcPr>
          <w:p w14:paraId="7D012322" w14:textId="77777777" w:rsidR="00C83E1F" w:rsidRDefault="007A28C4">
            <w:r>
              <w:rPr>
                <w:rFonts w:eastAsia="Arial"/>
                <w:b/>
                <w:sz w:val="15"/>
              </w:rPr>
              <w:t>FR-GIT-001</w:t>
            </w:r>
          </w:p>
        </w:tc>
        <w:tc>
          <w:tcPr>
            <w:tcW w:w="4989" w:type="dxa"/>
            <w:tcMar>
              <w:top w:w="80" w:type="dxa"/>
              <w:left w:w="90" w:type="dxa"/>
              <w:bottom w:w="80" w:type="dxa"/>
              <w:right w:w="90" w:type="dxa"/>
            </w:tcMar>
          </w:tcPr>
          <w:p w14:paraId="2FADCCDC" w14:textId="77777777" w:rsidR="00C83E1F" w:rsidRDefault="007A28C4">
            <w:r>
              <w:rPr>
                <w:rFonts w:eastAsia="Arial"/>
                <w:sz w:val="15"/>
              </w:rPr>
              <w:t>For Group Exams, the system shall retrieve repository commits, lines-of-code additions/deletions and merged pull requests from GitHub.</w:t>
            </w:r>
          </w:p>
        </w:tc>
        <w:tc>
          <w:tcPr>
            <w:tcW w:w="1247" w:type="dxa"/>
            <w:tcMar>
              <w:top w:w="80" w:type="dxa"/>
              <w:left w:w="90" w:type="dxa"/>
              <w:bottom w:w="80" w:type="dxa"/>
              <w:right w:w="90" w:type="dxa"/>
            </w:tcMar>
          </w:tcPr>
          <w:p w14:paraId="3998D0FD" w14:textId="77777777" w:rsidR="00C83E1F" w:rsidRDefault="007A28C4">
            <w:r>
              <w:rPr>
                <w:rFonts w:eastAsia="Arial"/>
                <w:sz w:val="15"/>
              </w:rPr>
              <w:t>UC19</w:t>
            </w:r>
          </w:p>
        </w:tc>
        <w:tc>
          <w:tcPr>
            <w:tcW w:w="1474" w:type="dxa"/>
            <w:tcMar>
              <w:top w:w="80" w:type="dxa"/>
              <w:left w:w="90" w:type="dxa"/>
              <w:bottom w:w="80" w:type="dxa"/>
              <w:right w:w="90" w:type="dxa"/>
            </w:tcMar>
          </w:tcPr>
          <w:p w14:paraId="3696552C" w14:textId="77777777" w:rsidR="00C83E1F" w:rsidRDefault="007A28C4">
            <w:r>
              <w:rPr>
                <w:rFonts w:eastAsia="Arial"/>
                <w:sz w:val="15"/>
              </w:rPr>
              <w:t>US-19</w:t>
            </w:r>
          </w:p>
        </w:tc>
        <w:tc>
          <w:tcPr>
            <w:tcW w:w="1247" w:type="dxa"/>
            <w:tcMar>
              <w:top w:w="80" w:type="dxa"/>
              <w:left w:w="90" w:type="dxa"/>
              <w:bottom w:w="80" w:type="dxa"/>
              <w:right w:w="90" w:type="dxa"/>
            </w:tcMar>
          </w:tcPr>
          <w:p w14:paraId="404E5BF7" w14:textId="77777777" w:rsidR="00C83E1F" w:rsidRDefault="007A28C4">
            <w:r>
              <w:rPr>
                <w:rFonts w:eastAsia="Arial"/>
                <w:sz w:val="15"/>
              </w:rPr>
              <w:t>Integration Test</w:t>
            </w:r>
          </w:p>
        </w:tc>
      </w:tr>
      <w:tr w:rsidR="00C83E1F" w14:paraId="4956F6A1" w14:textId="77777777">
        <w:trPr>
          <w:jc w:val="center"/>
        </w:trPr>
        <w:tc>
          <w:tcPr>
            <w:tcW w:w="1417" w:type="dxa"/>
            <w:shd w:val="clear" w:color="auto" w:fill="F8FAFC"/>
            <w:tcMar>
              <w:top w:w="80" w:type="dxa"/>
              <w:left w:w="90" w:type="dxa"/>
              <w:bottom w:w="80" w:type="dxa"/>
              <w:right w:w="90" w:type="dxa"/>
            </w:tcMar>
          </w:tcPr>
          <w:p w14:paraId="1E74D234" w14:textId="77777777" w:rsidR="00C83E1F" w:rsidRDefault="007A28C4">
            <w:r>
              <w:rPr>
                <w:rFonts w:eastAsia="Arial"/>
                <w:b/>
                <w:sz w:val="15"/>
              </w:rPr>
              <w:t>FR-GIT-002</w:t>
            </w:r>
          </w:p>
        </w:tc>
        <w:tc>
          <w:tcPr>
            <w:tcW w:w="4989" w:type="dxa"/>
            <w:shd w:val="clear" w:color="auto" w:fill="F8FAFC"/>
            <w:tcMar>
              <w:top w:w="80" w:type="dxa"/>
              <w:left w:w="90" w:type="dxa"/>
              <w:bottom w:w="80" w:type="dxa"/>
              <w:right w:w="90" w:type="dxa"/>
            </w:tcMar>
          </w:tcPr>
          <w:p w14:paraId="02B0EA76" w14:textId="77777777" w:rsidR="00C83E1F" w:rsidRDefault="007A28C4">
            <w:r>
              <w:rPr>
                <w:rFonts w:eastAsia="Arial"/>
                <w:sz w:val="15"/>
              </w:rPr>
              <w:t>The system shall map GitHub authors to registered Team Members and surface unmapped identities to the Lecturer for correction.</w:t>
            </w:r>
          </w:p>
        </w:tc>
        <w:tc>
          <w:tcPr>
            <w:tcW w:w="1247" w:type="dxa"/>
            <w:shd w:val="clear" w:color="auto" w:fill="F8FAFC"/>
            <w:tcMar>
              <w:top w:w="80" w:type="dxa"/>
              <w:left w:w="90" w:type="dxa"/>
              <w:bottom w:w="80" w:type="dxa"/>
              <w:right w:w="90" w:type="dxa"/>
            </w:tcMar>
          </w:tcPr>
          <w:p w14:paraId="581F74FA" w14:textId="77777777" w:rsidR="00C83E1F" w:rsidRDefault="007A28C4">
            <w:r>
              <w:rPr>
                <w:rFonts w:eastAsia="Arial"/>
                <w:sz w:val="15"/>
              </w:rPr>
              <w:t>UC19</w:t>
            </w:r>
          </w:p>
        </w:tc>
        <w:tc>
          <w:tcPr>
            <w:tcW w:w="1474" w:type="dxa"/>
            <w:shd w:val="clear" w:color="auto" w:fill="F8FAFC"/>
            <w:tcMar>
              <w:top w:w="80" w:type="dxa"/>
              <w:left w:w="90" w:type="dxa"/>
              <w:bottom w:w="80" w:type="dxa"/>
              <w:right w:w="90" w:type="dxa"/>
            </w:tcMar>
          </w:tcPr>
          <w:p w14:paraId="49D778EF" w14:textId="77777777" w:rsidR="00C83E1F" w:rsidRDefault="007A28C4">
            <w:r>
              <w:rPr>
                <w:rFonts w:eastAsia="Arial"/>
                <w:sz w:val="15"/>
              </w:rPr>
              <w:t>US-19</w:t>
            </w:r>
          </w:p>
        </w:tc>
        <w:tc>
          <w:tcPr>
            <w:tcW w:w="1247" w:type="dxa"/>
            <w:shd w:val="clear" w:color="auto" w:fill="F8FAFC"/>
            <w:tcMar>
              <w:top w:w="80" w:type="dxa"/>
              <w:left w:w="90" w:type="dxa"/>
              <w:bottom w:w="80" w:type="dxa"/>
              <w:right w:w="90" w:type="dxa"/>
            </w:tcMar>
          </w:tcPr>
          <w:p w14:paraId="6A4738B2" w14:textId="77777777" w:rsidR="00C83E1F" w:rsidRDefault="007A28C4">
            <w:r>
              <w:rPr>
                <w:rFonts w:eastAsia="Arial"/>
                <w:sz w:val="15"/>
              </w:rPr>
              <w:t>Test</w:t>
            </w:r>
          </w:p>
        </w:tc>
      </w:tr>
      <w:tr w:rsidR="00C83E1F" w14:paraId="1F364495" w14:textId="77777777">
        <w:trPr>
          <w:jc w:val="center"/>
        </w:trPr>
        <w:tc>
          <w:tcPr>
            <w:tcW w:w="1417" w:type="dxa"/>
            <w:tcMar>
              <w:top w:w="80" w:type="dxa"/>
              <w:left w:w="90" w:type="dxa"/>
              <w:bottom w:w="80" w:type="dxa"/>
              <w:right w:w="90" w:type="dxa"/>
            </w:tcMar>
          </w:tcPr>
          <w:p w14:paraId="284062E5" w14:textId="77777777" w:rsidR="00C83E1F" w:rsidRDefault="007A28C4">
            <w:r>
              <w:rPr>
                <w:rFonts w:eastAsia="Arial"/>
                <w:b/>
                <w:sz w:val="15"/>
              </w:rPr>
              <w:t>FR-GIT-003</w:t>
            </w:r>
          </w:p>
        </w:tc>
        <w:tc>
          <w:tcPr>
            <w:tcW w:w="4989" w:type="dxa"/>
            <w:tcMar>
              <w:top w:w="80" w:type="dxa"/>
              <w:left w:w="90" w:type="dxa"/>
              <w:bottom w:w="80" w:type="dxa"/>
              <w:right w:w="90" w:type="dxa"/>
            </w:tcMar>
          </w:tcPr>
          <w:p w14:paraId="491EADF4" w14:textId="77777777" w:rsidR="00C83E1F" w:rsidRDefault="007A28C4">
            <w:r>
              <w:rPr>
                <w:rFonts w:eastAsia="Arial"/>
                <w:sz w:val="15"/>
              </w:rPr>
              <w:t>The system shall compute raw contribution percentage C_i = (0.35 × Commit Share + 0.40 × LOC Share + 0.25 × PR Share) × 100%, excluding auto-generated files.</w:t>
            </w:r>
          </w:p>
        </w:tc>
        <w:tc>
          <w:tcPr>
            <w:tcW w:w="1247" w:type="dxa"/>
            <w:tcMar>
              <w:top w:w="80" w:type="dxa"/>
              <w:left w:w="90" w:type="dxa"/>
              <w:bottom w:w="80" w:type="dxa"/>
              <w:right w:w="90" w:type="dxa"/>
            </w:tcMar>
          </w:tcPr>
          <w:p w14:paraId="39043D69" w14:textId="77777777" w:rsidR="00C83E1F" w:rsidRDefault="007A28C4">
            <w:r>
              <w:rPr>
                <w:rFonts w:eastAsia="Arial"/>
                <w:sz w:val="15"/>
              </w:rPr>
              <w:t>UC19</w:t>
            </w:r>
          </w:p>
        </w:tc>
        <w:tc>
          <w:tcPr>
            <w:tcW w:w="1474" w:type="dxa"/>
            <w:tcMar>
              <w:top w:w="80" w:type="dxa"/>
              <w:left w:w="90" w:type="dxa"/>
              <w:bottom w:w="80" w:type="dxa"/>
              <w:right w:w="90" w:type="dxa"/>
            </w:tcMar>
          </w:tcPr>
          <w:p w14:paraId="72B4C1D4" w14:textId="77777777" w:rsidR="00C83E1F" w:rsidRDefault="007A28C4">
            <w:r>
              <w:rPr>
                <w:rFonts w:eastAsia="Arial"/>
                <w:sz w:val="15"/>
              </w:rPr>
              <w:t>US-19</w:t>
            </w:r>
          </w:p>
        </w:tc>
        <w:tc>
          <w:tcPr>
            <w:tcW w:w="1247" w:type="dxa"/>
            <w:tcMar>
              <w:top w:w="80" w:type="dxa"/>
              <w:left w:w="90" w:type="dxa"/>
              <w:bottom w:w="80" w:type="dxa"/>
              <w:right w:w="90" w:type="dxa"/>
            </w:tcMar>
          </w:tcPr>
          <w:p w14:paraId="1B7CD64F" w14:textId="77777777" w:rsidR="00C83E1F" w:rsidRDefault="007A28C4">
            <w:r>
              <w:rPr>
                <w:rFonts w:eastAsia="Arial"/>
                <w:sz w:val="15"/>
              </w:rPr>
              <w:t>Calculation Test</w:t>
            </w:r>
          </w:p>
        </w:tc>
      </w:tr>
      <w:tr w:rsidR="00C83E1F" w14:paraId="0BD45753" w14:textId="77777777">
        <w:trPr>
          <w:jc w:val="center"/>
        </w:trPr>
        <w:tc>
          <w:tcPr>
            <w:tcW w:w="1417" w:type="dxa"/>
            <w:shd w:val="clear" w:color="auto" w:fill="F8FAFC"/>
            <w:tcMar>
              <w:top w:w="80" w:type="dxa"/>
              <w:left w:w="90" w:type="dxa"/>
              <w:bottom w:w="80" w:type="dxa"/>
              <w:right w:w="90" w:type="dxa"/>
            </w:tcMar>
          </w:tcPr>
          <w:p w14:paraId="7FF1BE39" w14:textId="77777777" w:rsidR="00C83E1F" w:rsidRDefault="007A28C4">
            <w:r>
              <w:rPr>
                <w:rFonts w:eastAsia="Arial"/>
                <w:b/>
                <w:sz w:val="15"/>
              </w:rPr>
              <w:t>FR-GIT-004</w:t>
            </w:r>
          </w:p>
        </w:tc>
        <w:tc>
          <w:tcPr>
            <w:tcW w:w="4989" w:type="dxa"/>
            <w:shd w:val="clear" w:color="auto" w:fill="F8FAFC"/>
            <w:tcMar>
              <w:top w:w="80" w:type="dxa"/>
              <w:left w:w="90" w:type="dxa"/>
              <w:bottom w:w="80" w:type="dxa"/>
              <w:right w:w="90" w:type="dxa"/>
            </w:tcMar>
          </w:tcPr>
          <w:p w14:paraId="781B9673" w14:textId="77777777" w:rsidR="00C83E1F" w:rsidRDefault="007A28C4">
            <w:r>
              <w:rPr>
                <w:rFonts w:eastAsia="Arial"/>
                <w:sz w:val="15"/>
              </w:rPr>
              <w:t>A member with raw contribution below 5% shall receive an Under-Contribution Warning unless the Lecturer approves a justification.</w:t>
            </w:r>
          </w:p>
        </w:tc>
        <w:tc>
          <w:tcPr>
            <w:tcW w:w="1247" w:type="dxa"/>
            <w:shd w:val="clear" w:color="auto" w:fill="F8FAFC"/>
            <w:tcMar>
              <w:top w:w="80" w:type="dxa"/>
              <w:left w:w="90" w:type="dxa"/>
              <w:bottom w:w="80" w:type="dxa"/>
              <w:right w:w="90" w:type="dxa"/>
            </w:tcMar>
          </w:tcPr>
          <w:p w14:paraId="5567C2D2" w14:textId="77777777" w:rsidR="00C83E1F" w:rsidRDefault="007A28C4">
            <w:r>
              <w:rPr>
                <w:rFonts w:eastAsia="Arial"/>
                <w:sz w:val="15"/>
              </w:rPr>
              <w:t>UC19</w:t>
            </w:r>
          </w:p>
        </w:tc>
        <w:tc>
          <w:tcPr>
            <w:tcW w:w="1474" w:type="dxa"/>
            <w:shd w:val="clear" w:color="auto" w:fill="F8FAFC"/>
            <w:tcMar>
              <w:top w:w="80" w:type="dxa"/>
              <w:left w:w="90" w:type="dxa"/>
              <w:bottom w:w="80" w:type="dxa"/>
              <w:right w:w="90" w:type="dxa"/>
            </w:tcMar>
          </w:tcPr>
          <w:p w14:paraId="08A9D4AC" w14:textId="77777777" w:rsidR="00C83E1F" w:rsidRDefault="007A28C4">
            <w:r>
              <w:rPr>
                <w:rFonts w:eastAsia="Arial"/>
                <w:sz w:val="15"/>
              </w:rPr>
              <w:t>US-19</w:t>
            </w:r>
          </w:p>
        </w:tc>
        <w:tc>
          <w:tcPr>
            <w:tcW w:w="1247" w:type="dxa"/>
            <w:shd w:val="clear" w:color="auto" w:fill="F8FAFC"/>
            <w:tcMar>
              <w:top w:w="80" w:type="dxa"/>
              <w:left w:w="90" w:type="dxa"/>
              <w:bottom w:w="80" w:type="dxa"/>
              <w:right w:w="90" w:type="dxa"/>
            </w:tcMar>
          </w:tcPr>
          <w:p w14:paraId="765090EA" w14:textId="77777777" w:rsidR="00C83E1F" w:rsidRDefault="007A28C4">
            <w:r>
              <w:rPr>
                <w:rFonts w:eastAsia="Arial"/>
                <w:sz w:val="15"/>
              </w:rPr>
              <w:t>Boundary Test</w:t>
            </w:r>
          </w:p>
        </w:tc>
      </w:tr>
      <w:tr w:rsidR="00C83E1F" w14:paraId="43E63571" w14:textId="77777777">
        <w:trPr>
          <w:jc w:val="center"/>
        </w:trPr>
        <w:tc>
          <w:tcPr>
            <w:tcW w:w="1417" w:type="dxa"/>
            <w:tcMar>
              <w:top w:w="80" w:type="dxa"/>
              <w:left w:w="90" w:type="dxa"/>
              <w:bottom w:w="80" w:type="dxa"/>
              <w:right w:w="90" w:type="dxa"/>
            </w:tcMar>
          </w:tcPr>
          <w:p w14:paraId="6C26B76F" w14:textId="77777777" w:rsidR="00C83E1F" w:rsidRDefault="007A28C4">
            <w:r>
              <w:rPr>
                <w:rFonts w:eastAsia="Arial"/>
                <w:b/>
                <w:sz w:val="15"/>
              </w:rPr>
              <w:t>FR-GIT-005</w:t>
            </w:r>
          </w:p>
        </w:tc>
        <w:tc>
          <w:tcPr>
            <w:tcW w:w="4989" w:type="dxa"/>
            <w:tcMar>
              <w:top w:w="80" w:type="dxa"/>
              <w:left w:w="90" w:type="dxa"/>
              <w:bottom w:w="80" w:type="dxa"/>
              <w:right w:w="90" w:type="dxa"/>
            </w:tcMar>
          </w:tcPr>
          <w:p w14:paraId="24580494" w14:textId="77777777" w:rsidR="00C83E1F" w:rsidRDefault="007A28C4">
            <w:r>
              <w:rPr>
                <w:rFonts w:eastAsia="Arial"/>
                <w:sz w:val="15"/>
              </w:rPr>
              <w:t>After a Group Exam team score is final, the system shall calculate each member's Personal Score using the BR-12 contribution-factor formula and default clamp bounds.</w:t>
            </w:r>
          </w:p>
        </w:tc>
        <w:tc>
          <w:tcPr>
            <w:tcW w:w="1247" w:type="dxa"/>
            <w:tcMar>
              <w:top w:w="80" w:type="dxa"/>
              <w:left w:w="90" w:type="dxa"/>
              <w:bottom w:w="80" w:type="dxa"/>
              <w:right w:w="90" w:type="dxa"/>
            </w:tcMar>
          </w:tcPr>
          <w:p w14:paraId="5FB460EE" w14:textId="77777777" w:rsidR="00C83E1F" w:rsidRDefault="007A28C4">
            <w:r>
              <w:rPr>
                <w:rFonts w:eastAsia="Arial"/>
                <w:sz w:val="15"/>
              </w:rPr>
              <w:t>UC19</w:t>
            </w:r>
          </w:p>
        </w:tc>
        <w:tc>
          <w:tcPr>
            <w:tcW w:w="1474" w:type="dxa"/>
            <w:tcMar>
              <w:top w:w="80" w:type="dxa"/>
              <w:left w:w="90" w:type="dxa"/>
              <w:bottom w:w="80" w:type="dxa"/>
              <w:right w:w="90" w:type="dxa"/>
            </w:tcMar>
          </w:tcPr>
          <w:p w14:paraId="25F76906" w14:textId="77777777" w:rsidR="00C83E1F" w:rsidRDefault="007A28C4">
            <w:r>
              <w:rPr>
                <w:rFonts w:eastAsia="Arial"/>
                <w:sz w:val="15"/>
              </w:rPr>
              <w:t>US-26</w:t>
            </w:r>
          </w:p>
        </w:tc>
        <w:tc>
          <w:tcPr>
            <w:tcW w:w="1247" w:type="dxa"/>
            <w:tcMar>
              <w:top w:w="80" w:type="dxa"/>
              <w:left w:w="90" w:type="dxa"/>
              <w:bottom w:w="80" w:type="dxa"/>
              <w:right w:w="90" w:type="dxa"/>
            </w:tcMar>
          </w:tcPr>
          <w:p w14:paraId="1F84C780" w14:textId="77777777" w:rsidR="00C83E1F" w:rsidRDefault="007A28C4">
            <w:r>
              <w:rPr>
                <w:rFonts w:eastAsia="Arial"/>
                <w:sz w:val="15"/>
              </w:rPr>
              <w:t>Calculation Test</w:t>
            </w:r>
          </w:p>
        </w:tc>
      </w:tr>
      <w:tr w:rsidR="00C83E1F" w14:paraId="427BFE85" w14:textId="77777777">
        <w:trPr>
          <w:jc w:val="center"/>
        </w:trPr>
        <w:tc>
          <w:tcPr>
            <w:tcW w:w="1417" w:type="dxa"/>
            <w:shd w:val="clear" w:color="auto" w:fill="F8FAFC"/>
            <w:tcMar>
              <w:top w:w="80" w:type="dxa"/>
              <w:left w:w="90" w:type="dxa"/>
              <w:bottom w:w="80" w:type="dxa"/>
              <w:right w:w="90" w:type="dxa"/>
            </w:tcMar>
          </w:tcPr>
          <w:p w14:paraId="719D15E0" w14:textId="77777777" w:rsidR="00C83E1F" w:rsidRDefault="007A28C4">
            <w:r>
              <w:rPr>
                <w:rFonts w:eastAsia="Arial"/>
                <w:b/>
                <w:sz w:val="15"/>
              </w:rPr>
              <w:t>FR-GIT-006</w:t>
            </w:r>
          </w:p>
        </w:tc>
        <w:tc>
          <w:tcPr>
            <w:tcW w:w="4989" w:type="dxa"/>
            <w:shd w:val="clear" w:color="auto" w:fill="F8FAFC"/>
            <w:tcMar>
              <w:top w:w="80" w:type="dxa"/>
              <w:left w:w="90" w:type="dxa"/>
              <w:bottom w:w="80" w:type="dxa"/>
              <w:right w:w="90" w:type="dxa"/>
            </w:tcMar>
          </w:tcPr>
          <w:p w14:paraId="325D2CCF" w14:textId="77777777" w:rsidR="00C83E1F" w:rsidRDefault="007A28C4">
            <w:r>
              <w:rPr>
                <w:rFonts w:eastAsia="Arial"/>
                <w:sz w:val="15"/>
              </w:rPr>
              <w:t>Lecturers and Team Members shall be able to view the authorized contribution report containing commits, LOC, PR metrics, contribution percentage, contribution factor, warning state and personal score.</w:t>
            </w:r>
          </w:p>
        </w:tc>
        <w:tc>
          <w:tcPr>
            <w:tcW w:w="1247" w:type="dxa"/>
            <w:shd w:val="clear" w:color="auto" w:fill="F8FAFC"/>
            <w:tcMar>
              <w:top w:w="80" w:type="dxa"/>
              <w:left w:w="90" w:type="dxa"/>
              <w:bottom w:w="80" w:type="dxa"/>
              <w:right w:w="90" w:type="dxa"/>
            </w:tcMar>
          </w:tcPr>
          <w:p w14:paraId="3B8CD38C" w14:textId="77777777" w:rsidR="00C83E1F" w:rsidRDefault="007A28C4">
            <w:r>
              <w:rPr>
                <w:rFonts w:eastAsia="Arial"/>
                <w:sz w:val="15"/>
              </w:rPr>
              <w:t>UC20</w:t>
            </w:r>
          </w:p>
        </w:tc>
        <w:tc>
          <w:tcPr>
            <w:tcW w:w="1474" w:type="dxa"/>
            <w:shd w:val="clear" w:color="auto" w:fill="F8FAFC"/>
            <w:tcMar>
              <w:top w:w="80" w:type="dxa"/>
              <w:left w:w="90" w:type="dxa"/>
              <w:bottom w:w="80" w:type="dxa"/>
              <w:right w:w="90" w:type="dxa"/>
            </w:tcMar>
          </w:tcPr>
          <w:p w14:paraId="249C6D3D" w14:textId="77777777" w:rsidR="00C83E1F" w:rsidRDefault="007A28C4">
            <w:r>
              <w:rPr>
                <w:rFonts w:eastAsia="Arial"/>
                <w:sz w:val="15"/>
              </w:rPr>
              <w:t>US-26</w:t>
            </w:r>
          </w:p>
        </w:tc>
        <w:tc>
          <w:tcPr>
            <w:tcW w:w="1247" w:type="dxa"/>
            <w:shd w:val="clear" w:color="auto" w:fill="F8FAFC"/>
            <w:tcMar>
              <w:top w:w="80" w:type="dxa"/>
              <w:left w:w="90" w:type="dxa"/>
              <w:bottom w:w="80" w:type="dxa"/>
              <w:right w:w="90" w:type="dxa"/>
            </w:tcMar>
          </w:tcPr>
          <w:p w14:paraId="20178CA9" w14:textId="77777777" w:rsidR="00C83E1F" w:rsidRDefault="007A28C4">
            <w:r>
              <w:rPr>
                <w:rFonts w:eastAsia="Arial"/>
                <w:sz w:val="15"/>
              </w:rPr>
              <w:t>Test</w:t>
            </w:r>
          </w:p>
        </w:tc>
      </w:tr>
    </w:tbl>
    <w:p w14:paraId="29E006F7" w14:textId="77777777" w:rsidR="00C83E1F" w:rsidRDefault="00C83E1F">
      <w:pPr>
        <w:spacing w:after="40"/>
      </w:pPr>
    </w:p>
    <w:p w14:paraId="1277F29F" w14:textId="77777777" w:rsidR="00C83E1F" w:rsidRDefault="007A28C4">
      <w:pPr>
        <w:pStyle w:val="Heading2"/>
      </w:pPr>
      <w:r>
        <w:t>4.9 Grade Appeals, Notifications and Audit</w:t>
      </w:r>
    </w:p>
    <w:tbl>
      <w:tblPr>
        <w:tblStyle w:val="TableGrid"/>
        <w:tblW w:w="0" w:type="auto"/>
        <w:jc w:val="center"/>
        <w:tblLook w:val="04A0" w:firstRow="1" w:lastRow="0" w:firstColumn="1" w:lastColumn="0" w:noHBand="0" w:noVBand="1"/>
      </w:tblPr>
      <w:tblGrid>
        <w:gridCol w:w="1389"/>
        <w:gridCol w:w="4693"/>
        <w:gridCol w:w="1200"/>
        <w:gridCol w:w="1407"/>
        <w:gridCol w:w="1243"/>
      </w:tblGrid>
      <w:tr w:rsidR="00C83E1F" w14:paraId="45881241" w14:textId="77777777">
        <w:trPr>
          <w:tblHeader/>
          <w:jc w:val="center"/>
        </w:trPr>
        <w:tc>
          <w:tcPr>
            <w:tcW w:w="1417" w:type="dxa"/>
            <w:shd w:val="clear" w:color="auto" w:fill="1F4E79"/>
            <w:tcMar>
              <w:top w:w="80" w:type="dxa"/>
              <w:left w:w="90" w:type="dxa"/>
              <w:bottom w:w="80" w:type="dxa"/>
              <w:right w:w="90" w:type="dxa"/>
            </w:tcMar>
            <w:vAlign w:val="center"/>
          </w:tcPr>
          <w:p w14:paraId="1EA37CC7" w14:textId="77777777" w:rsidR="00C83E1F" w:rsidRDefault="007A28C4">
            <w:pPr>
              <w:jc w:val="center"/>
            </w:pPr>
            <w:r>
              <w:rPr>
                <w:rFonts w:eastAsia="Arial"/>
                <w:b/>
                <w:color w:val="FFFFFF"/>
                <w:sz w:val="15"/>
              </w:rPr>
              <w:t>Requirement ID</w:t>
            </w:r>
          </w:p>
        </w:tc>
        <w:tc>
          <w:tcPr>
            <w:tcW w:w="4989" w:type="dxa"/>
            <w:shd w:val="clear" w:color="auto" w:fill="1F4E79"/>
            <w:tcMar>
              <w:top w:w="80" w:type="dxa"/>
              <w:left w:w="90" w:type="dxa"/>
              <w:bottom w:w="80" w:type="dxa"/>
              <w:right w:w="90" w:type="dxa"/>
            </w:tcMar>
            <w:vAlign w:val="center"/>
          </w:tcPr>
          <w:p w14:paraId="00F6AEEC" w14:textId="77777777" w:rsidR="00C83E1F" w:rsidRDefault="007A28C4">
            <w:pPr>
              <w:jc w:val="center"/>
            </w:pPr>
            <w:r>
              <w:rPr>
                <w:rFonts w:eastAsia="Arial"/>
                <w:b/>
                <w:color w:val="FFFFFF"/>
                <w:sz w:val="15"/>
              </w:rPr>
              <w:t>Normative Requirement</w:t>
            </w:r>
          </w:p>
        </w:tc>
        <w:tc>
          <w:tcPr>
            <w:tcW w:w="1247" w:type="dxa"/>
            <w:shd w:val="clear" w:color="auto" w:fill="1F4E79"/>
            <w:tcMar>
              <w:top w:w="80" w:type="dxa"/>
              <w:left w:w="90" w:type="dxa"/>
              <w:bottom w:w="80" w:type="dxa"/>
              <w:right w:w="90" w:type="dxa"/>
            </w:tcMar>
            <w:vAlign w:val="center"/>
          </w:tcPr>
          <w:p w14:paraId="12A131EF" w14:textId="77777777" w:rsidR="00C83E1F" w:rsidRDefault="007A28C4">
            <w:pPr>
              <w:jc w:val="center"/>
            </w:pPr>
            <w:r>
              <w:rPr>
                <w:rFonts w:eastAsia="Arial"/>
                <w:b/>
                <w:color w:val="FFFFFF"/>
                <w:sz w:val="15"/>
              </w:rPr>
              <w:t>Related UC</w:t>
            </w:r>
          </w:p>
        </w:tc>
        <w:tc>
          <w:tcPr>
            <w:tcW w:w="1474" w:type="dxa"/>
            <w:shd w:val="clear" w:color="auto" w:fill="1F4E79"/>
            <w:tcMar>
              <w:top w:w="80" w:type="dxa"/>
              <w:left w:w="90" w:type="dxa"/>
              <w:bottom w:w="80" w:type="dxa"/>
              <w:right w:w="90" w:type="dxa"/>
            </w:tcMar>
            <w:vAlign w:val="center"/>
          </w:tcPr>
          <w:p w14:paraId="4D055905" w14:textId="77777777" w:rsidR="00C83E1F" w:rsidRDefault="007A28C4">
            <w:pPr>
              <w:jc w:val="center"/>
            </w:pPr>
            <w:r>
              <w:rPr>
                <w:rFonts w:eastAsia="Arial"/>
                <w:b/>
                <w:color w:val="FFFFFF"/>
                <w:sz w:val="15"/>
              </w:rPr>
              <w:t>Related US</w:t>
            </w:r>
          </w:p>
        </w:tc>
        <w:tc>
          <w:tcPr>
            <w:tcW w:w="1247" w:type="dxa"/>
            <w:shd w:val="clear" w:color="auto" w:fill="1F4E79"/>
            <w:tcMar>
              <w:top w:w="80" w:type="dxa"/>
              <w:left w:w="90" w:type="dxa"/>
              <w:bottom w:w="80" w:type="dxa"/>
              <w:right w:w="90" w:type="dxa"/>
            </w:tcMar>
            <w:vAlign w:val="center"/>
          </w:tcPr>
          <w:p w14:paraId="6134E6D3" w14:textId="77777777" w:rsidR="00C83E1F" w:rsidRDefault="007A28C4">
            <w:pPr>
              <w:jc w:val="center"/>
            </w:pPr>
            <w:r>
              <w:rPr>
                <w:rFonts w:eastAsia="Arial"/>
                <w:b/>
                <w:color w:val="FFFFFF"/>
                <w:sz w:val="15"/>
              </w:rPr>
              <w:t>Verification</w:t>
            </w:r>
          </w:p>
        </w:tc>
      </w:tr>
      <w:tr w:rsidR="00C83E1F" w14:paraId="3E91E2CD" w14:textId="77777777">
        <w:trPr>
          <w:jc w:val="center"/>
        </w:trPr>
        <w:tc>
          <w:tcPr>
            <w:tcW w:w="1417" w:type="dxa"/>
            <w:tcMar>
              <w:top w:w="80" w:type="dxa"/>
              <w:left w:w="90" w:type="dxa"/>
              <w:bottom w:w="80" w:type="dxa"/>
              <w:right w:w="90" w:type="dxa"/>
            </w:tcMar>
          </w:tcPr>
          <w:p w14:paraId="10312D25" w14:textId="77777777" w:rsidR="00C83E1F" w:rsidRDefault="007A28C4">
            <w:r>
              <w:rPr>
                <w:rFonts w:eastAsia="Arial"/>
                <w:b/>
                <w:sz w:val="15"/>
              </w:rPr>
              <w:t>FR-APL-001</w:t>
            </w:r>
          </w:p>
        </w:tc>
        <w:tc>
          <w:tcPr>
            <w:tcW w:w="4989" w:type="dxa"/>
            <w:tcMar>
              <w:top w:w="80" w:type="dxa"/>
              <w:left w:w="90" w:type="dxa"/>
              <w:bottom w:w="80" w:type="dxa"/>
              <w:right w:w="90" w:type="dxa"/>
            </w:tcMar>
          </w:tcPr>
          <w:p w14:paraId="499D9CA3" w14:textId="77777777" w:rsidR="00C83E1F" w:rsidRDefault="007A28C4">
            <w:r>
              <w:rPr>
                <w:rFonts w:eastAsia="Arial"/>
                <w:sz w:val="15"/>
              </w:rPr>
              <w:t>The system shall permit a grade appeal only within 48 hours after the relevant result is published.</w:t>
            </w:r>
          </w:p>
        </w:tc>
        <w:tc>
          <w:tcPr>
            <w:tcW w:w="1247" w:type="dxa"/>
            <w:tcMar>
              <w:top w:w="80" w:type="dxa"/>
              <w:left w:w="90" w:type="dxa"/>
              <w:bottom w:w="80" w:type="dxa"/>
              <w:right w:w="90" w:type="dxa"/>
            </w:tcMar>
          </w:tcPr>
          <w:p w14:paraId="3E8EFBE5" w14:textId="77777777" w:rsidR="00C83E1F" w:rsidRDefault="007A28C4">
            <w:r>
              <w:rPr>
                <w:rFonts w:eastAsia="Arial"/>
                <w:sz w:val="15"/>
              </w:rPr>
              <w:t>UC21</w:t>
            </w:r>
          </w:p>
        </w:tc>
        <w:tc>
          <w:tcPr>
            <w:tcW w:w="1474" w:type="dxa"/>
            <w:tcMar>
              <w:top w:w="80" w:type="dxa"/>
              <w:left w:w="90" w:type="dxa"/>
              <w:bottom w:w="80" w:type="dxa"/>
              <w:right w:w="90" w:type="dxa"/>
            </w:tcMar>
          </w:tcPr>
          <w:p w14:paraId="0E626280" w14:textId="77777777" w:rsidR="00C83E1F" w:rsidRDefault="007A28C4">
            <w:r>
              <w:rPr>
                <w:rFonts w:eastAsia="Arial"/>
                <w:sz w:val="15"/>
              </w:rPr>
              <w:t>US-21</w:t>
            </w:r>
          </w:p>
        </w:tc>
        <w:tc>
          <w:tcPr>
            <w:tcW w:w="1247" w:type="dxa"/>
            <w:tcMar>
              <w:top w:w="80" w:type="dxa"/>
              <w:left w:w="90" w:type="dxa"/>
              <w:bottom w:w="80" w:type="dxa"/>
              <w:right w:w="90" w:type="dxa"/>
            </w:tcMar>
          </w:tcPr>
          <w:p w14:paraId="6F6987F6" w14:textId="77777777" w:rsidR="00C83E1F" w:rsidRDefault="007A28C4">
            <w:r>
              <w:rPr>
                <w:rFonts w:eastAsia="Arial"/>
                <w:sz w:val="15"/>
              </w:rPr>
              <w:t>Boundary Test</w:t>
            </w:r>
          </w:p>
        </w:tc>
      </w:tr>
      <w:tr w:rsidR="00C83E1F" w14:paraId="131078A6" w14:textId="77777777">
        <w:trPr>
          <w:jc w:val="center"/>
        </w:trPr>
        <w:tc>
          <w:tcPr>
            <w:tcW w:w="1417" w:type="dxa"/>
            <w:shd w:val="clear" w:color="auto" w:fill="F8FAFC"/>
            <w:tcMar>
              <w:top w:w="80" w:type="dxa"/>
              <w:left w:w="90" w:type="dxa"/>
              <w:bottom w:w="80" w:type="dxa"/>
              <w:right w:w="90" w:type="dxa"/>
            </w:tcMar>
          </w:tcPr>
          <w:p w14:paraId="7DB6A4D1" w14:textId="77777777" w:rsidR="00C83E1F" w:rsidRDefault="007A28C4">
            <w:r>
              <w:rPr>
                <w:rFonts w:eastAsia="Arial"/>
                <w:b/>
                <w:sz w:val="15"/>
              </w:rPr>
              <w:t>FR-APL-002</w:t>
            </w:r>
          </w:p>
        </w:tc>
        <w:tc>
          <w:tcPr>
            <w:tcW w:w="4989" w:type="dxa"/>
            <w:shd w:val="clear" w:color="auto" w:fill="F8FAFC"/>
            <w:tcMar>
              <w:top w:w="80" w:type="dxa"/>
              <w:left w:w="90" w:type="dxa"/>
              <w:bottom w:w="80" w:type="dxa"/>
              <w:right w:w="90" w:type="dxa"/>
            </w:tcMar>
          </w:tcPr>
          <w:p w14:paraId="62DDD7AA" w14:textId="77777777" w:rsidR="00C83E1F" w:rsidRDefault="007A28C4">
            <w:r>
              <w:rPr>
                <w:rFonts w:eastAsia="Arial"/>
                <w:sz w:val="15"/>
              </w:rPr>
              <w:t>For an Individual Exam, the Student may appeal their result; for a Group Exam, the Team Leader may appeal the team grade and any Team Member may appeal only their own personal score.</w:t>
            </w:r>
          </w:p>
        </w:tc>
        <w:tc>
          <w:tcPr>
            <w:tcW w:w="1247" w:type="dxa"/>
            <w:shd w:val="clear" w:color="auto" w:fill="F8FAFC"/>
            <w:tcMar>
              <w:top w:w="80" w:type="dxa"/>
              <w:left w:w="90" w:type="dxa"/>
              <w:bottom w:w="80" w:type="dxa"/>
              <w:right w:w="90" w:type="dxa"/>
            </w:tcMar>
          </w:tcPr>
          <w:p w14:paraId="73A78AC4" w14:textId="77777777" w:rsidR="00C83E1F" w:rsidRDefault="007A28C4">
            <w:r>
              <w:rPr>
                <w:rFonts w:eastAsia="Arial"/>
                <w:sz w:val="15"/>
              </w:rPr>
              <w:t>UC21</w:t>
            </w:r>
          </w:p>
        </w:tc>
        <w:tc>
          <w:tcPr>
            <w:tcW w:w="1474" w:type="dxa"/>
            <w:shd w:val="clear" w:color="auto" w:fill="F8FAFC"/>
            <w:tcMar>
              <w:top w:w="80" w:type="dxa"/>
              <w:left w:w="90" w:type="dxa"/>
              <w:bottom w:w="80" w:type="dxa"/>
              <w:right w:w="90" w:type="dxa"/>
            </w:tcMar>
          </w:tcPr>
          <w:p w14:paraId="7D8384A0" w14:textId="77777777" w:rsidR="00C83E1F" w:rsidRDefault="007A28C4">
            <w:r>
              <w:rPr>
                <w:rFonts w:eastAsia="Arial"/>
                <w:sz w:val="15"/>
              </w:rPr>
              <w:t>US-21</w:t>
            </w:r>
          </w:p>
        </w:tc>
        <w:tc>
          <w:tcPr>
            <w:tcW w:w="1247" w:type="dxa"/>
            <w:shd w:val="clear" w:color="auto" w:fill="F8FAFC"/>
            <w:tcMar>
              <w:top w:w="80" w:type="dxa"/>
              <w:left w:w="90" w:type="dxa"/>
              <w:bottom w:w="80" w:type="dxa"/>
              <w:right w:w="90" w:type="dxa"/>
            </w:tcMar>
          </w:tcPr>
          <w:p w14:paraId="3983DF0B" w14:textId="77777777" w:rsidR="00C83E1F" w:rsidRDefault="007A28C4">
            <w:r>
              <w:rPr>
                <w:rFonts w:eastAsia="Arial"/>
                <w:sz w:val="15"/>
              </w:rPr>
              <w:t>Authorization Test</w:t>
            </w:r>
          </w:p>
        </w:tc>
      </w:tr>
      <w:tr w:rsidR="00C83E1F" w14:paraId="1431EA58" w14:textId="77777777">
        <w:trPr>
          <w:jc w:val="center"/>
        </w:trPr>
        <w:tc>
          <w:tcPr>
            <w:tcW w:w="1417" w:type="dxa"/>
            <w:tcMar>
              <w:top w:w="80" w:type="dxa"/>
              <w:left w:w="90" w:type="dxa"/>
              <w:bottom w:w="80" w:type="dxa"/>
              <w:right w:w="90" w:type="dxa"/>
            </w:tcMar>
          </w:tcPr>
          <w:p w14:paraId="79F12F00" w14:textId="77777777" w:rsidR="00C83E1F" w:rsidRDefault="007A28C4">
            <w:r>
              <w:rPr>
                <w:rFonts w:eastAsia="Arial"/>
                <w:b/>
                <w:sz w:val="15"/>
              </w:rPr>
              <w:t>FR-APL-003</w:t>
            </w:r>
          </w:p>
        </w:tc>
        <w:tc>
          <w:tcPr>
            <w:tcW w:w="4989" w:type="dxa"/>
            <w:tcMar>
              <w:top w:w="80" w:type="dxa"/>
              <w:left w:w="90" w:type="dxa"/>
              <w:bottom w:w="80" w:type="dxa"/>
              <w:right w:w="90" w:type="dxa"/>
            </w:tcMar>
          </w:tcPr>
          <w:p w14:paraId="34A503C5" w14:textId="77777777" w:rsidR="00C83E1F" w:rsidRDefault="007A28C4">
            <w:r>
              <w:rPr>
                <w:rFonts w:eastAsia="Arial"/>
                <w:sz w:val="15"/>
              </w:rPr>
              <w:t>An appeal shall capture its scope, justification and supporting evidence and shall prevent duplicate active appeals for the same scope.</w:t>
            </w:r>
          </w:p>
        </w:tc>
        <w:tc>
          <w:tcPr>
            <w:tcW w:w="1247" w:type="dxa"/>
            <w:tcMar>
              <w:top w:w="80" w:type="dxa"/>
              <w:left w:w="90" w:type="dxa"/>
              <w:bottom w:w="80" w:type="dxa"/>
              <w:right w:w="90" w:type="dxa"/>
            </w:tcMar>
          </w:tcPr>
          <w:p w14:paraId="398E5E47" w14:textId="77777777" w:rsidR="00C83E1F" w:rsidRDefault="007A28C4">
            <w:r>
              <w:rPr>
                <w:rFonts w:eastAsia="Arial"/>
                <w:sz w:val="15"/>
              </w:rPr>
              <w:t>UC21</w:t>
            </w:r>
          </w:p>
        </w:tc>
        <w:tc>
          <w:tcPr>
            <w:tcW w:w="1474" w:type="dxa"/>
            <w:tcMar>
              <w:top w:w="80" w:type="dxa"/>
              <w:left w:w="90" w:type="dxa"/>
              <w:bottom w:w="80" w:type="dxa"/>
              <w:right w:w="90" w:type="dxa"/>
            </w:tcMar>
          </w:tcPr>
          <w:p w14:paraId="25C3AF19" w14:textId="77777777" w:rsidR="00C83E1F" w:rsidRDefault="007A28C4">
            <w:r>
              <w:rPr>
                <w:rFonts w:eastAsia="Arial"/>
                <w:sz w:val="15"/>
              </w:rPr>
              <w:t>US-21</w:t>
            </w:r>
          </w:p>
        </w:tc>
        <w:tc>
          <w:tcPr>
            <w:tcW w:w="1247" w:type="dxa"/>
            <w:tcMar>
              <w:top w:w="80" w:type="dxa"/>
              <w:left w:w="90" w:type="dxa"/>
              <w:bottom w:w="80" w:type="dxa"/>
              <w:right w:w="90" w:type="dxa"/>
            </w:tcMar>
          </w:tcPr>
          <w:p w14:paraId="5F211BBC" w14:textId="77777777" w:rsidR="00C83E1F" w:rsidRDefault="007A28C4">
            <w:r>
              <w:rPr>
                <w:rFonts w:eastAsia="Arial"/>
                <w:sz w:val="15"/>
              </w:rPr>
              <w:t>Test</w:t>
            </w:r>
          </w:p>
        </w:tc>
      </w:tr>
      <w:tr w:rsidR="00C83E1F" w14:paraId="50FCB473" w14:textId="77777777">
        <w:trPr>
          <w:jc w:val="center"/>
        </w:trPr>
        <w:tc>
          <w:tcPr>
            <w:tcW w:w="1417" w:type="dxa"/>
            <w:shd w:val="clear" w:color="auto" w:fill="F8FAFC"/>
            <w:tcMar>
              <w:top w:w="80" w:type="dxa"/>
              <w:left w:w="90" w:type="dxa"/>
              <w:bottom w:w="80" w:type="dxa"/>
              <w:right w:w="90" w:type="dxa"/>
            </w:tcMar>
          </w:tcPr>
          <w:p w14:paraId="59F7ECC9" w14:textId="77777777" w:rsidR="00C83E1F" w:rsidRDefault="007A28C4">
            <w:r>
              <w:rPr>
                <w:rFonts w:eastAsia="Arial"/>
                <w:b/>
                <w:sz w:val="15"/>
              </w:rPr>
              <w:t>FR-APL-004</w:t>
            </w:r>
          </w:p>
        </w:tc>
        <w:tc>
          <w:tcPr>
            <w:tcW w:w="4989" w:type="dxa"/>
            <w:shd w:val="clear" w:color="auto" w:fill="F8FAFC"/>
            <w:tcMar>
              <w:top w:w="80" w:type="dxa"/>
              <w:left w:w="90" w:type="dxa"/>
              <w:bottom w:w="80" w:type="dxa"/>
              <w:right w:w="90" w:type="dxa"/>
            </w:tcMar>
          </w:tcPr>
          <w:p w14:paraId="1743CB6A" w14:textId="77777777" w:rsidR="00C83E1F" w:rsidRDefault="007A28C4">
            <w:r>
              <w:rPr>
                <w:rFonts w:eastAsia="Arial"/>
                <w:sz w:val="15"/>
              </w:rPr>
              <w:t>The system shall allow the responsible Lecturer to review an appeal with the relevant result/execution evidence and optionally re-run grading.</w:t>
            </w:r>
          </w:p>
        </w:tc>
        <w:tc>
          <w:tcPr>
            <w:tcW w:w="1247" w:type="dxa"/>
            <w:shd w:val="clear" w:color="auto" w:fill="F8FAFC"/>
            <w:tcMar>
              <w:top w:w="80" w:type="dxa"/>
              <w:left w:w="90" w:type="dxa"/>
              <w:bottom w:w="80" w:type="dxa"/>
              <w:right w:w="90" w:type="dxa"/>
            </w:tcMar>
          </w:tcPr>
          <w:p w14:paraId="1EDF66AB" w14:textId="77777777" w:rsidR="00C83E1F" w:rsidRDefault="007A28C4">
            <w:r>
              <w:rPr>
                <w:rFonts w:eastAsia="Arial"/>
                <w:sz w:val="15"/>
              </w:rPr>
              <w:t>UC22</w:t>
            </w:r>
          </w:p>
        </w:tc>
        <w:tc>
          <w:tcPr>
            <w:tcW w:w="1474" w:type="dxa"/>
            <w:shd w:val="clear" w:color="auto" w:fill="F8FAFC"/>
            <w:tcMar>
              <w:top w:w="80" w:type="dxa"/>
              <w:left w:w="90" w:type="dxa"/>
              <w:bottom w:w="80" w:type="dxa"/>
              <w:right w:w="90" w:type="dxa"/>
            </w:tcMar>
          </w:tcPr>
          <w:p w14:paraId="7B727AB2" w14:textId="77777777" w:rsidR="00C83E1F" w:rsidRDefault="007A28C4">
            <w:r>
              <w:rPr>
                <w:rFonts w:eastAsia="Arial"/>
                <w:sz w:val="15"/>
              </w:rPr>
              <w:t>US-22</w:t>
            </w:r>
          </w:p>
        </w:tc>
        <w:tc>
          <w:tcPr>
            <w:tcW w:w="1247" w:type="dxa"/>
            <w:shd w:val="clear" w:color="auto" w:fill="F8FAFC"/>
            <w:tcMar>
              <w:top w:w="80" w:type="dxa"/>
              <w:left w:w="90" w:type="dxa"/>
              <w:bottom w:w="80" w:type="dxa"/>
              <w:right w:w="90" w:type="dxa"/>
            </w:tcMar>
          </w:tcPr>
          <w:p w14:paraId="71D9F0ED" w14:textId="77777777" w:rsidR="00C83E1F" w:rsidRDefault="007A28C4">
            <w:r>
              <w:rPr>
                <w:rFonts w:eastAsia="Arial"/>
                <w:sz w:val="15"/>
              </w:rPr>
              <w:t>Test</w:t>
            </w:r>
          </w:p>
        </w:tc>
      </w:tr>
      <w:tr w:rsidR="00C83E1F" w14:paraId="2D8FF6FB" w14:textId="77777777">
        <w:trPr>
          <w:jc w:val="center"/>
        </w:trPr>
        <w:tc>
          <w:tcPr>
            <w:tcW w:w="1417" w:type="dxa"/>
            <w:tcMar>
              <w:top w:w="80" w:type="dxa"/>
              <w:left w:w="90" w:type="dxa"/>
              <w:bottom w:w="80" w:type="dxa"/>
              <w:right w:w="90" w:type="dxa"/>
            </w:tcMar>
          </w:tcPr>
          <w:p w14:paraId="09A37F77" w14:textId="77777777" w:rsidR="00C83E1F" w:rsidRDefault="007A28C4">
            <w:r>
              <w:rPr>
                <w:rFonts w:eastAsia="Arial"/>
                <w:b/>
                <w:sz w:val="15"/>
              </w:rPr>
              <w:t>FR-APL-005</w:t>
            </w:r>
          </w:p>
        </w:tc>
        <w:tc>
          <w:tcPr>
            <w:tcW w:w="4989" w:type="dxa"/>
            <w:tcMar>
              <w:top w:w="80" w:type="dxa"/>
              <w:left w:w="90" w:type="dxa"/>
              <w:bottom w:w="80" w:type="dxa"/>
              <w:right w:w="90" w:type="dxa"/>
            </w:tcMar>
          </w:tcPr>
          <w:p w14:paraId="605DA9FB" w14:textId="77777777" w:rsidR="00C83E1F" w:rsidRDefault="007A28C4">
            <w:r>
              <w:rPr>
                <w:rFonts w:eastAsia="Arial"/>
                <w:sz w:val="15"/>
              </w:rPr>
              <w:t>The Lecturer shall be able to accept an appeal with score override or reject it with feedback; every decision shall be auditable.</w:t>
            </w:r>
          </w:p>
        </w:tc>
        <w:tc>
          <w:tcPr>
            <w:tcW w:w="1247" w:type="dxa"/>
            <w:tcMar>
              <w:top w:w="80" w:type="dxa"/>
              <w:left w:w="90" w:type="dxa"/>
              <w:bottom w:w="80" w:type="dxa"/>
              <w:right w:w="90" w:type="dxa"/>
            </w:tcMar>
          </w:tcPr>
          <w:p w14:paraId="044EF367" w14:textId="77777777" w:rsidR="00C83E1F" w:rsidRDefault="007A28C4">
            <w:r>
              <w:rPr>
                <w:rFonts w:eastAsia="Arial"/>
                <w:sz w:val="15"/>
              </w:rPr>
              <w:t>UC22</w:t>
            </w:r>
          </w:p>
        </w:tc>
        <w:tc>
          <w:tcPr>
            <w:tcW w:w="1474" w:type="dxa"/>
            <w:tcMar>
              <w:top w:w="80" w:type="dxa"/>
              <w:left w:w="90" w:type="dxa"/>
              <w:bottom w:w="80" w:type="dxa"/>
              <w:right w:w="90" w:type="dxa"/>
            </w:tcMar>
          </w:tcPr>
          <w:p w14:paraId="63DC7B80" w14:textId="77777777" w:rsidR="00C83E1F" w:rsidRDefault="007A28C4">
            <w:r>
              <w:rPr>
                <w:rFonts w:eastAsia="Arial"/>
                <w:sz w:val="15"/>
              </w:rPr>
              <w:t>US-22</w:t>
            </w:r>
          </w:p>
        </w:tc>
        <w:tc>
          <w:tcPr>
            <w:tcW w:w="1247" w:type="dxa"/>
            <w:tcMar>
              <w:top w:w="80" w:type="dxa"/>
              <w:left w:w="90" w:type="dxa"/>
              <w:bottom w:w="80" w:type="dxa"/>
              <w:right w:w="90" w:type="dxa"/>
            </w:tcMar>
          </w:tcPr>
          <w:p w14:paraId="1C7AC979" w14:textId="77777777" w:rsidR="00C83E1F" w:rsidRDefault="007A28C4">
            <w:r>
              <w:rPr>
                <w:rFonts w:eastAsia="Arial"/>
                <w:sz w:val="15"/>
              </w:rPr>
              <w:t>Test/Inspection</w:t>
            </w:r>
          </w:p>
        </w:tc>
      </w:tr>
      <w:tr w:rsidR="00C83E1F" w14:paraId="1DE68803" w14:textId="77777777">
        <w:trPr>
          <w:jc w:val="center"/>
        </w:trPr>
        <w:tc>
          <w:tcPr>
            <w:tcW w:w="1417" w:type="dxa"/>
            <w:shd w:val="clear" w:color="auto" w:fill="F8FAFC"/>
            <w:tcMar>
              <w:top w:w="80" w:type="dxa"/>
              <w:left w:w="90" w:type="dxa"/>
              <w:bottom w:w="80" w:type="dxa"/>
              <w:right w:w="90" w:type="dxa"/>
            </w:tcMar>
          </w:tcPr>
          <w:p w14:paraId="0702D4BA" w14:textId="77777777" w:rsidR="00C83E1F" w:rsidRDefault="007A28C4">
            <w:r>
              <w:rPr>
                <w:rFonts w:eastAsia="Arial"/>
                <w:b/>
                <w:sz w:val="15"/>
              </w:rPr>
              <w:t>FR-NOT-001</w:t>
            </w:r>
          </w:p>
        </w:tc>
        <w:tc>
          <w:tcPr>
            <w:tcW w:w="4989" w:type="dxa"/>
            <w:shd w:val="clear" w:color="auto" w:fill="F8FAFC"/>
            <w:tcMar>
              <w:top w:w="80" w:type="dxa"/>
              <w:left w:w="90" w:type="dxa"/>
              <w:bottom w:w="80" w:type="dxa"/>
              <w:right w:w="90" w:type="dxa"/>
            </w:tcMar>
          </w:tcPr>
          <w:p w14:paraId="12A7995F" w14:textId="77777777" w:rsidR="00C83E1F" w:rsidRDefault="007A28C4">
            <w:r>
              <w:rPr>
                <w:rFonts w:eastAsia="Arial"/>
                <w:sz w:val="15"/>
              </w:rPr>
              <w:t>The system shall send in-app/WebSocket notifications for grading results, pipeline state changes and appeal status changes to affected users.</w:t>
            </w:r>
          </w:p>
        </w:tc>
        <w:tc>
          <w:tcPr>
            <w:tcW w:w="1247" w:type="dxa"/>
            <w:shd w:val="clear" w:color="auto" w:fill="F8FAFC"/>
            <w:tcMar>
              <w:top w:w="80" w:type="dxa"/>
              <w:left w:w="90" w:type="dxa"/>
              <w:bottom w:w="80" w:type="dxa"/>
              <w:right w:w="90" w:type="dxa"/>
            </w:tcMar>
          </w:tcPr>
          <w:p w14:paraId="42B39506" w14:textId="77777777" w:rsidR="00C83E1F" w:rsidRDefault="007A28C4">
            <w:r>
              <w:rPr>
                <w:rFonts w:eastAsia="Arial"/>
                <w:sz w:val="15"/>
              </w:rPr>
              <w:t>UC23</w:t>
            </w:r>
          </w:p>
        </w:tc>
        <w:tc>
          <w:tcPr>
            <w:tcW w:w="1474" w:type="dxa"/>
            <w:shd w:val="clear" w:color="auto" w:fill="F8FAFC"/>
            <w:tcMar>
              <w:top w:w="80" w:type="dxa"/>
              <w:left w:w="90" w:type="dxa"/>
              <w:bottom w:w="80" w:type="dxa"/>
              <w:right w:w="90" w:type="dxa"/>
            </w:tcMar>
          </w:tcPr>
          <w:p w14:paraId="7E68D3E7" w14:textId="77777777" w:rsidR="00C83E1F" w:rsidRDefault="007A28C4">
            <w:r>
              <w:rPr>
                <w:rFonts w:eastAsia="Arial"/>
                <w:sz w:val="15"/>
              </w:rPr>
              <w:t>US-23</w:t>
            </w:r>
          </w:p>
        </w:tc>
        <w:tc>
          <w:tcPr>
            <w:tcW w:w="1247" w:type="dxa"/>
            <w:shd w:val="clear" w:color="auto" w:fill="F8FAFC"/>
            <w:tcMar>
              <w:top w:w="80" w:type="dxa"/>
              <w:left w:w="90" w:type="dxa"/>
              <w:bottom w:w="80" w:type="dxa"/>
              <w:right w:w="90" w:type="dxa"/>
            </w:tcMar>
          </w:tcPr>
          <w:p w14:paraId="16964520" w14:textId="77777777" w:rsidR="00C83E1F" w:rsidRDefault="007A28C4">
            <w:r>
              <w:rPr>
                <w:rFonts w:eastAsia="Arial"/>
                <w:sz w:val="15"/>
              </w:rPr>
              <w:t>Test</w:t>
            </w:r>
          </w:p>
        </w:tc>
      </w:tr>
      <w:tr w:rsidR="00C83E1F" w14:paraId="152D2A1C" w14:textId="77777777">
        <w:trPr>
          <w:jc w:val="center"/>
        </w:trPr>
        <w:tc>
          <w:tcPr>
            <w:tcW w:w="1417" w:type="dxa"/>
            <w:tcMar>
              <w:top w:w="80" w:type="dxa"/>
              <w:left w:w="90" w:type="dxa"/>
              <w:bottom w:w="80" w:type="dxa"/>
              <w:right w:w="90" w:type="dxa"/>
            </w:tcMar>
          </w:tcPr>
          <w:p w14:paraId="2FFC9516" w14:textId="77777777" w:rsidR="00C83E1F" w:rsidRDefault="007A28C4">
            <w:r>
              <w:rPr>
                <w:rFonts w:eastAsia="Arial"/>
                <w:b/>
                <w:sz w:val="15"/>
              </w:rPr>
              <w:lastRenderedPageBreak/>
              <w:t>FR-NOT-002</w:t>
            </w:r>
          </w:p>
        </w:tc>
        <w:tc>
          <w:tcPr>
            <w:tcW w:w="4989" w:type="dxa"/>
            <w:tcMar>
              <w:top w:w="80" w:type="dxa"/>
              <w:left w:w="90" w:type="dxa"/>
              <w:bottom w:w="80" w:type="dxa"/>
              <w:right w:w="90" w:type="dxa"/>
            </w:tcMar>
          </w:tcPr>
          <w:p w14:paraId="07F0371A" w14:textId="77777777" w:rsidR="00C83E1F" w:rsidRDefault="007A28C4">
            <w:r>
              <w:rPr>
                <w:rFonts w:eastAsia="Arial"/>
                <w:sz w:val="15"/>
              </w:rPr>
              <w:t>For Group Exams, team-result and relevant appeal notifications shall be delivered to every affected Team Member.</w:t>
            </w:r>
          </w:p>
        </w:tc>
        <w:tc>
          <w:tcPr>
            <w:tcW w:w="1247" w:type="dxa"/>
            <w:tcMar>
              <w:top w:w="80" w:type="dxa"/>
              <w:left w:w="90" w:type="dxa"/>
              <w:bottom w:w="80" w:type="dxa"/>
              <w:right w:w="90" w:type="dxa"/>
            </w:tcMar>
          </w:tcPr>
          <w:p w14:paraId="257E8636" w14:textId="77777777" w:rsidR="00C83E1F" w:rsidRDefault="007A28C4">
            <w:r>
              <w:rPr>
                <w:rFonts w:eastAsia="Arial"/>
                <w:sz w:val="15"/>
              </w:rPr>
              <w:t>UC23</w:t>
            </w:r>
          </w:p>
        </w:tc>
        <w:tc>
          <w:tcPr>
            <w:tcW w:w="1474" w:type="dxa"/>
            <w:tcMar>
              <w:top w:w="80" w:type="dxa"/>
              <w:left w:w="90" w:type="dxa"/>
              <w:bottom w:w="80" w:type="dxa"/>
              <w:right w:w="90" w:type="dxa"/>
            </w:tcMar>
          </w:tcPr>
          <w:p w14:paraId="01EF8E14" w14:textId="77777777" w:rsidR="00C83E1F" w:rsidRDefault="007A28C4">
            <w:r>
              <w:rPr>
                <w:rFonts w:eastAsia="Arial"/>
                <w:sz w:val="15"/>
              </w:rPr>
              <w:t>US-23</w:t>
            </w:r>
          </w:p>
        </w:tc>
        <w:tc>
          <w:tcPr>
            <w:tcW w:w="1247" w:type="dxa"/>
            <w:tcMar>
              <w:top w:w="80" w:type="dxa"/>
              <w:left w:w="90" w:type="dxa"/>
              <w:bottom w:w="80" w:type="dxa"/>
              <w:right w:w="90" w:type="dxa"/>
            </w:tcMar>
          </w:tcPr>
          <w:p w14:paraId="5E2A3B2E" w14:textId="77777777" w:rsidR="00C83E1F" w:rsidRDefault="007A28C4">
            <w:r>
              <w:rPr>
                <w:rFonts w:eastAsia="Arial"/>
                <w:sz w:val="15"/>
              </w:rPr>
              <w:t>Test</w:t>
            </w:r>
          </w:p>
        </w:tc>
      </w:tr>
      <w:tr w:rsidR="00C83E1F" w14:paraId="157D0976" w14:textId="77777777">
        <w:trPr>
          <w:jc w:val="center"/>
        </w:trPr>
        <w:tc>
          <w:tcPr>
            <w:tcW w:w="1417" w:type="dxa"/>
            <w:shd w:val="clear" w:color="auto" w:fill="F8FAFC"/>
            <w:tcMar>
              <w:top w:w="80" w:type="dxa"/>
              <w:left w:w="90" w:type="dxa"/>
              <w:bottom w:w="80" w:type="dxa"/>
              <w:right w:w="90" w:type="dxa"/>
            </w:tcMar>
          </w:tcPr>
          <w:p w14:paraId="00B528DA" w14:textId="77777777" w:rsidR="00C83E1F" w:rsidRDefault="007A28C4">
            <w:r>
              <w:rPr>
                <w:rFonts w:eastAsia="Arial"/>
                <w:b/>
                <w:sz w:val="15"/>
              </w:rPr>
              <w:t>FR-AUD-001</w:t>
            </w:r>
          </w:p>
        </w:tc>
        <w:tc>
          <w:tcPr>
            <w:tcW w:w="4989" w:type="dxa"/>
            <w:shd w:val="clear" w:color="auto" w:fill="F8FAFC"/>
            <w:tcMar>
              <w:top w:w="80" w:type="dxa"/>
              <w:left w:w="90" w:type="dxa"/>
              <w:bottom w:w="80" w:type="dxa"/>
              <w:right w:w="90" w:type="dxa"/>
            </w:tcMar>
          </w:tcPr>
          <w:p w14:paraId="40ECDAE8" w14:textId="77777777" w:rsidR="00C83E1F" w:rsidRDefault="007A28C4">
            <w:r>
              <w:rPr>
                <w:rFonts w:eastAsia="Arial"/>
                <w:sz w:val="15"/>
              </w:rPr>
              <w:t>The system shall maintain an audit trail for score overrides, Team Leader replacement and other security/administrative events explicitly identified by the requirements baseline.</w:t>
            </w:r>
          </w:p>
        </w:tc>
        <w:tc>
          <w:tcPr>
            <w:tcW w:w="1247" w:type="dxa"/>
            <w:shd w:val="clear" w:color="auto" w:fill="F8FAFC"/>
            <w:tcMar>
              <w:top w:w="80" w:type="dxa"/>
              <w:left w:w="90" w:type="dxa"/>
              <w:bottom w:w="80" w:type="dxa"/>
              <w:right w:w="90" w:type="dxa"/>
            </w:tcMar>
          </w:tcPr>
          <w:p w14:paraId="5996DA76" w14:textId="77777777" w:rsidR="00C83E1F" w:rsidRDefault="007A28C4">
            <w:r>
              <w:rPr>
                <w:rFonts w:eastAsia="Arial"/>
                <w:sz w:val="15"/>
              </w:rPr>
              <w:t>UC22 / UC24</w:t>
            </w:r>
          </w:p>
        </w:tc>
        <w:tc>
          <w:tcPr>
            <w:tcW w:w="1474" w:type="dxa"/>
            <w:shd w:val="clear" w:color="auto" w:fill="F8FAFC"/>
            <w:tcMar>
              <w:top w:w="80" w:type="dxa"/>
              <w:left w:w="90" w:type="dxa"/>
              <w:bottom w:w="80" w:type="dxa"/>
              <w:right w:w="90" w:type="dxa"/>
            </w:tcMar>
          </w:tcPr>
          <w:p w14:paraId="0B47C08E" w14:textId="77777777" w:rsidR="00C83E1F" w:rsidRDefault="007A28C4">
            <w:r>
              <w:rPr>
                <w:rFonts w:eastAsia="Arial"/>
                <w:sz w:val="15"/>
              </w:rPr>
              <w:t>US-22 / US-27</w:t>
            </w:r>
          </w:p>
        </w:tc>
        <w:tc>
          <w:tcPr>
            <w:tcW w:w="1247" w:type="dxa"/>
            <w:shd w:val="clear" w:color="auto" w:fill="F8FAFC"/>
            <w:tcMar>
              <w:top w:w="80" w:type="dxa"/>
              <w:left w:w="90" w:type="dxa"/>
              <w:bottom w:w="80" w:type="dxa"/>
              <w:right w:w="90" w:type="dxa"/>
            </w:tcMar>
          </w:tcPr>
          <w:p w14:paraId="5AB2B956" w14:textId="77777777" w:rsidR="00C83E1F" w:rsidRDefault="007A28C4">
            <w:r>
              <w:rPr>
                <w:rFonts w:eastAsia="Arial"/>
                <w:sz w:val="15"/>
              </w:rPr>
              <w:t>Inspection/Test</w:t>
            </w:r>
          </w:p>
        </w:tc>
      </w:tr>
    </w:tbl>
    <w:p w14:paraId="78E0B8F3" w14:textId="77777777" w:rsidR="00C83E1F" w:rsidRDefault="00C83E1F">
      <w:pPr>
        <w:spacing w:after="40"/>
      </w:pPr>
    </w:p>
    <w:p w14:paraId="60242E3F" w14:textId="77777777" w:rsidR="00C83E1F" w:rsidRDefault="007A28C4">
      <w:pPr>
        <w:pStyle w:val="Heading1"/>
      </w:pPr>
      <w:r>
        <w:t>5. Non-Functional Requirements</w:t>
      </w:r>
    </w:p>
    <w:p w14:paraId="670F1D59" w14:textId="77777777" w:rsidR="00C83E1F" w:rsidRDefault="007A28C4">
      <w:pPr>
        <w:spacing w:after="80" w:line="259" w:lineRule="auto"/>
      </w:pPr>
      <w:r>
        <w:rPr>
          <w:rFonts w:eastAsia="Arial"/>
        </w:rPr>
        <w:t>The non-functional requirements below define the approved Phase 1 quality targets used for verification and acceptance. Values that were previously missing have been resolved only where the project team supplied an explicit Phase 1 decision.</w:t>
      </w:r>
    </w:p>
    <w:tbl>
      <w:tblPr>
        <w:tblStyle w:val="TableGrid"/>
        <w:tblW w:w="0" w:type="auto"/>
        <w:jc w:val="center"/>
        <w:tblLook w:val="04A0" w:firstRow="1" w:lastRow="0" w:firstColumn="1" w:lastColumn="0" w:noHBand="0" w:noVBand="1"/>
      </w:tblPr>
      <w:tblGrid>
        <w:gridCol w:w="1417"/>
        <w:gridCol w:w="1814"/>
        <w:gridCol w:w="4139"/>
        <w:gridCol w:w="2381"/>
      </w:tblGrid>
      <w:tr w:rsidR="00C83E1F" w14:paraId="0BCC0F77" w14:textId="77777777">
        <w:trPr>
          <w:tblHeader/>
          <w:jc w:val="center"/>
        </w:trPr>
        <w:tc>
          <w:tcPr>
            <w:tcW w:w="1417" w:type="dxa"/>
            <w:shd w:val="clear" w:color="auto" w:fill="1F4E79"/>
            <w:tcMar>
              <w:top w:w="80" w:type="dxa"/>
              <w:left w:w="90" w:type="dxa"/>
              <w:bottom w:w="80" w:type="dxa"/>
              <w:right w:w="90" w:type="dxa"/>
            </w:tcMar>
            <w:vAlign w:val="center"/>
          </w:tcPr>
          <w:p w14:paraId="49E5BFD7" w14:textId="77777777" w:rsidR="00C83E1F" w:rsidRDefault="007A28C4">
            <w:pPr>
              <w:jc w:val="center"/>
            </w:pPr>
            <w:r>
              <w:rPr>
                <w:rFonts w:eastAsia="Arial"/>
                <w:b/>
                <w:color w:val="FFFFFF"/>
                <w:sz w:val="15"/>
              </w:rPr>
              <w:t>NFR ID</w:t>
            </w:r>
          </w:p>
        </w:tc>
        <w:tc>
          <w:tcPr>
            <w:tcW w:w="1814" w:type="dxa"/>
            <w:shd w:val="clear" w:color="auto" w:fill="1F4E79"/>
            <w:tcMar>
              <w:top w:w="80" w:type="dxa"/>
              <w:left w:w="90" w:type="dxa"/>
              <w:bottom w:w="80" w:type="dxa"/>
              <w:right w:w="90" w:type="dxa"/>
            </w:tcMar>
            <w:vAlign w:val="center"/>
          </w:tcPr>
          <w:p w14:paraId="0DFD7326" w14:textId="77777777" w:rsidR="00C83E1F" w:rsidRDefault="007A28C4">
            <w:pPr>
              <w:jc w:val="center"/>
            </w:pPr>
            <w:r>
              <w:rPr>
                <w:rFonts w:eastAsia="Arial"/>
                <w:b/>
                <w:color w:val="FFFFFF"/>
                <w:sz w:val="15"/>
              </w:rPr>
              <w:t>Category</w:t>
            </w:r>
          </w:p>
        </w:tc>
        <w:tc>
          <w:tcPr>
            <w:tcW w:w="4139" w:type="dxa"/>
            <w:shd w:val="clear" w:color="auto" w:fill="1F4E79"/>
            <w:tcMar>
              <w:top w:w="80" w:type="dxa"/>
              <w:left w:w="90" w:type="dxa"/>
              <w:bottom w:w="80" w:type="dxa"/>
              <w:right w:w="90" w:type="dxa"/>
            </w:tcMar>
            <w:vAlign w:val="center"/>
          </w:tcPr>
          <w:p w14:paraId="4F373CB0" w14:textId="77777777" w:rsidR="00C83E1F" w:rsidRDefault="007A28C4">
            <w:pPr>
              <w:jc w:val="center"/>
            </w:pPr>
            <w:r>
              <w:rPr>
                <w:rFonts w:eastAsia="Arial"/>
                <w:b/>
                <w:color w:val="FFFFFF"/>
                <w:sz w:val="15"/>
              </w:rPr>
              <w:t>Requirement</w:t>
            </w:r>
          </w:p>
        </w:tc>
        <w:tc>
          <w:tcPr>
            <w:tcW w:w="2381" w:type="dxa"/>
            <w:shd w:val="clear" w:color="auto" w:fill="1F4E79"/>
            <w:tcMar>
              <w:top w:w="80" w:type="dxa"/>
              <w:left w:w="90" w:type="dxa"/>
              <w:bottom w:w="80" w:type="dxa"/>
              <w:right w:w="90" w:type="dxa"/>
            </w:tcMar>
            <w:vAlign w:val="center"/>
          </w:tcPr>
          <w:p w14:paraId="15201B82" w14:textId="77777777" w:rsidR="00C83E1F" w:rsidRDefault="007A28C4">
            <w:pPr>
              <w:jc w:val="center"/>
            </w:pPr>
            <w:r>
              <w:rPr>
                <w:rFonts w:eastAsia="Arial"/>
                <w:b/>
                <w:color w:val="FFFFFF"/>
                <w:sz w:val="15"/>
              </w:rPr>
              <w:t>Acceptance / Verification Target</w:t>
            </w:r>
          </w:p>
        </w:tc>
      </w:tr>
      <w:tr w:rsidR="00C83E1F" w14:paraId="4289F579" w14:textId="77777777">
        <w:trPr>
          <w:jc w:val="center"/>
        </w:trPr>
        <w:tc>
          <w:tcPr>
            <w:tcW w:w="1417" w:type="dxa"/>
            <w:tcMar>
              <w:top w:w="80" w:type="dxa"/>
              <w:left w:w="90" w:type="dxa"/>
              <w:bottom w:w="80" w:type="dxa"/>
              <w:right w:w="90" w:type="dxa"/>
            </w:tcMar>
          </w:tcPr>
          <w:p w14:paraId="2E79F56A" w14:textId="77777777" w:rsidR="00C83E1F" w:rsidRDefault="007A28C4">
            <w:r>
              <w:rPr>
                <w:rFonts w:eastAsia="Arial"/>
                <w:b/>
                <w:sz w:val="15"/>
              </w:rPr>
              <w:t>NFR-PERF-001</w:t>
            </w:r>
          </w:p>
        </w:tc>
        <w:tc>
          <w:tcPr>
            <w:tcW w:w="1814" w:type="dxa"/>
            <w:tcMar>
              <w:top w:w="80" w:type="dxa"/>
              <w:left w:w="90" w:type="dxa"/>
              <w:bottom w:w="80" w:type="dxa"/>
              <w:right w:w="90" w:type="dxa"/>
            </w:tcMar>
          </w:tcPr>
          <w:p w14:paraId="17C8AB4B" w14:textId="77777777" w:rsidR="00C83E1F" w:rsidRDefault="007A28C4">
            <w:r>
              <w:rPr>
                <w:rFonts w:eastAsia="Arial"/>
                <w:sz w:val="15"/>
              </w:rPr>
              <w:t>Concurrency / Throughput</w:t>
            </w:r>
          </w:p>
        </w:tc>
        <w:tc>
          <w:tcPr>
            <w:tcW w:w="4139" w:type="dxa"/>
            <w:tcMar>
              <w:top w:w="80" w:type="dxa"/>
              <w:left w:w="90" w:type="dxa"/>
              <w:bottom w:w="80" w:type="dxa"/>
              <w:right w:w="90" w:type="dxa"/>
            </w:tcMar>
          </w:tcPr>
          <w:p w14:paraId="0860102D" w14:textId="77777777" w:rsidR="00C83E1F" w:rsidRDefault="007A28C4">
            <w:r>
              <w:rPr>
                <w:rFonts w:eastAsia="Arial"/>
                <w:sz w:val="15"/>
              </w:rPr>
              <w:t>The submission ingestion API shall accept at least 300 concurrent ZIP submissions within a 60-second deadline window without dropping requests.</w:t>
            </w:r>
          </w:p>
        </w:tc>
        <w:tc>
          <w:tcPr>
            <w:tcW w:w="2381" w:type="dxa"/>
            <w:tcMar>
              <w:top w:w="80" w:type="dxa"/>
              <w:left w:w="90" w:type="dxa"/>
              <w:bottom w:w="80" w:type="dxa"/>
              <w:right w:w="90" w:type="dxa"/>
            </w:tcMar>
          </w:tcPr>
          <w:p w14:paraId="68593D1A" w14:textId="77777777" w:rsidR="00C83E1F" w:rsidRDefault="007A28C4">
            <w:r>
              <w:rPr>
                <w:rFonts w:eastAsia="Arial"/>
                <w:sz w:val="15"/>
              </w:rPr>
              <w:t>HTTP 5xx &lt; 0.1%; accepted requests are queued.</w:t>
            </w:r>
          </w:p>
        </w:tc>
      </w:tr>
      <w:tr w:rsidR="00C83E1F" w14:paraId="6E899C1E" w14:textId="77777777">
        <w:trPr>
          <w:jc w:val="center"/>
        </w:trPr>
        <w:tc>
          <w:tcPr>
            <w:tcW w:w="1417" w:type="dxa"/>
            <w:shd w:val="clear" w:color="auto" w:fill="F8FAFC"/>
            <w:tcMar>
              <w:top w:w="80" w:type="dxa"/>
              <w:left w:w="90" w:type="dxa"/>
              <w:bottom w:w="80" w:type="dxa"/>
              <w:right w:w="90" w:type="dxa"/>
            </w:tcMar>
          </w:tcPr>
          <w:p w14:paraId="419AF36E" w14:textId="77777777" w:rsidR="00C83E1F" w:rsidRDefault="007A28C4">
            <w:r>
              <w:rPr>
                <w:rFonts w:eastAsia="Arial"/>
                <w:b/>
                <w:sz w:val="15"/>
              </w:rPr>
              <w:t>NFR-PERF-002</w:t>
            </w:r>
          </w:p>
        </w:tc>
        <w:tc>
          <w:tcPr>
            <w:tcW w:w="1814" w:type="dxa"/>
            <w:shd w:val="clear" w:color="auto" w:fill="F8FAFC"/>
            <w:tcMar>
              <w:top w:w="80" w:type="dxa"/>
              <w:left w:w="90" w:type="dxa"/>
              <w:bottom w:w="80" w:type="dxa"/>
              <w:right w:w="90" w:type="dxa"/>
            </w:tcMar>
          </w:tcPr>
          <w:p w14:paraId="70799FF2" w14:textId="77777777" w:rsidR="00C83E1F" w:rsidRDefault="007A28C4">
            <w:r>
              <w:rPr>
                <w:rFonts w:eastAsia="Arial"/>
                <w:sz w:val="15"/>
              </w:rPr>
              <w:t>Ingestion Latency</w:t>
            </w:r>
          </w:p>
        </w:tc>
        <w:tc>
          <w:tcPr>
            <w:tcW w:w="4139" w:type="dxa"/>
            <w:shd w:val="clear" w:color="auto" w:fill="F8FAFC"/>
            <w:tcMar>
              <w:top w:w="80" w:type="dxa"/>
              <w:left w:w="90" w:type="dxa"/>
              <w:bottom w:w="80" w:type="dxa"/>
              <w:right w:w="90" w:type="dxa"/>
            </w:tcMar>
          </w:tcPr>
          <w:p w14:paraId="04F9F0B7" w14:textId="77777777" w:rsidR="00C83E1F" w:rsidRDefault="007A28C4">
            <w:r>
              <w:rPr>
                <w:rFonts w:eastAsia="Arial"/>
                <w:sz w:val="15"/>
              </w:rPr>
              <w:t>For files up to the normative 25 MiB limit, the time from submit action to receipt generation (hash + persistence) shall not exceed 3.0 seconds at P95.</w:t>
            </w:r>
          </w:p>
        </w:tc>
        <w:tc>
          <w:tcPr>
            <w:tcW w:w="2381" w:type="dxa"/>
            <w:shd w:val="clear" w:color="auto" w:fill="F8FAFC"/>
            <w:tcMar>
              <w:top w:w="80" w:type="dxa"/>
              <w:left w:w="90" w:type="dxa"/>
              <w:bottom w:w="80" w:type="dxa"/>
              <w:right w:w="90" w:type="dxa"/>
            </w:tcMar>
          </w:tcPr>
          <w:p w14:paraId="0394623E" w14:textId="77777777" w:rsidR="00C83E1F" w:rsidRDefault="007A28C4">
            <w:r>
              <w:rPr>
                <w:rFonts w:eastAsia="Arial"/>
                <w:sz w:val="15"/>
              </w:rPr>
              <w:t>P95 &lt;= 3.0 s.</w:t>
            </w:r>
          </w:p>
        </w:tc>
      </w:tr>
      <w:tr w:rsidR="00C83E1F" w14:paraId="1FA25D24" w14:textId="77777777">
        <w:trPr>
          <w:jc w:val="center"/>
        </w:trPr>
        <w:tc>
          <w:tcPr>
            <w:tcW w:w="1417" w:type="dxa"/>
            <w:tcMar>
              <w:top w:w="80" w:type="dxa"/>
              <w:left w:w="90" w:type="dxa"/>
              <w:bottom w:w="80" w:type="dxa"/>
              <w:right w:w="90" w:type="dxa"/>
            </w:tcMar>
          </w:tcPr>
          <w:p w14:paraId="3037228F" w14:textId="77777777" w:rsidR="00C83E1F" w:rsidRDefault="007A28C4">
            <w:r>
              <w:rPr>
                <w:rFonts w:eastAsia="Arial"/>
                <w:b/>
                <w:sz w:val="15"/>
              </w:rPr>
              <w:t>NFR-PERF-003</w:t>
            </w:r>
          </w:p>
        </w:tc>
        <w:tc>
          <w:tcPr>
            <w:tcW w:w="1814" w:type="dxa"/>
            <w:tcMar>
              <w:top w:w="80" w:type="dxa"/>
              <w:left w:w="90" w:type="dxa"/>
              <w:bottom w:w="80" w:type="dxa"/>
              <w:right w:w="90" w:type="dxa"/>
            </w:tcMar>
          </w:tcPr>
          <w:p w14:paraId="4E35A4EF" w14:textId="77777777" w:rsidR="00C83E1F" w:rsidRDefault="007A28C4">
            <w:r>
              <w:rPr>
                <w:rFonts w:eastAsia="Arial"/>
                <w:sz w:val="15"/>
              </w:rPr>
              <w:t>Grading Queue Latency</w:t>
            </w:r>
          </w:p>
        </w:tc>
        <w:tc>
          <w:tcPr>
            <w:tcW w:w="4139" w:type="dxa"/>
            <w:tcMar>
              <w:top w:w="80" w:type="dxa"/>
              <w:left w:w="90" w:type="dxa"/>
              <w:bottom w:w="80" w:type="dxa"/>
              <w:right w:w="90" w:type="dxa"/>
            </w:tcMar>
          </w:tcPr>
          <w:p w14:paraId="7B054E9F" w14:textId="77777777" w:rsidR="00C83E1F" w:rsidRDefault="007A28C4">
            <w:r>
              <w:rPr>
                <w:rFonts w:eastAsia="Arial"/>
                <w:sz w:val="15"/>
              </w:rPr>
              <w:t>Under a peak of 300 queued submissions, at least 95% of compilation/sandbox evaluations shall complete within 180 seconds.</w:t>
            </w:r>
          </w:p>
        </w:tc>
        <w:tc>
          <w:tcPr>
            <w:tcW w:w="2381" w:type="dxa"/>
            <w:tcMar>
              <w:top w:w="80" w:type="dxa"/>
              <w:left w:w="90" w:type="dxa"/>
              <w:bottom w:w="80" w:type="dxa"/>
              <w:right w:w="90" w:type="dxa"/>
            </w:tcMar>
          </w:tcPr>
          <w:p w14:paraId="15A615E3" w14:textId="77777777" w:rsidR="00C83E1F" w:rsidRDefault="007A28C4">
            <w:r>
              <w:rPr>
                <w:rFonts w:eastAsia="Arial"/>
                <w:sz w:val="15"/>
              </w:rPr>
              <w:t>P95 queue turnaround &lt;= 180 s.</w:t>
            </w:r>
          </w:p>
        </w:tc>
      </w:tr>
      <w:tr w:rsidR="00C83E1F" w14:paraId="5B25EAE1" w14:textId="77777777">
        <w:trPr>
          <w:jc w:val="center"/>
        </w:trPr>
        <w:tc>
          <w:tcPr>
            <w:tcW w:w="1417" w:type="dxa"/>
            <w:shd w:val="clear" w:color="auto" w:fill="F8FAFC"/>
            <w:tcMar>
              <w:top w:w="80" w:type="dxa"/>
              <w:left w:w="90" w:type="dxa"/>
              <w:bottom w:w="80" w:type="dxa"/>
              <w:right w:w="90" w:type="dxa"/>
            </w:tcMar>
          </w:tcPr>
          <w:p w14:paraId="32DBDFFB" w14:textId="77777777" w:rsidR="00C83E1F" w:rsidRDefault="007A28C4">
            <w:r>
              <w:rPr>
                <w:rFonts w:eastAsia="Arial"/>
                <w:b/>
                <w:sz w:val="15"/>
              </w:rPr>
              <w:t>NFR-REL-001</w:t>
            </w:r>
          </w:p>
        </w:tc>
        <w:tc>
          <w:tcPr>
            <w:tcW w:w="1814" w:type="dxa"/>
            <w:shd w:val="clear" w:color="auto" w:fill="F8FAFC"/>
            <w:tcMar>
              <w:top w:w="80" w:type="dxa"/>
              <w:left w:w="90" w:type="dxa"/>
              <w:bottom w:w="80" w:type="dxa"/>
              <w:right w:w="90" w:type="dxa"/>
            </w:tcMar>
          </w:tcPr>
          <w:p w14:paraId="382C78F9" w14:textId="77777777" w:rsidR="00C83E1F" w:rsidRDefault="007A28C4">
            <w:r>
              <w:rPr>
                <w:rFonts w:eastAsia="Arial"/>
                <w:sz w:val="15"/>
              </w:rPr>
              <w:t>Worker Fault Tolerance</w:t>
            </w:r>
          </w:p>
        </w:tc>
        <w:tc>
          <w:tcPr>
            <w:tcW w:w="4139" w:type="dxa"/>
            <w:shd w:val="clear" w:color="auto" w:fill="F8FAFC"/>
            <w:tcMar>
              <w:top w:w="80" w:type="dxa"/>
              <w:left w:w="90" w:type="dxa"/>
              <w:bottom w:w="80" w:type="dxa"/>
              <w:right w:w="90" w:type="dxa"/>
            </w:tcMar>
          </w:tcPr>
          <w:p w14:paraId="1D29CBAA" w14:textId="77777777" w:rsidR="00C83E1F" w:rsidRDefault="007A28C4">
            <w:r>
              <w:rPr>
                <w:rFonts w:eastAsia="Arial"/>
                <w:sz w:val="15"/>
              </w:rPr>
              <w:t>A grading job interrupted by worker/container/host failure shall be retried up to three times with exponential backoff.</w:t>
            </w:r>
          </w:p>
        </w:tc>
        <w:tc>
          <w:tcPr>
            <w:tcW w:w="2381" w:type="dxa"/>
            <w:shd w:val="clear" w:color="auto" w:fill="F8FAFC"/>
            <w:tcMar>
              <w:top w:w="80" w:type="dxa"/>
              <w:left w:w="90" w:type="dxa"/>
              <w:bottom w:w="80" w:type="dxa"/>
              <w:right w:w="90" w:type="dxa"/>
            </w:tcMar>
          </w:tcPr>
          <w:p w14:paraId="6776FF1D" w14:textId="77777777" w:rsidR="00C83E1F" w:rsidRDefault="007A28C4">
            <w:r>
              <w:rPr>
                <w:rFonts w:eastAsia="Arial"/>
                <w:sz w:val="15"/>
              </w:rPr>
              <w:t>Maximum 3 retries; backoff 5 s, 15 s, 45 s.</w:t>
            </w:r>
          </w:p>
        </w:tc>
      </w:tr>
      <w:tr w:rsidR="00C83E1F" w14:paraId="19FA0108" w14:textId="77777777">
        <w:trPr>
          <w:jc w:val="center"/>
        </w:trPr>
        <w:tc>
          <w:tcPr>
            <w:tcW w:w="1417" w:type="dxa"/>
            <w:tcMar>
              <w:top w:w="80" w:type="dxa"/>
              <w:left w:w="90" w:type="dxa"/>
              <w:bottom w:w="80" w:type="dxa"/>
              <w:right w:w="90" w:type="dxa"/>
            </w:tcMar>
          </w:tcPr>
          <w:p w14:paraId="58B0906E" w14:textId="77777777" w:rsidR="00C83E1F" w:rsidRDefault="007A28C4">
            <w:r>
              <w:rPr>
                <w:rFonts w:eastAsia="Arial"/>
                <w:b/>
                <w:sz w:val="15"/>
              </w:rPr>
              <w:t>NFR-REL-002</w:t>
            </w:r>
          </w:p>
        </w:tc>
        <w:tc>
          <w:tcPr>
            <w:tcW w:w="1814" w:type="dxa"/>
            <w:tcMar>
              <w:top w:w="80" w:type="dxa"/>
              <w:left w:w="90" w:type="dxa"/>
              <w:bottom w:w="80" w:type="dxa"/>
              <w:right w:w="90" w:type="dxa"/>
            </w:tcMar>
          </w:tcPr>
          <w:p w14:paraId="08A1ABDF" w14:textId="77777777" w:rsidR="00C83E1F" w:rsidRDefault="007A28C4">
            <w:r>
              <w:rPr>
                <w:rFonts w:eastAsia="Arial"/>
                <w:sz w:val="15"/>
              </w:rPr>
              <w:t>Job Persistence</w:t>
            </w:r>
          </w:p>
        </w:tc>
        <w:tc>
          <w:tcPr>
            <w:tcW w:w="4139" w:type="dxa"/>
            <w:tcMar>
              <w:top w:w="80" w:type="dxa"/>
              <w:left w:w="90" w:type="dxa"/>
              <w:bottom w:w="80" w:type="dxa"/>
              <w:right w:w="90" w:type="dxa"/>
            </w:tcMar>
          </w:tcPr>
          <w:p w14:paraId="3D4B50AB" w14:textId="77777777" w:rsidR="00C83E1F" w:rsidRDefault="007A28C4">
            <w:r>
              <w:rPr>
                <w:rFonts w:eastAsia="Arial"/>
                <w:sz w:val="15"/>
              </w:rPr>
              <w:t>The queue configuration shall prevent grading-job loss across Redis or worker restarts.</w:t>
            </w:r>
          </w:p>
        </w:tc>
        <w:tc>
          <w:tcPr>
            <w:tcW w:w="2381" w:type="dxa"/>
            <w:tcMar>
              <w:top w:w="80" w:type="dxa"/>
              <w:left w:w="90" w:type="dxa"/>
              <w:bottom w:w="80" w:type="dxa"/>
              <w:right w:w="90" w:type="dxa"/>
            </w:tcMar>
          </w:tcPr>
          <w:p w14:paraId="0D6294FA" w14:textId="77777777" w:rsidR="00C83E1F" w:rsidRDefault="007A28C4">
            <w:r>
              <w:rPr>
                <w:rFonts w:eastAsia="Arial"/>
                <w:sz w:val="15"/>
              </w:rPr>
              <w:t>0 dropped persisted grading jobs in recovery test.</w:t>
            </w:r>
          </w:p>
        </w:tc>
      </w:tr>
      <w:tr w:rsidR="00C83E1F" w14:paraId="6C42B7F9" w14:textId="77777777">
        <w:trPr>
          <w:jc w:val="center"/>
        </w:trPr>
        <w:tc>
          <w:tcPr>
            <w:tcW w:w="1417" w:type="dxa"/>
            <w:shd w:val="clear" w:color="auto" w:fill="F8FAFC"/>
            <w:tcMar>
              <w:top w:w="80" w:type="dxa"/>
              <w:left w:w="90" w:type="dxa"/>
              <w:bottom w:w="80" w:type="dxa"/>
              <w:right w:w="90" w:type="dxa"/>
            </w:tcMar>
          </w:tcPr>
          <w:p w14:paraId="27064AF4" w14:textId="77777777" w:rsidR="00C83E1F" w:rsidRDefault="007A28C4">
            <w:r>
              <w:rPr>
                <w:rFonts w:eastAsia="Arial"/>
                <w:b/>
                <w:sz w:val="15"/>
              </w:rPr>
              <w:t>NFR-AVL-001</w:t>
            </w:r>
          </w:p>
        </w:tc>
        <w:tc>
          <w:tcPr>
            <w:tcW w:w="1814" w:type="dxa"/>
            <w:shd w:val="clear" w:color="auto" w:fill="F8FAFC"/>
            <w:tcMar>
              <w:top w:w="80" w:type="dxa"/>
              <w:left w:w="90" w:type="dxa"/>
              <w:bottom w:w="80" w:type="dxa"/>
              <w:right w:w="90" w:type="dxa"/>
            </w:tcMar>
          </w:tcPr>
          <w:p w14:paraId="37762B36" w14:textId="77777777" w:rsidR="00C83E1F" w:rsidRDefault="007A28C4">
            <w:r>
              <w:rPr>
                <w:rFonts w:eastAsia="Arial"/>
                <w:sz w:val="15"/>
              </w:rPr>
              <w:t>Availability</w:t>
            </w:r>
          </w:p>
        </w:tc>
        <w:tc>
          <w:tcPr>
            <w:tcW w:w="4139" w:type="dxa"/>
            <w:shd w:val="clear" w:color="auto" w:fill="F8FAFC"/>
            <w:tcMar>
              <w:top w:w="80" w:type="dxa"/>
              <w:left w:w="90" w:type="dxa"/>
              <w:bottom w:w="80" w:type="dxa"/>
              <w:right w:w="90" w:type="dxa"/>
            </w:tcMar>
          </w:tcPr>
          <w:p w14:paraId="4B6495C7" w14:textId="77777777" w:rsidR="00C83E1F" w:rsidRDefault="007A28C4">
            <w:r>
              <w:rPr>
                <w:rFonts w:eastAsia="Arial"/>
                <w:sz w:val="15"/>
              </w:rPr>
              <w:t>The core submission ingestion service shall maintain 99.5% uptime during active semester examination windows.</w:t>
            </w:r>
          </w:p>
        </w:tc>
        <w:tc>
          <w:tcPr>
            <w:tcW w:w="2381" w:type="dxa"/>
            <w:shd w:val="clear" w:color="auto" w:fill="F8FAFC"/>
            <w:tcMar>
              <w:top w:w="80" w:type="dxa"/>
              <w:left w:w="90" w:type="dxa"/>
              <w:bottom w:w="80" w:type="dxa"/>
              <w:right w:w="90" w:type="dxa"/>
            </w:tcMar>
          </w:tcPr>
          <w:p w14:paraId="6CD2C0FE" w14:textId="77777777" w:rsidR="00C83E1F" w:rsidRDefault="007A28C4">
            <w:r>
              <w:rPr>
                <w:rFonts w:eastAsia="Arial"/>
                <w:sz w:val="15"/>
              </w:rPr>
              <w:t>&gt;= 99.5% measured uptime.</w:t>
            </w:r>
          </w:p>
        </w:tc>
      </w:tr>
      <w:tr w:rsidR="00C83E1F" w14:paraId="5DE967D2" w14:textId="77777777">
        <w:trPr>
          <w:jc w:val="center"/>
        </w:trPr>
        <w:tc>
          <w:tcPr>
            <w:tcW w:w="1417" w:type="dxa"/>
            <w:tcMar>
              <w:top w:w="80" w:type="dxa"/>
              <w:left w:w="90" w:type="dxa"/>
              <w:bottom w:w="80" w:type="dxa"/>
              <w:right w:w="90" w:type="dxa"/>
            </w:tcMar>
          </w:tcPr>
          <w:p w14:paraId="5698B448" w14:textId="77777777" w:rsidR="00C83E1F" w:rsidRDefault="007A28C4">
            <w:r>
              <w:rPr>
                <w:rFonts w:eastAsia="Arial"/>
                <w:b/>
                <w:sz w:val="15"/>
              </w:rPr>
              <w:t>NFR-ENV-001</w:t>
            </w:r>
          </w:p>
        </w:tc>
        <w:tc>
          <w:tcPr>
            <w:tcW w:w="1814" w:type="dxa"/>
            <w:tcMar>
              <w:top w:w="80" w:type="dxa"/>
              <w:left w:w="90" w:type="dxa"/>
              <w:bottom w:w="80" w:type="dxa"/>
              <w:right w:w="90" w:type="dxa"/>
            </w:tcMar>
          </w:tcPr>
          <w:p w14:paraId="3B490C7E" w14:textId="77777777" w:rsidR="00C83E1F" w:rsidRDefault="007A28C4">
            <w:r>
              <w:rPr>
                <w:rFonts w:eastAsia="Arial"/>
                <w:sz w:val="15"/>
              </w:rPr>
              <w:t>Sandbox Resource Bound</w:t>
            </w:r>
          </w:p>
        </w:tc>
        <w:tc>
          <w:tcPr>
            <w:tcW w:w="4139" w:type="dxa"/>
            <w:tcMar>
              <w:top w:w="80" w:type="dxa"/>
              <w:left w:w="90" w:type="dxa"/>
              <w:bottom w:w="80" w:type="dxa"/>
              <w:right w:w="90" w:type="dxa"/>
            </w:tcMar>
          </w:tcPr>
          <w:p w14:paraId="7C710B8C" w14:textId="77777777" w:rsidR="00C83E1F" w:rsidRDefault="007A28C4">
            <w:r>
              <w:rPr>
                <w:rFonts w:eastAsia="Arial"/>
                <w:sz w:val="15"/>
              </w:rPr>
              <w:t>Sandbox containers shall enforce a 10-second CPU/execution limit per test case and 512 MiB peak RAM.</w:t>
            </w:r>
          </w:p>
        </w:tc>
        <w:tc>
          <w:tcPr>
            <w:tcW w:w="2381" w:type="dxa"/>
            <w:tcMar>
              <w:top w:w="80" w:type="dxa"/>
              <w:left w:w="90" w:type="dxa"/>
              <w:bottom w:w="80" w:type="dxa"/>
              <w:right w:w="90" w:type="dxa"/>
            </w:tcMar>
          </w:tcPr>
          <w:p w14:paraId="17D4E888" w14:textId="77777777" w:rsidR="00C83E1F" w:rsidRDefault="007A28C4">
            <w:r>
              <w:rPr>
                <w:rFonts w:eastAsia="Arial"/>
                <w:sz w:val="15"/>
              </w:rPr>
              <w:t>Process is terminated on violation.</w:t>
            </w:r>
          </w:p>
        </w:tc>
      </w:tr>
      <w:tr w:rsidR="00C83E1F" w14:paraId="7C90D24F" w14:textId="77777777">
        <w:trPr>
          <w:jc w:val="center"/>
        </w:trPr>
        <w:tc>
          <w:tcPr>
            <w:tcW w:w="1417" w:type="dxa"/>
            <w:shd w:val="clear" w:color="auto" w:fill="F8FAFC"/>
            <w:tcMar>
              <w:top w:w="80" w:type="dxa"/>
              <w:left w:w="90" w:type="dxa"/>
              <w:bottom w:w="80" w:type="dxa"/>
              <w:right w:w="90" w:type="dxa"/>
            </w:tcMar>
          </w:tcPr>
          <w:p w14:paraId="5E40C8E4" w14:textId="77777777" w:rsidR="00C83E1F" w:rsidRDefault="007A28C4">
            <w:r>
              <w:rPr>
                <w:rFonts w:eastAsia="Arial"/>
                <w:b/>
                <w:sz w:val="15"/>
              </w:rPr>
              <w:t>NFR-SEC-001</w:t>
            </w:r>
          </w:p>
        </w:tc>
        <w:tc>
          <w:tcPr>
            <w:tcW w:w="1814" w:type="dxa"/>
            <w:shd w:val="clear" w:color="auto" w:fill="F8FAFC"/>
            <w:tcMar>
              <w:top w:w="80" w:type="dxa"/>
              <w:left w:w="90" w:type="dxa"/>
              <w:bottom w:w="80" w:type="dxa"/>
              <w:right w:w="90" w:type="dxa"/>
            </w:tcMar>
          </w:tcPr>
          <w:p w14:paraId="7667B85A" w14:textId="77777777" w:rsidR="00C83E1F" w:rsidRDefault="007A28C4">
            <w:r>
              <w:rPr>
                <w:rFonts w:eastAsia="Arial"/>
                <w:sz w:val="15"/>
              </w:rPr>
              <w:t>Password Security</w:t>
            </w:r>
          </w:p>
        </w:tc>
        <w:tc>
          <w:tcPr>
            <w:tcW w:w="4139" w:type="dxa"/>
            <w:shd w:val="clear" w:color="auto" w:fill="F8FAFC"/>
            <w:tcMar>
              <w:top w:w="80" w:type="dxa"/>
              <w:left w:w="90" w:type="dxa"/>
              <w:bottom w:w="80" w:type="dxa"/>
              <w:right w:w="90" w:type="dxa"/>
            </w:tcMar>
          </w:tcPr>
          <w:p w14:paraId="0418599F" w14:textId="77777777" w:rsidR="00C83E1F" w:rsidRDefault="007A28C4">
            <w:r>
              <w:rPr>
                <w:rFonts w:eastAsia="Arial"/>
                <w:sz w:val="15"/>
              </w:rPr>
              <w:t>Local/admin passwords shall contain at least 10 characters and be hashed using Argon2id or bcrypt with cost factor &gt;= 12.</w:t>
            </w:r>
          </w:p>
        </w:tc>
        <w:tc>
          <w:tcPr>
            <w:tcW w:w="2381" w:type="dxa"/>
            <w:shd w:val="clear" w:color="auto" w:fill="F8FAFC"/>
            <w:tcMar>
              <w:top w:w="80" w:type="dxa"/>
              <w:left w:w="90" w:type="dxa"/>
              <w:bottom w:w="80" w:type="dxa"/>
              <w:right w:w="90" w:type="dxa"/>
            </w:tcMar>
          </w:tcPr>
          <w:p w14:paraId="3532E53B" w14:textId="77777777" w:rsidR="00C83E1F" w:rsidRDefault="007A28C4">
            <w:r>
              <w:rPr>
                <w:rFonts w:eastAsia="Arial"/>
                <w:sz w:val="15"/>
              </w:rPr>
              <w:t>Automated complexity/hash inspection.</w:t>
            </w:r>
          </w:p>
        </w:tc>
      </w:tr>
      <w:tr w:rsidR="00C83E1F" w14:paraId="6D737D03" w14:textId="77777777">
        <w:trPr>
          <w:jc w:val="center"/>
        </w:trPr>
        <w:tc>
          <w:tcPr>
            <w:tcW w:w="1417" w:type="dxa"/>
            <w:tcMar>
              <w:top w:w="80" w:type="dxa"/>
              <w:left w:w="90" w:type="dxa"/>
              <w:bottom w:w="80" w:type="dxa"/>
              <w:right w:w="90" w:type="dxa"/>
            </w:tcMar>
          </w:tcPr>
          <w:p w14:paraId="5AE124A6" w14:textId="77777777" w:rsidR="00C83E1F" w:rsidRDefault="007A28C4">
            <w:r>
              <w:rPr>
                <w:rFonts w:eastAsia="Arial"/>
                <w:b/>
                <w:sz w:val="15"/>
              </w:rPr>
              <w:t>NFR-SEC-002</w:t>
            </w:r>
          </w:p>
        </w:tc>
        <w:tc>
          <w:tcPr>
            <w:tcW w:w="1814" w:type="dxa"/>
            <w:tcMar>
              <w:top w:w="80" w:type="dxa"/>
              <w:left w:w="90" w:type="dxa"/>
              <w:bottom w:w="80" w:type="dxa"/>
              <w:right w:w="90" w:type="dxa"/>
            </w:tcMar>
          </w:tcPr>
          <w:p w14:paraId="0A47C934" w14:textId="77777777" w:rsidR="00C83E1F" w:rsidRDefault="007A28C4">
            <w:r>
              <w:rPr>
                <w:rFonts w:eastAsia="Arial"/>
                <w:sz w:val="15"/>
              </w:rPr>
              <w:t>Account Lockout</w:t>
            </w:r>
          </w:p>
        </w:tc>
        <w:tc>
          <w:tcPr>
            <w:tcW w:w="4139" w:type="dxa"/>
            <w:tcMar>
              <w:top w:w="80" w:type="dxa"/>
              <w:left w:w="90" w:type="dxa"/>
              <w:bottom w:w="80" w:type="dxa"/>
              <w:right w:w="90" w:type="dxa"/>
            </w:tcMar>
          </w:tcPr>
          <w:p w14:paraId="7EFE7BA5" w14:textId="77777777" w:rsidR="00C83E1F" w:rsidRDefault="007A28C4">
            <w:r>
              <w:rPr>
                <w:rFonts w:eastAsia="Arial"/>
                <w:sz w:val="15"/>
              </w:rPr>
              <w:t>Local/admin accounts shall be locked for 15 minutes after 5 consecutive failed authentication attempts.</w:t>
            </w:r>
          </w:p>
        </w:tc>
        <w:tc>
          <w:tcPr>
            <w:tcW w:w="2381" w:type="dxa"/>
            <w:tcMar>
              <w:top w:w="80" w:type="dxa"/>
              <w:left w:w="90" w:type="dxa"/>
              <w:bottom w:w="80" w:type="dxa"/>
              <w:right w:w="90" w:type="dxa"/>
            </w:tcMar>
          </w:tcPr>
          <w:p w14:paraId="03DA6C25" w14:textId="77777777" w:rsidR="00C83E1F" w:rsidRDefault="007A28C4">
            <w:r>
              <w:rPr>
                <w:rFonts w:eastAsia="Arial"/>
                <w:sz w:val="15"/>
              </w:rPr>
              <w:t>Brute-force simulation.</w:t>
            </w:r>
          </w:p>
        </w:tc>
      </w:tr>
      <w:tr w:rsidR="00C83E1F" w14:paraId="2B7DBEA6" w14:textId="77777777">
        <w:trPr>
          <w:jc w:val="center"/>
        </w:trPr>
        <w:tc>
          <w:tcPr>
            <w:tcW w:w="1417" w:type="dxa"/>
            <w:shd w:val="clear" w:color="auto" w:fill="F8FAFC"/>
            <w:tcMar>
              <w:top w:w="80" w:type="dxa"/>
              <w:left w:w="90" w:type="dxa"/>
              <w:bottom w:w="80" w:type="dxa"/>
              <w:right w:w="90" w:type="dxa"/>
            </w:tcMar>
          </w:tcPr>
          <w:p w14:paraId="028FD76D" w14:textId="77777777" w:rsidR="00C83E1F" w:rsidRDefault="007A28C4">
            <w:r>
              <w:rPr>
                <w:rFonts w:eastAsia="Arial"/>
                <w:b/>
                <w:sz w:val="15"/>
              </w:rPr>
              <w:t>NFR-SEC-003</w:t>
            </w:r>
          </w:p>
        </w:tc>
        <w:tc>
          <w:tcPr>
            <w:tcW w:w="1814" w:type="dxa"/>
            <w:shd w:val="clear" w:color="auto" w:fill="F8FAFC"/>
            <w:tcMar>
              <w:top w:w="80" w:type="dxa"/>
              <w:left w:w="90" w:type="dxa"/>
              <w:bottom w:w="80" w:type="dxa"/>
              <w:right w:w="90" w:type="dxa"/>
            </w:tcMar>
          </w:tcPr>
          <w:p w14:paraId="63482379" w14:textId="77777777" w:rsidR="00C83E1F" w:rsidRDefault="007A28C4">
            <w:r>
              <w:rPr>
                <w:rFonts w:eastAsia="Arial"/>
                <w:sz w:val="15"/>
              </w:rPr>
              <w:t>Session Security</w:t>
            </w:r>
          </w:p>
        </w:tc>
        <w:tc>
          <w:tcPr>
            <w:tcW w:w="4139" w:type="dxa"/>
            <w:shd w:val="clear" w:color="auto" w:fill="F8FAFC"/>
            <w:tcMar>
              <w:top w:w="80" w:type="dxa"/>
              <w:left w:w="90" w:type="dxa"/>
              <w:bottom w:w="80" w:type="dxa"/>
              <w:right w:w="90" w:type="dxa"/>
            </w:tcMar>
          </w:tcPr>
          <w:p w14:paraId="6185BF9C" w14:textId="77777777" w:rsidR="00C83E1F" w:rsidRDefault="007A28C4">
            <w:r>
              <w:rPr>
                <w:rFonts w:eastAsia="Arial"/>
                <w:sz w:val="15"/>
              </w:rPr>
              <w:t>JWT access tokens shall expire after 15 minutes; refresh tokens after 7 days and be stored in secure HttpOnly SameSite=Strict cookies; logout shall invalidate active tokens.</w:t>
            </w:r>
          </w:p>
        </w:tc>
        <w:tc>
          <w:tcPr>
            <w:tcW w:w="2381" w:type="dxa"/>
            <w:shd w:val="clear" w:color="auto" w:fill="F8FAFC"/>
            <w:tcMar>
              <w:top w:w="80" w:type="dxa"/>
              <w:left w:w="90" w:type="dxa"/>
              <w:bottom w:w="80" w:type="dxa"/>
              <w:right w:w="90" w:type="dxa"/>
            </w:tcMar>
          </w:tcPr>
          <w:p w14:paraId="6314AEAB" w14:textId="77777777" w:rsidR="00C83E1F" w:rsidRDefault="007A28C4">
            <w:r>
              <w:rPr>
                <w:rFonts w:eastAsia="Arial"/>
                <w:sz w:val="15"/>
              </w:rPr>
              <w:t>Cookie/session inspection.</w:t>
            </w:r>
          </w:p>
        </w:tc>
      </w:tr>
      <w:tr w:rsidR="00C83E1F" w14:paraId="6B6FBD7B" w14:textId="77777777">
        <w:trPr>
          <w:jc w:val="center"/>
        </w:trPr>
        <w:tc>
          <w:tcPr>
            <w:tcW w:w="1417" w:type="dxa"/>
            <w:tcMar>
              <w:top w:w="80" w:type="dxa"/>
              <w:left w:w="90" w:type="dxa"/>
              <w:bottom w:w="80" w:type="dxa"/>
              <w:right w:w="90" w:type="dxa"/>
            </w:tcMar>
          </w:tcPr>
          <w:p w14:paraId="1207A8B2" w14:textId="77777777" w:rsidR="00C83E1F" w:rsidRDefault="007A28C4">
            <w:r>
              <w:rPr>
                <w:rFonts w:eastAsia="Arial"/>
                <w:b/>
                <w:sz w:val="15"/>
              </w:rPr>
              <w:t>NFR-SEC-004</w:t>
            </w:r>
          </w:p>
        </w:tc>
        <w:tc>
          <w:tcPr>
            <w:tcW w:w="1814" w:type="dxa"/>
            <w:tcMar>
              <w:top w:w="80" w:type="dxa"/>
              <w:left w:w="90" w:type="dxa"/>
              <w:bottom w:w="80" w:type="dxa"/>
              <w:right w:w="90" w:type="dxa"/>
            </w:tcMar>
          </w:tcPr>
          <w:p w14:paraId="4ADF6598" w14:textId="77777777" w:rsidR="00C83E1F" w:rsidRDefault="007A28C4">
            <w:r>
              <w:rPr>
                <w:rFonts w:eastAsia="Arial"/>
                <w:sz w:val="15"/>
              </w:rPr>
              <w:t>Archive Safety</w:t>
            </w:r>
          </w:p>
        </w:tc>
        <w:tc>
          <w:tcPr>
            <w:tcW w:w="4139" w:type="dxa"/>
            <w:tcMar>
              <w:top w:w="80" w:type="dxa"/>
              <w:left w:w="90" w:type="dxa"/>
              <w:bottom w:w="80" w:type="dxa"/>
              <w:right w:w="90" w:type="dxa"/>
            </w:tcMar>
          </w:tcPr>
          <w:p w14:paraId="77494325" w14:textId="77777777" w:rsidR="00C83E1F" w:rsidRDefault="007A28C4">
            <w:r>
              <w:rPr>
                <w:rFonts w:eastAsia="Arial"/>
                <w:sz w:val="15"/>
              </w:rPr>
              <w:t>Upload processing shall enforce &lt;= 25 MiB archive size, &lt;= 100:1 decompression ratio and &lt;= 1,000 files per archive.</w:t>
            </w:r>
          </w:p>
        </w:tc>
        <w:tc>
          <w:tcPr>
            <w:tcW w:w="2381" w:type="dxa"/>
            <w:tcMar>
              <w:top w:w="80" w:type="dxa"/>
              <w:left w:w="90" w:type="dxa"/>
              <w:bottom w:w="80" w:type="dxa"/>
              <w:right w:w="90" w:type="dxa"/>
            </w:tcMar>
          </w:tcPr>
          <w:p w14:paraId="50A1D4DB" w14:textId="77777777" w:rsidR="00C83E1F" w:rsidRDefault="007A28C4">
            <w:r>
              <w:rPr>
                <w:rFonts w:eastAsia="Arial"/>
                <w:sz w:val="15"/>
              </w:rPr>
              <w:t>Zip-bomb boundary tests.</w:t>
            </w:r>
          </w:p>
        </w:tc>
      </w:tr>
      <w:tr w:rsidR="00C83E1F" w14:paraId="279BC112" w14:textId="77777777">
        <w:trPr>
          <w:jc w:val="center"/>
        </w:trPr>
        <w:tc>
          <w:tcPr>
            <w:tcW w:w="1417" w:type="dxa"/>
            <w:shd w:val="clear" w:color="auto" w:fill="F8FAFC"/>
            <w:tcMar>
              <w:top w:w="80" w:type="dxa"/>
              <w:left w:w="90" w:type="dxa"/>
              <w:bottom w:w="80" w:type="dxa"/>
              <w:right w:w="90" w:type="dxa"/>
            </w:tcMar>
          </w:tcPr>
          <w:p w14:paraId="38C5156A" w14:textId="77777777" w:rsidR="00C83E1F" w:rsidRDefault="007A28C4">
            <w:r>
              <w:rPr>
                <w:rFonts w:eastAsia="Arial"/>
                <w:b/>
                <w:sz w:val="15"/>
              </w:rPr>
              <w:t>NFR-SEC-005</w:t>
            </w:r>
          </w:p>
        </w:tc>
        <w:tc>
          <w:tcPr>
            <w:tcW w:w="1814" w:type="dxa"/>
            <w:shd w:val="clear" w:color="auto" w:fill="F8FAFC"/>
            <w:tcMar>
              <w:top w:w="80" w:type="dxa"/>
              <w:left w:w="90" w:type="dxa"/>
              <w:bottom w:w="80" w:type="dxa"/>
              <w:right w:w="90" w:type="dxa"/>
            </w:tcMar>
          </w:tcPr>
          <w:p w14:paraId="7BD3558D" w14:textId="77777777" w:rsidR="00C83E1F" w:rsidRDefault="007A28C4">
            <w:r>
              <w:rPr>
                <w:rFonts w:eastAsia="Arial"/>
                <w:sz w:val="15"/>
              </w:rPr>
              <w:t>Path Traversal Defense</w:t>
            </w:r>
          </w:p>
        </w:tc>
        <w:tc>
          <w:tcPr>
            <w:tcW w:w="4139" w:type="dxa"/>
            <w:shd w:val="clear" w:color="auto" w:fill="F8FAFC"/>
            <w:tcMar>
              <w:top w:w="80" w:type="dxa"/>
              <w:left w:w="90" w:type="dxa"/>
              <w:bottom w:w="80" w:type="dxa"/>
              <w:right w:w="90" w:type="dxa"/>
            </w:tcMar>
          </w:tcPr>
          <w:p w14:paraId="7585FE73" w14:textId="77777777" w:rsidR="00C83E1F" w:rsidRDefault="007A28C4">
            <w:r>
              <w:rPr>
                <w:rFonts w:eastAsia="Arial"/>
                <w:sz w:val="15"/>
              </w:rPr>
              <w:t>Archive extraction shall reject entries containing parent-directory traversal or leading absolute-path forms.</w:t>
            </w:r>
          </w:p>
        </w:tc>
        <w:tc>
          <w:tcPr>
            <w:tcW w:w="2381" w:type="dxa"/>
            <w:shd w:val="clear" w:color="auto" w:fill="F8FAFC"/>
            <w:tcMar>
              <w:top w:w="80" w:type="dxa"/>
              <w:left w:w="90" w:type="dxa"/>
              <w:bottom w:w="80" w:type="dxa"/>
              <w:right w:w="90" w:type="dxa"/>
            </w:tcMar>
          </w:tcPr>
          <w:p w14:paraId="307F8846" w14:textId="77777777" w:rsidR="00C83E1F" w:rsidRDefault="007A28C4">
            <w:r>
              <w:rPr>
                <w:rFonts w:eastAsia="Arial"/>
                <w:sz w:val="15"/>
              </w:rPr>
              <w:t>Zip-slip test payloads rejected.</w:t>
            </w:r>
          </w:p>
        </w:tc>
      </w:tr>
      <w:tr w:rsidR="00C83E1F" w14:paraId="387EF9B7" w14:textId="77777777">
        <w:trPr>
          <w:jc w:val="center"/>
        </w:trPr>
        <w:tc>
          <w:tcPr>
            <w:tcW w:w="1417" w:type="dxa"/>
            <w:tcMar>
              <w:top w:w="80" w:type="dxa"/>
              <w:left w:w="90" w:type="dxa"/>
              <w:bottom w:w="80" w:type="dxa"/>
              <w:right w:w="90" w:type="dxa"/>
            </w:tcMar>
          </w:tcPr>
          <w:p w14:paraId="1D4A88A3" w14:textId="77777777" w:rsidR="00C83E1F" w:rsidRDefault="007A28C4">
            <w:r>
              <w:rPr>
                <w:rFonts w:eastAsia="Arial"/>
                <w:b/>
                <w:sz w:val="15"/>
              </w:rPr>
              <w:t>NFR-SEC-006</w:t>
            </w:r>
          </w:p>
        </w:tc>
        <w:tc>
          <w:tcPr>
            <w:tcW w:w="1814" w:type="dxa"/>
            <w:tcMar>
              <w:top w:w="80" w:type="dxa"/>
              <w:left w:w="90" w:type="dxa"/>
              <w:bottom w:w="80" w:type="dxa"/>
              <w:right w:w="90" w:type="dxa"/>
            </w:tcMar>
          </w:tcPr>
          <w:p w14:paraId="4F68986D" w14:textId="77777777" w:rsidR="00C83E1F" w:rsidRDefault="007A28C4">
            <w:r>
              <w:rPr>
                <w:rFonts w:eastAsia="Arial"/>
                <w:sz w:val="15"/>
              </w:rPr>
              <w:t>API Key Protection</w:t>
            </w:r>
          </w:p>
        </w:tc>
        <w:tc>
          <w:tcPr>
            <w:tcW w:w="4139" w:type="dxa"/>
            <w:tcMar>
              <w:top w:w="80" w:type="dxa"/>
              <w:left w:w="90" w:type="dxa"/>
              <w:bottom w:w="80" w:type="dxa"/>
              <w:right w:w="90" w:type="dxa"/>
            </w:tcMar>
          </w:tcPr>
          <w:p w14:paraId="7AAC64D0" w14:textId="77777777" w:rsidR="00C83E1F" w:rsidRDefault="007A28C4">
            <w:r>
              <w:rPr>
                <w:rFonts w:eastAsia="Arial"/>
                <w:sz w:val="15"/>
              </w:rPr>
              <w:t>GenAI API keys shall be encrypted at rest using AES-256-GCM and masked in client-facing APIs/logs.</w:t>
            </w:r>
          </w:p>
        </w:tc>
        <w:tc>
          <w:tcPr>
            <w:tcW w:w="2381" w:type="dxa"/>
            <w:tcMar>
              <w:top w:w="80" w:type="dxa"/>
              <w:left w:w="90" w:type="dxa"/>
              <w:bottom w:w="80" w:type="dxa"/>
              <w:right w:w="90" w:type="dxa"/>
            </w:tcMar>
          </w:tcPr>
          <w:p w14:paraId="42A469E3" w14:textId="77777777" w:rsidR="00C83E1F" w:rsidRDefault="007A28C4">
            <w:r>
              <w:rPr>
                <w:rFonts w:eastAsia="Arial"/>
                <w:sz w:val="15"/>
              </w:rPr>
              <w:t>Database/log inspection.</w:t>
            </w:r>
          </w:p>
        </w:tc>
      </w:tr>
      <w:tr w:rsidR="00C83E1F" w14:paraId="39884215" w14:textId="77777777">
        <w:trPr>
          <w:jc w:val="center"/>
        </w:trPr>
        <w:tc>
          <w:tcPr>
            <w:tcW w:w="1417" w:type="dxa"/>
            <w:shd w:val="clear" w:color="auto" w:fill="F8FAFC"/>
            <w:tcMar>
              <w:top w:w="80" w:type="dxa"/>
              <w:left w:w="90" w:type="dxa"/>
              <w:bottom w:w="80" w:type="dxa"/>
              <w:right w:w="90" w:type="dxa"/>
            </w:tcMar>
          </w:tcPr>
          <w:p w14:paraId="7A3EA98F" w14:textId="77777777" w:rsidR="00C83E1F" w:rsidRDefault="007A28C4">
            <w:r>
              <w:rPr>
                <w:rFonts w:eastAsia="Arial"/>
                <w:b/>
                <w:sz w:val="15"/>
              </w:rPr>
              <w:t>NFR-PRV-001</w:t>
            </w:r>
          </w:p>
        </w:tc>
        <w:tc>
          <w:tcPr>
            <w:tcW w:w="1814" w:type="dxa"/>
            <w:shd w:val="clear" w:color="auto" w:fill="F8FAFC"/>
            <w:tcMar>
              <w:top w:w="80" w:type="dxa"/>
              <w:left w:w="90" w:type="dxa"/>
              <w:bottom w:w="80" w:type="dxa"/>
              <w:right w:w="90" w:type="dxa"/>
            </w:tcMar>
          </w:tcPr>
          <w:p w14:paraId="50FBC91C" w14:textId="77777777" w:rsidR="00C83E1F" w:rsidRDefault="007A28C4">
            <w:r>
              <w:rPr>
                <w:rFonts w:eastAsia="Arial"/>
                <w:sz w:val="15"/>
              </w:rPr>
              <w:t>Code Privacy</w:t>
            </w:r>
          </w:p>
        </w:tc>
        <w:tc>
          <w:tcPr>
            <w:tcW w:w="4139" w:type="dxa"/>
            <w:shd w:val="clear" w:color="auto" w:fill="F8FAFC"/>
            <w:tcMar>
              <w:top w:w="80" w:type="dxa"/>
              <w:left w:w="90" w:type="dxa"/>
              <w:bottom w:w="80" w:type="dxa"/>
              <w:right w:w="90" w:type="dxa"/>
            </w:tcMar>
          </w:tcPr>
          <w:p w14:paraId="665F223E" w14:textId="77777777" w:rsidR="00C83E1F" w:rsidRDefault="007A28C4">
            <w:r>
              <w:rPr>
                <w:rFonts w:eastAsia="Arial"/>
                <w:sz w:val="15"/>
              </w:rPr>
              <w:t>Students shall access only their own submissions or their team submissions; cross-student source access shall be denied at the API authorization layer.</w:t>
            </w:r>
          </w:p>
        </w:tc>
        <w:tc>
          <w:tcPr>
            <w:tcW w:w="2381" w:type="dxa"/>
            <w:shd w:val="clear" w:color="auto" w:fill="F8FAFC"/>
            <w:tcMar>
              <w:top w:w="80" w:type="dxa"/>
              <w:left w:w="90" w:type="dxa"/>
              <w:bottom w:w="80" w:type="dxa"/>
              <w:right w:w="90" w:type="dxa"/>
            </w:tcMar>
          </w:tcPr>
          <w:p w14:paraId="6AB19404" w14:textId="77777777" w:rsidR="00C83E1F" w:rsidRDefault="007A28C4">
            <w:r>
              <w:rPr>
                <w:rFonts w:eastAsia="Arial"/>
                <w:sz w:val="15"/>
              </w:rPr>
              <w:t>RBAC authorization test.</w:t>
            </w:r>
          </w:p>
        </w:tc>
      </w:tr>
      <w:tr w:rsidR="00C83E1F" w14:paraId="0291DBF8" w14:textId="77777777">
        <w:trPr>
          <w:jc w:val="center"/>
        </w:trPr>
        <w:tc>
          <w:tcPr>
            <w:tcW w:w="1417" w:type="dxa"/>
            <w:tcMar>
              <w:top w:w="80" w:type="dxa"/>
              <w:left w:w="90" w:type="dxa"/>
              <w:bottom w:w="80" w:type="dxa"/>
              <w:right w:w="90" w:type="dxa"/>
            </w:tcMar>
          </w:tcPr>
          <w:p w14:paraId="3B5BF74C" w14:textId="77777777" w:rsidR="00C83E1F" w:rsidRDefault="007A28C4">
            <w:r>
              <w:rPr>
                <w:rFonts w:eastAsia="Arial"/>
                <w:b/>
                <w:sz w:val="15"/>
              </w:rPr>
              <w:t>NFR-PRV-002</w:t>
            </w:r>
          </w:p>
        </w:tc>
        <w:tc>
          <w:tcPr>
            <w:tcW w:w="1814" w:type="dxa"/>
            <w:tcMar>
              <w:top w:w="80" w:type="dxa"/>
              <w:left w:w="90" w:type="dxa"/>
              <w:bottom w:w="80" w:type="dxa"/>
              <w:right w:w="90" w:type="dxa"/>
            </w:tcMar>
          </w:tcPr>
          <w:p w14:paraId="522AE604" w14:textId="77777777" w:rsidR="00C83E1F" w:rsidRDefault="007A28C4">
            <w:r>
              <w:rPr>
                <w:rFonts w:eastAsia="Arial"/>
                <w:sz w:val="15"/>
              </w:rPr>
              <w:t>Plagiarism Report Privacy</w:t>
            </w:r>
          </w:p>
        </w:tc>
        <w:tc>
          <w:tcPr>
            <w:tcW w:w="4139" w:type="dxa"/>
            <w:tcMar>
              <w:top w:w="80" w:type="dxa"/>
              <w:left w:w="90" w:type="dxa"/>
              <w:bottom w:w="80" w:type="dxa"/>
              <w:right w:w="90" w:type="dxa"/>
            </w:tcMar>
          </w:tcPr>
          <w:p w14:paraId="52C70543" w14:textId="77777777" w:rsidR="00C83E1F" w:rsidRDefault="007A28C4">
            <w:r>
              <w:rPr>
                <w:rFonts w:eastAsia="Arial"/>
                <w:sz w:val="15"/>
              </w:rPr>
              <w:t>Similarity matrices and side-by-side investigation views shall be restricted to authorized Lecturers and Admins.</w:t>
            </w:r>
          </w:p>
        </w:tc>
        <w:tc>
          <w:tcPr>
            <w:tcW w:w="2381" w:type="dxa"/>
            <w:tcMar>
              <w:top w:w="80" w:type="dxa"/>
              <w:left w:w="90" w:type="dxa"/>
              <w:bottom w:w="80" w:type="dxa"/>
              <w:right w:w="90" w:type="dxa"/>
            </w:tcMar>
          </w:tcPr>
          <w:p w14:paraId="3821C511" w14:textId="77777777" w:rsidR="00C83E1F" w:rsidRDefault="007A28C4">
            <w:r>
              <w:rPr>
                <w:rFonts w:eastAsia="Arial"/>
                <w:sz w:val="15"/>
              </w:rPr>
              <w:t>Unauthorized request returns 403.</w:t>
            </w:r>
          </w:p>
        </w:tc>
      </w:tr>
      <w:tr w:rsidR="00C83E1F" w14:paraId="7EDEF6A7" w14:textId="77777777">
        <w:trPr>
          <w:jc w:val="center"/>
        </w:trPr>
        <w:tc>
          <w:tcPr>
            <w:tcW w:w="1417" w:type="dxa"/>
            <w:shd w:val="clear" w:color="auto" w:fill="F8FAFC"/>
            <w:tcMar>
              <w:top w:w="80" w:type="dxa"/>
              <w:left w:w="90" w:type="dxa"/>
              <w:bottom w:w="80" w:type="dxa"/>
              <w:right w:w="90" w:type="dxa"/>
            </w:tcMar>
          </w:tcPr>
          <w:p w14:paraId="30B074D0" w14:textId="77777777" w:rsidR="00C83E1F" w:rsidRDefault="007A28C4">
            <w:r>
              <w:rPr>
                <w:rFonts w:eastAsia="Arial"/>
                <w:b/>
                <w:sz w:val="15"/>
              </w:rPr>
              <w:t>NFR-PRV-003</w:t>
            </w:r>
          </w:p>
        </w:tc>
        <w:tc>
          <w:tcPr>
            <w:tcW w:w="1814" w:type="dxa"/>
            <w:shd w:val="clear" w:color="auto" w:fill="F8FAFC"/>
            <w:tcMar>
              <w:top w:w="80" w:type="dxa"/>
              <w:left w:w="90" w:type="dxa"/>
              <w:bottom w:w="80" w:type="dxa"/>
              <w:right w:w="90" w:type="dxa"/>
            </w:tcMar>
          </w:tcPr>
          <w:p w14:paraId="7C7E207C" w14:textId="77777777" w:rsidR="00C83E1F" w:rsidRDefault="007A28C4">
            <w:r>
              <w:rPr>
                <w:rFonts w:eastAsia="Arial"/>
                <w:sz w:val="15"/>
              </w:rPr>
              <w:t>GenAI Data Governance</w:t>
            </w:r>
          </w:p>
        </w:tc>
        <w:tc>
          <w:tcPr>
            <w:tcW w:w="4139" w:type="dxa"/>
            <w:shd w:val="clear" w:color="auto" w:fill="F8FAFC"/>
            <w:tcMar>
              <w:top w:w="80" w:type="dxa"/>
              <w:left w:w="90" w:type="dxa"/>
              <w:bottom w:w="80" w:type="dxa"/>
              <w:right w:w="90" w:type="dxa"/>
            </w:tcMar>
          </w:tcPr>
          <w:p w14:paraId="0DB12C7C" w14:textId="77777777" w:rsidR="00C83E1F" w:rsidRDefault="007A28C4">
            <w:r>
              <w:rPr>
                <w:rFonts w:eastAsia="Arial"/>
                <w:sz w:val="15"/>
              </w:rPr>
              <w:t>Before transmission to an external GenAI Provider, source payloads shall remove direct student identifiers such as student ID, name and email, and the deployment shall use a zero-retention provider/API mode where available as specified by the project baseline.</w:t>
            </w:r>
          </w:p>
        </w:tc>
        <w:tc>
          <w:tcPr>
            <w:tcW w:w="2381" w:type="dxa"/>
            <w:shd w:val="clear" w:color="auto" w:fill="F8FAFC"/>
            <w:tcMar>
              <w:top w:w="80" w:type="dxa"/>
              <w:left w:w="90" w:type="dxa"/>
              <w:bottom w:w="80" w:type="dxa"/>
              <w:right w:w="90" w:type="dxa"/>
            </w:tcMar>
          </w:tcPr>
          <w:p w14:paraId="61045933" w14:textId="77777777" w:rsidR="00C83E1F" w:rsidRDefault="007A28C4">
            <w:r>
              <w:rPr>
                <w:rFonts w:eastAsia="Arial"/>
                <w:sz w:val="15"/>
              </w:rPr>
              <w:t>Prompt payload and provider configuration inspection.</w:t>
            </w:r>
          </w:p>
        </w:tc>
      </w:tr>
      <w:tr w:rsidR="00C83E1F" w14:paraId="3434142A" w14:textId="77777777">
        <w:trPr>
          <w:jc w:val="center"/>
        </w:trPr>
        <w:tc>
          <w:tcPr>
            <w:tcW w:w="1417" w:type="dxa"/>
            <w:tcMar>
              <w:top w:w="80" w:type="dxa"/>
              <w:left w:w="90" w:type="dxa"/>
              <w:bottom w:w="80" w:type="dxa"/>
              <w:right w:w="90" w:type="dxa"/>
            </w:tcMar>
          </w:tcPr>
          <w:p w14:paraId="4AA971E8" w14:textId="77777777" w:rsidR="00C83E1F" w:rsidRDefault="007A28C4">
            <w:r>
              <w:rPr>
                <w:rFonts w:eastAsia="Arial"/>
                <w:b/>
                <w:sz w:val="15"/>
              </w:rPr>
              <w:t>NFR-OBS-001</w:t>
            </w:r>
          </w:p>
        </w:tc>
        <w:tc>
          <w:tcPr>
            <w:tcW w:w="1814" w:type="dxa"/>
            <w:tcMar>
              <w:top w:w="80" w:type="dxa"/>
              <w:left w:w="90" w:type="dxa"/>
              <w:bottom w:w="80" w:type="dxa"/>
              <w:right w:w="90" w:type="dxa"/>
            </w:tcMar>
          </w:tcPr>
          <w:p w14:paraId="6183BA41" w14:textId="77777777" w:rsidR="00C83E1F" w:rsidRDefault="007A28C4">
            <w:r>
              <w:rPr>
                <w:rFonts w:eastAsia="Arial"/>
                <w:sz w:val="15"/>
              </w:rPr>
              <w:t>Auditability</w:t>
            </w:r>
          </w:p>
        </w:tc>
        <w:tc>
          <w:tcPr>
            <w:tcW w:w="4139" w:type="dxa"/>
            <w:tcMar>
              <w:top w:w="80" w:type="dxa"/>
              <w:left w:w="90" w:type="dxa"/>
              <w:bottom w:w="80" w:type="dxa"/>
              <w:right w:w="90" w:type="dxa"/>
            </w:tcMar>
          </w:tcPr>
          <w:p w14:paraId="158D3BD0" w14:textId="77777777" w:rsidR="00C83E1F" w:rsidRDefault="007A28C4">
            <w:r>
              <w:rPr>
                <w:rFonts w:eastAsia="Arial"/>
                <w:sz w:val="15"/>
              </w:rPr>
              <w:t>Security-relevant and grade-changing actions required by the functional specification shall be attributable by actor and timestamp.</w:t>
            </w:r>
          </w:p>
        </w:tc>
        <w:tc>
          <w:tcPr>
            <w:tcW w:w="2381" w:type="dxa"/>
            <w:tcMar>
              <w:top w:w="80" w:type="dxa"/>
              <w:left w:w="90" w:type="dxa"/>
              <w:bottom w:w="80" w:type="dxa"/>
              <w:right w:w="90" w:type="dxa"/>
            </w:tcMar>
          </w:tcPr>
          <w:p w14:paraId="663C5920" w14:textId="77777777" w:rsidR="00C83E1F" w:rsidRDefault="007A28C4">
            <w:r>
              <w:rPr>
                <w:rFonts w:eastAsia="Arial"/>
                <w:sz w:val="15"/>
              </w:rPr>
              <w:t>Audit log inspection.</w:t>
            </w:r>
          </w:p>
        </w:tc>
      </w:tr>
      <w:tr w:rsidR="00C83E1F" w14:paraId="524FDE15" w14:textId="77777777">
        <w:trPr>
          <w:jc w:val="center"/>
        </w:trPr>
        <w:tc>
          <w:tcPr>
            <w:tcW w:w="1417" w:type="dxa"/>
            <w:shd w:val="clear" w:color="auto" w:fill="F8FAFC"/>
            <w:tcMar>
              <w:top w:w="80" w:type="dxa"/>
              <w:left w:w="90" w:type="dxa"/>
              <w:bottom w:w="80" w:type="dxa"/>
              <w:right w:w="90" w:type="dxa"/>
            </w:tcMar>
          </w:tcPr>
          <w:p w14:paraId="4CF66C8B" w14:textId="77777777" w:rsidR="00C83E1F" w:rsidRDefault="007A28C4">
            <w:r>
              <w:rPr>
                <w:rFonts w:eastAsia="Arial"/>
                <w:b/>
                <w:sz w:val="15"/>
              </w:rPr>
              <w:lastRenderedPageBreak/>
              <w:t>NFR-USA-001</w:t>
            </w:r>
          </w:p>
        </w:tc>
        <w:tc>
          <w:tcPr>
            <w:tcW w:w="1814" w:type="dxa"/>
            <w:shd w:val="clear" w:color="auto" w:fill="F8FAFC"/>
            <w:tcMar>
              <w:top w:w="80" w:type="dxa"/>
              <w:left w:w="90" w:type="dxa"/>
              <w:bottom w:w="80" w:type="dxa"/>
              <w:right w:w="90" w:type="dxa"/>
            </w:tcMar>
          </w:tcPr>
          <w:p w14:paraId="24AEEFCF" w14:textId="77777777" w:rsidR="00C83E1F" w:rsidRDefault="007A28C4">
            <w:r>
              <w:rPr>
                <w:rFonts w:eastAsia="Arial"/>
                <w:sz w:val="15"/>
              </w:rPr>
              <w:t>Browser Compatibility / Desktop Responsiveness</w:t>
            </w:r>
          </w:p>
        </w:tc>
        <w:tc>
          <w:tcPr>
            <w:tcW w:w="4139" w:type="dxa"/>
            <w:shd w:val="clear" w:color="auto" w:fill="F8FAFC"/>
            <w:tcMar>
              <w:top w:w="80" w:type="dxa"/>
              <w:left w:w="90" w:type="dxa"/>
              <w:bottom w:w="80" w:type="dxa"/>
              <w:right w:w="90" w:type="dxa"/>
            </w:tcMar>
          </w:tcPr>
          <w:p w14:paraId="66328D79" w14:textId="77777777" w:rsidR="00C83E1F" w:rsidRDefault="007A28C4">
            <w:r>
              <w:rPr>
                <w:rFonts w:eastAsia="Arial"/>
                <w:sz w:val="15"/>
              </w:rPr>
              <w:t>The Phase 1 Web App shall support the two latest stable versions of Google Chrome, Microsoft Edge and Mozilla Firefox. The user interface shall render as a responsive desktop layout for viewport widths of 1280 pixels and above without content clipping or unintended horizontal scrolling in primary workflows.</w:t>
            </w:r>
          </w:p>
        </w:tc>
        <w:tc>
          <w:tcPr>
            <w:tcW w:w="2381" w:type="dxa"/>
            <w:shd w:val="clear" w:color="auto" w:fill="F8FAFC"/>
            <w:tcMar>
              <w:top w:w="80" w:type="dxa"/>
              <w:left w:w="90" w:type="dxa"/>
              <w:bottom w:w="80" w:type="dxa"/>
              <w:right w:w="90" w:type="dxa"/>
            </w:tcMar>
          </w:tcPr>
          <w:p w14:paraId="3C6A3A6B" w14:textId="77777777" w:rsidR="00C83E1F" w:rsidRDefault="007A28C4">
            <w:r>
              <w:rPr>
                <w:rFonts w:eastAsia="Arial"/>
                <w:sz w:val="15"/>
              </w:rPr>
              <w:t>Compatibility test on the two latest stable versions of Chrome, Edge and Firefox; UI verification at desktop widths &gt;= 1280 px.</w:t>
            </w:r>
          </w:p>
        </w:tc>
      </w:tr>
      <w:tr w:rsidR="00C83E1F" w14:paraId="6A283BC0" w14:textId="77777777">
        <w:trPr>
          <w:jc w:val="center"/>
        </w:trPr>
        <w:tc>
          <w:tcPr>
            <w:tcW w:w="1417" w:type="dxa"/>
            <w:tcMar>
              <w:top w:w="80" w:type="dxa"/>
              <w:left w:w="90" w:type="dxa"/>
              <w:bottom w:w="80" w:type="dxa"/>
              <w:right w:w="90" w:type="dxa"/>
            </w:tcMar>
          </w:tcPr>
          <w:p w14:paraId="5D07A2D8" w14:textId="77777777" w:rsidR="00C83E1F" w:rsidRDefault="007A28C4">
            <w:r>
              <w:rPr>
                <w:rFonts w:eastAsia="Arial"/>
                <w:b/>
                <w:sz w:val="15"/>
              </w:rPr>
              <w:t>NFR-RET-001</w:t>
            </w:r>
          </w:p>
        </w:tc>
        <w:tc>
          <w:tcPr>
            <w:tcW w:w="1814" w:type="dxa"/>
            <w:tcMar>
              <w:top w:w="80" w:type="dxa"/>
              <w:left w:w="90" w:type="dxa"/>
              <w:bottom w:w="80" w:type="dxa"/>
              <w:right w:w="90" w:type="dxa"/>
            </w:tcMar>
          </w:tcPr>
          <w:p w14:paraId="08FF22CC" w14:textId="77777777" w:rsidR="00C83E1F" w:rsidRDefault="007A28C4">
            <w:r>
              <w:rPr>
                <w:rFonts w:eastAsia="Arial"/>
                <w:sz w:val="15"/>
              </w:rPr>
              <w:t>Submission and Log Retention</w:t>
            </w:r>
          </w:p>
        </w:tc>
        <w:tc>
          <w:tcPr>
            <w:tcW w:w="4139" w:type="dxa"/>
            <w:tcMar>
              <w:top w:w="80" w:type="dxa"/>
              <w:left w:w="90" w:type="dxa"/>
              <w:bottom w:w="80" w:type="dxa"/>
              <w:right w:w="90" w:type="dxa"/>
            </w:tcMar>
          </w:tcPr>
          <w:p w14:paraId="3EE695EB" w14:textId="77777777" w:rsidR="00C83E1F" w:rsidRDefault="007A28C4">
            <w:r>
              <w:rPr>
                <w:rFonts w:eastAsia="Arial"/>
                <w:sz w:val="15"/>
              </w:rPr>
              <w:t>Submission ZIP files and detailed execution/evaluation logs shall remain in active storage for 12 months after the end of the corresponding academic semester. After the 12-month active-retention period, the data shall be moved to archive/cold storage.</w:t>
            </w:r>
          </w:p>
        </w:tc>
        <w:tc>
          <w:tcPr>
            <w:tcW w:w="2381" w:type="dxa"/>
            <w:tcMar>
              <w:top w:w="80" w:type="dxa"/>
              <w:left w:w="90" w:type="dxa"/>
              <w:bottom w:w="80" w:type="dxa"/>
              <w:right w:w="90" w:type="dxa"/>
            </w:tcMar>
          </w:tcPr>
          <w:p w14:paraId="2F123FD9" w14:textId="77777777" w:rsidR="00C83E1F" w:rsidRDefault="007A28C4">
            <w:r>
              <w:rPr>
                <w:rFonts w:eastAsia="Arial"/>
                <w:sz w:val="15"/>
              </w:rPr>
              <w:t>Retention-policy test verifies active availability through 12 months after semester end and successful transition to archive/cold storage afterward.</w:t>
            </w:r>
          </w:p>
        </w:tc>
      </w:tr>
    </w:tbl>
    <w:p w14:paraId="24891F60" w14:textId="77777777" w:rsidR="00C83E1F" w:rsidRDefault="00C83E1F">
      <w:pPr>
        <w:spacing w:after="40"/>
      </w:pPr>
    </w:p>
    <w:p w14:paraId="3B856B8F" w14:textId="77777777" w:rsidR="00C83E1F" w:rsidRDefault="007A28C4">
      <w:pPr>
        <w:pStyle w:val="Heading1"/>
      </w:pPr>
      <w:r>
        <w:t>6. Data Requirements</w:t>
      </w:r>
    </w:p>
    <w:p w14:paraId="087C23F2" w14:textId="77777777" w:rsidR="00C83E1F" w:rsidRDefault="007A28C4">
      <w:pPr>
        <w:pStyle w:val="Heading2"/>
      </w:pPr>
      <w:r>
        <w:t>6.1 Logical Data Model</w:t>
      </w:r>
    </w:p>
    <w:p w14:paraId="1D7BA9F9" w14:textId="77777777" w:rsidR="00C83E1F" w:rsidRDefault="007A28C4">
      <w:pPr>
        <w:spacing w:after="80" w:line="259" w:lineRule="auto"/>
      </w:pPr>
      <w:r>
        <w:rPr>
          <w:rFonts w:eastAsia="Arial"/>
        </w:rPr>
        <w:t>The following logical model consolidates the entities present in the source ERD and table descriptions. It is requirements-facing: it identifies information that must exist and relate correctly, without prescribing final physical indexes/types beyond explicit integrity constraints.</w:t>
      </w:r>
    </w:p>
    <w:p w14:paraId="2C346BA2" w14:textId="77777777" w:rsidR="00C83E1F" w:rsidRDefault="007A28C4">
      <w:pPr>
        <w:spacing w:after="40"/>
        <w:jc w:val="center"/>
      </w:pPr>
      <w:r>
        <w:rPr>
          <w:noProof/>
        </w:rPr>
        <w:lastRenderedPageBreak/>
        <w:drawing>
          <wp:inline distT="0" distB="0" distL="0" distR="0" wp14:anchorId="1A2DA424" wp14:editId="63FEBD30">
            <wp:extent cx="6120000" cy="67775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9"/>
                    <a:stretch>
                      <a:fillRect/>
                    </a:stretch>
                  </pic:blipFill>
                  <pic:spPr>
                    <a:xfrm>
                      <a:off x="0" y="0"/>
                      <a:ext cx="6120000" cy="6777521"/>
                    </a:xfrm>
                    <a:prstGeom prst="rect">
                      <a:avLst/>
                    </a:prstGeom>
                  </pic:spPr>
                </pic:pic>
              </a:graphicData>
            </a:graphic>
          </wp:inline>
        </w:drawing>
      </w:r>
    </w:p>
    <w:p w14:paraId="7211E5D6" w14:textId="77777777" w:rsidR="00C83E1F" w:rsidRDefault="007A28C4">
      <w:pPr>
        <w:spacing w:after="120"/>
        <w:jc w:val="center"/>
      </w:pPr>
      <w:r>
        <w:rPr>
          <w:rFonts w:eastAsia="Arial"/>
          <w:i/>
          <w:color w:val="666666"/>
          <w:sz w:val="17"/>
        </w:rPr>
        <w:t>Figure 6-1. Logical data model derived from the supplied ERD</w:t>
      </w:r>
    </w:p>
    <w:p w14:paraId="33AB4797" w14:textId="77777777" w:rsidR="00C83E1F" w:rsidRDefault="007A28C4">
      <w:pPr>
        <w:pStyle w:val="Heading2"/>
      </w:pPr>
      <w:r>
        <w:t>6.2 Entity Catalog</w:t>
      </w:r>
    </w:p>
    <w:tbl>
      <w:tblPr>
        <w:tblStyle w:val="TableGrid"/>
        <w:tblW w:w="0" w:type="auto"/>
        <w:jc w:val="center"/>
        <w:tblLook w:val="04A0" w:firstRow="1" w:lastRow="0" w:firstColumn="1" w:lastColumn="0" w:noHBand="0" w:noVBand="1"/>
      </w:tblPr>
      <w:tblGrid>
        <w:gridCol w:w="2835"/>
        <w:gridCol w:w="6236"/>
      </w:tblGrid>
      <w:tr w:rsidR="00C83E1F" w14:paraId="650A70C9" w14:textId="77777777">
        <w:trPr>
          <w:tblHeader/>
          <w:jc w:val="center"/>
        </w:trPr>
        <w:tc>
          <w:tcPr>
            <w:tcW w:w="2835" w:type="dxa"/>
            <w:shd w:val="clear" w:color="auto" w:fill="1F4E79"/>
            <w:tcMar>
              <w:top w:w="80" w:type="dxa"/>
              <w:left w:w="90" w:type="dxa"/>
              <w:bottom w:w="80" w:type="dxa"/>
              <w:right w:w="90" w:type="dxa"/>
            </w:tcMar>
            <w:vAlign w:val="center"/>
          </w:tcPr>
          <w:p w14:paraId="4CE647A4" w14:textId="77777777" w:rsidR="00C83E1F" w:rsidRDefault="007A28C4">
            <w:pPr>
              <w:jc w:val="center"/>
            </w:pPr>
            <w:r>
              <w:rPr>
                <w:rFonts w:eastAsia="Arial"/>
                <w:b/>
                <w:color w:val="FFFFFF"/>
                <w:sz w:val="16"/>
              </w:rPr>
              <w:t>Entity / Data Object</w:t>
            </w:r>
          </w:p>
        </w:tc>
        <w:tc>
          <w:tcPr>
            <w:tcW w:w="6236" w:type="dxa"/>
            <w:shd w:val="clear" w:color="auto" w:fill="1F4E79"/>
            <w:tcMar>
              <w:top w:w="80" w:type="dxa"/>
              <w:left w:w="90" w:type="dxa"/>
              <w:bottom w:w="80" w:type="dxa"/>
              <w:right w:w="90" w:type="dxa"/>
            </w:tcMar>
            <w:vAlign w:val="center"/>
          </w:tcPr>
          <w:p w14:paraId="39574BF9" w14:textId="77777777" w:rsidR="00C83E1F" w:rsidRDefault="007A28C4">
            <w:pPr>
              <w:jc w:val="center"/>
            </w:pPr>
            <w:r>
              <w:rPr>
                <w:rFonts w:eastAsia="Arial"/>
                <w:b/>
                <w:color w:val="FFFFFF"/>
                <w:sz w:val="16"/>
              </w:rPr>
              <w:t>Required Information / Purpose</w:t>
            </w:r>
          </w:p>
        </w:tc>
      </w:tr>
      <w:tr w:rsidR="00C83E1F" w14:paraId="1517FE5D" w14:textId="77777777">
        <w:trPr>
          <w:jc w:val="center"/>
        </w:trPr>
        <w:tc>
          <w:tcPr>
            <w:tcW w:w="2835" w:type="dxa"/>
            <w:tcMar>
              <w:top w:w="80" w:type="dxa"/>
              <w:left w:w="90" w:type="dxa"/>
              <w:bottom w:w="80" w:type="dxa"/>
              <w:right w:w="90" w:type="dxa"/>
            </w:tcMar>
          </w:tcPr>
          <w:p w14:paraId="5C95CD59" w14:textId="77777777" w:rsidR="00C83E1F" w:rsidRDefault="007A28C4">
            <w:r>
              <w:rPr>
                <w:rFonts w:eastAsia="Arial"/>
                <w:sz w:val="16"/>
              </w:rPr>
              <w:t>Users</w:t>
            </w:r>
          </w:p>
        </w:tc>
        <w:tc>
          <w:tcPr>
            <w:tcW w:w="6236" w:type="dxa"/>
            <w:tcMar>
              <w:top w:w="80" w:type="dxa"/>
              <w:left w:w="90" w:type="dxa"/>
              <w:bottom w:w="80" w:type="dxa"/>
              <w:right w:w="90" w:type="dxa"/>
            </w:tcMar>
          </w:tcPr>
          <w:p w14:paraId="79F3B29C" w14:textId="77777777" w:rsidR="00C83E1F" w:rsidRDefault="007A28C4">
            <w:r>
              <w:rPr>
                <w:rFonts w:eastAsia="Arial"/>
                <w:sz w:val="16"/>
              </w:rPr>
              <w:t>Identity, role, SSO/local account status.</w:t>
            </w:r>
          </w:p>
        </w:tc>
      </w:tr>
      <w:tr w:rsidR="00C83E1F" w14:paraId="57FC201D" w14:textId="77777777">
        <w:trPr>
          <w:jc w:val="center"/>
        </w:trPr>
        <w:tc>
          <w:tcPr>
            <w:tcW w:w="2835" w:type="dxa"/>
            <w:shd w:val="clear" w:color="auto" w:fill="F8FAFC"/>
            <w:tcMar>
              <w:top w:w="80" w:type="dxa"/>
              <w:left w:w="90" w:type="dxa"/>
              <w:bottom w:w="80" w:type="dxa"/>
              <w:right w:w="90" w:type="dxa"/>
            </w:tcMar>
          </w:tcPr>
          <w:p w14:paraId="5485FAA5" w14:textId="77777777" w:rsidR="00C83E1F" w:rsidRDefault="007A28C4">
            <w:r>
              <w:rPr>
                <w:rFonts w:eastAsia="Arial"/>
                <w:sz w:val="16"/>
              </w:rPr>
              <w:t>Classes</w:t>
            </w:r>
          </w:p>
        </w:tc>
        <w:tc>
          <w:tcPr>
            <w:tcW w:w="6236" w:type="dxa"/>
            <w:shd w:val="clear" w:color="auto" w:fill="F8FAFC"/>
            <w:tcMar>
              <w:top w:w="80" w:type="dxa"/>
              <w:left w:w="90" w:type="dxa"/>
              <w:bottom w:w="80" w:type="dxa"/>
              <w:right w:w="90" w:type="dxa"/>
            </w:tcMar>
          </w:tcPr>
          <w:p w14:paraId="32ED6302" w14:textId="77777777" w:rsidR="00C83E1F" w:rsidRDefault="007A28C4">
            <w:r>
              <w:rPr>
                <w:rFonts w:eastAsia="Arial"/>
                <w:sz w:val="16"/>
              </w:rPr>
              <w:t>Course section owned by Lecturer.</w:t>
            </w:r>
          </w:p>
        </w:tc>
      </w:tr>
      <w:tr w:rsidR="00C83E1F" w14:paraId="1FD8BE67" w14:textId="77777777">
        <w:trPr>
          <w:jc w:val="center"/>
        </w:trPr>
        <w:tc>
          <w:tcPr>
            <w:tcW w:w="2835" w:type="dxa"/>
            <w:tcMar>
              <w:top w:w="80" w:type="dxa"/>
              <w:left w:w="90" w:type="dxa"/>
              <w:bottom w:w="80" w:type="dxa"/>
              <w:right w:w="90" w:type="dxa"/>
            </w:tcMar>
          </w:tcPr>
          <w:p w14:paraId="7E68D0F2" w14:textId="77777777" w:rsidR="00C83E1F" w:rsidRDefault="007A28C4">
            <w:r>
              <w:rPr>
                <w:rFonts w:eastAsia="Arial"/>
                <w:sz w:val="16"/>
              </w:rPr>
              <w:t>ClassEnrollments</w:t>
            </w:r>
          </w:p>
        </w:tc>
        <w:tc>
          <w:tcPr>
            <w:tcW w:w="6236" w:type="dxa"/>
            <w:tcMar>
              <w:top w:w="80" w:type="dxa"/>
              <w:left w:w="90" w:type="dxa"/>
              <w:bottom w:w="80" w:type="dxa"/>
              <w:right w:w="90" w:type="dxa"/>
            </w:tcMar>
          </w:tcPr>
          <w:p w14:paraId="1624E102" w14:textId="77777777" w:rsidR="00C83E1F" w:rsidRDefault="007A28C4">
            <w:r>
              <w:rPr>
                <w:rFonts w:eastAsia="Arial"/>
                <w:sz w:val="16"/>
              </w:rPr>
              <w:t>Student–Class membership.</w:t>
            </w:r>
          </w:p>
        </w:tc>
      </w:tr>
      <w:tr w:rsidR="00C83E1F" w14:paraId="5FDA90DC" w14:textId="77777777">
        <w:trPr>
          <w:jc w:val="center"/>
        </w:trPr>
        <w:tc>
          <w:tcPr>
            <w:tcW w:w="2835" w:type="dxa"/>
            <w:shd w:val="clear" w:color="auto" w:fill="F8FAFC"/>
            <w:tcMar>
              <w:top w:w="80" w:type="dxa"/>
              <w:left w:w="90" w:type="dxa"/>
              <w:bottom w:w="80" w:type="dxa"/>
              <w:right w:w="90" w:type="dxa"/>
            </w:tcMar>
          </w:tcPr>
          <w:p w14:paraId="590D437E" w14:textId="77777777" w:rsidR="00C83E1F" w:rsidRDefault="007A28C4">
            <w:r>
              <w:rPr>
                <w:rFonts w:eastAsia="Arial"/>
                <w:sz w:val="16"/>
              </w:rPr>
              <w:t>Exams</w:t>
            </w:r>
          </w:p>
        </w:tc>
        <w:tc>
          <w:tcPr>
            <w:tcW w:w="6236" w:type="dxa"/>
            <w:shd w:val="clear" w:color="auto" w:fill="F8FAFC"/>
            <w:tcMar>
              <w:top w:w="80" w:type="dxa"/>
              <w:left w:w="90" w:type="dxa"/>
              <w:bottom w:w="80" w:type="dxa"/>
              <w:right w:w="90" w:type="dxa"/>
            </w:tcMar>
          </w:tcPr>
          <w:p w14:paraId="6CE31CF3" w14:textId="77777777" w:rsidR="00C83E1F" w:rsidRDefault="007A28C4">
            <w:r>
              <w:rPr>
                <w:rFonts w:eastAsia="Arial"/>
                <w:sz w:val="16"/>
              </w:rPr>
              <w:t>Individual/Group assignment/exam metadata and lifecycle.</w:t>
            </w:r>
          </w:p>
        </w:tc>
      </w:tr>
      <w:tr w:rsidR="00C83E1F" w14:paraId="4F07C4CB" w14:textId="77777777">
        <w:trPr>
          <w:jc w:val="center"/>
        </w:trPr>
        <w:tc>
          <w:tcPr>
            <w:tcW w:w="2835" w:type="dxa"/>
            <w:tcMar>
              <w:top w:w="80" w:type="dxa"/>
              <w:left w:w="90" w:type="dxa"/>
              <w:bottom w:w="80" w:type="dxa"/>
              <w:right w:w="90" w:type="dxa"/>
            </w:tcMar>
          </w:tcPr>
          <w:p w14:paraId="5EF4280E" w14:textId="77777777" w:rsidR="00C83E1F" w:rsidRDefault="007A28C4">
            <w:r>
              <w:rPr>
                <w:rFonts w:eastAsia="Arial"/>
                <w:sz w:val="16"/>
              </w:rPr>
              <w:t>Teams</w:t>
            </w:r>
          </w:p>
        </w:tc>
        <w:tc>
          <w:tcPr>
            <w:tcW w:w="6236" w:type="dxa"/>
            <w:tcMar>
              <w:top w:w="80" w:type="dxa"/>
              <w:left w:w="90" w:type="dxa"/>
              <w:bottom w:w="80" w:type="dxa"/>
              <w:right w:w="90" w:type="dxa"/>
            </w:tcMar>
          </w:tcPr>
          <w:p w14:paraId="57B17CA6" w14:textId="77777777" w:rsidR="00C83E1F" w:rsidRDefault="007A28C4">
            <w:r>
              <w:rPr>
                <w:rFonts w:eastAsia="Arial"/>
                <w:sz w:val="16"/>
              </w:rPr>
              <w:t>Group Exam team and repository.</w:t>
            </w:r>
          </w:p>
        </w:tc>
      </w:tr>
      <w:tr w:rsidR="00C83E1F" w14:paraId="45425EBF" w14:textId="77777777">
        <w:trPr>
          <w:jc w:val="center"/>
        </w:trPr>
        <w:tc>
          <w:tcPr>
            <w:tcW w:w="2835" w:type="dxa"/>
            <w:shd w:val="clear" w:color="auto" w:fill="F8FAFC"/>
            <w:tcMar>
              <w:top w:w="80" w:type="dxa"/>
              <w:left w:w="90" w:type="dxa"/>
              <w:bottom w:w="80" w:type="dxa"/>
              <w:right w:w="90" w:type="dxa"/>
            </w:tcMar>
          </w:tcPr>
          <w:p w14:paraId="78158D70" w14:textId="77777777" w:rsidR="00C83E1F" w:rsidRDefault="007A28C4">
            <w:r>
              <w:rPr>
                <w:rFonts w:eastAsia="Arial"/>
                <w:sz w:val="16"/>
              </w:rPr>
              <w:t>TeamMembers</w:t>
            </w:r>
          </w:p>
        </w:tc>
        <w:tc>
          <w:tcPr>
            <w:tcW w:w="6236" w:type="dxa"/>
            <w:shd w:val="clear" w:color="auto" w:fill="F8FAFC"/>
            <w:tcMar>
              <w:top w:w="80" w:type="dxa"/>
              <w:left w:w="90" w:type="dxa"/>
              <w:bottom w:w="80" w:type="dxa"/>
              <w:right w:w="90" w:type="dxa"/>
            </w:tcMar>
          </w:tcPr>
          <w:p w14:paraId="6DDFFEE4" w14:textId="77777777" w:rsidR="00C83E1F" w:rsidRDefault="007A28C4">
            <w:r>
              <w:rPr>
                <w:rFonts w:eastAsia="Arial"/>
                <w:sz w:val="16"/>
              </w:rPr>
              <w:t>Team membership, Leader role and GitHub identity.</w:t>
            </w:r>
          </w:p>
        </w:tc>
      </w:tr>
      <w:tr w:rsidR="00C83E1F" w14:paraId="6BE9A92B" w14:textId="77777777">
        <w:trPr>
          <w:jc w:val="center"/>
        </w:trPr>
        <w:tc>
          <w:tcPr>
            <w:tcW w:w="2835" w:type="dxa"/>
            <w:tcMar>
              <w:top w:w="80" w:type="dxa"/>
              <w:left w:w="90" w:type="dxa"/>
              <w:bottom w:w="80" w:type="dxa"/>
              <w:right w:w="90" w:type="dxa"/>
            </w:tcMar>
          </w:tcPr>
          <w:p w14:paraId="1E39B136" w14:textId="77777777" w:rsidR="00C83E1F" w:rsidRDefault="007A28C4">
            <w:r>
              <w:rPr>
                <w:rFonts w:eastAsia="Arial"/>
                <w:sz w:val="16"/>
              </w:rPr>
              <w:t>TestCases</w:t>
            </w:r>
          </w:p>
        </w:tc>
        <w:tc>
          <w:tcPr>
            <w:tcW w:w="6236" w:type="dxa"/>
            <w:tcMar>
              <w:top w:w="80" w:type="dxa"/>
              <w:left w:w="90" w:type="dxa"/>
              <w:bottom w:w="80" w:type="dxa"/>
              <w:right w:w="90" w:type="dxa"/>
            </w:tcMar>
          </w:tcPr>
          <w:p w14:paraId="265026B5" w14:textId="77777777" w:rsidR="00C83E1F" w:rsidRDefault="007A28C4">
            <w:r>
              <w:rPr>
                <w:rFonts w:eastAsia="Arial"/>
                <w:sz w:val="16"/>
              </w:rPr>
              <w:t>StdIn/expected StdOut, weight and visibility.</w:t>
            </w:r>
          </w:p>
        </w:tc>
      </w:tr>
      <w:tr w:rsidR="00C83E1F" w14:paraId="7CEDAF51" w14:textId="77777777">
        <w:trPr>
          <w:jc w:val="center"/>
        </w:trPr>
        <w:tc>
          <w:tcPr>
            <w:tcW w:w="2835" w:type="dxa"/>
            <w:shd w:val="clear" w:color="auto" w:fill="F8FAFC"/>
            <w:tcMar>
              <w:top w:w="80" w:type="dxa"/>
              <w:left w:w="90" w:type="dxa"/>
              <w:bottom w:w="80" w:type="dxa"/>
              <w:right w:w="90" w:type="dxa"/>
            </w:tcMar>
          </w:tcPr>
          <w:p w14:paraId="7E0BD865" w14:textId="77777777" w:rsidR="00C83E1F" w:rsidRDefault="007A28C4">
            <w:r>
              <w:rPr>
                <w:rFonts w:eastAsia="Arial"/>
                <w:sz w:val="16"/>
              </w:rPr>
              <w:t>Submissions</w:t>
            </w:r>
          </w:p>
        </w:tc>
        <w:tc>
          <w:tcPr>
            <w:tcW w:w="6236" w:type="dxa"/>
            <w:shd w:val="clear" w:color="auto" w:fill="F8FAFC"/>
            <w:tcMar>
              <w:top w:w="80" w:type="dxa"/>
              <w:left w:w="90" w:type="dxa"/>
              <w:bottom w:w="80" w:type="dxa"/>
              <w:right w:w="90" w:type="dxa"/>
            </w:tcMar>
          </w:tcPr>
          <w:p w14:paraId="27798B9C" w14:textId="77777777" w:rsidR="00C83E1F" w:rsidRDefault="007A28C4">
            <w:r>
              <w:rPr>
                <w:rFonts w:eastAsia="Arial"/>
                <w:sz w:val="16"/>
              </w:rPr>
              <w:t>Submission ownership, artifact/hash, timestamps and lifecycle.</w:t>
            </w:r>
          </w:p>
        </w:tc>
      </w:tr>
      <w:tr w:rsidR="00C83E1F" w14:paraId="4A345753" w14:textId="77777777">
        <w:trPr>
          <w:jc w:val="center"/>
        </w:trPr>
        <w:tc>
          <w:tcPr>
            <w:tcW w:w="2835" w:type="dxa"/>
            <w:tcMar>
              <w:top w:w="80" w:type="dxa"/>
              <w:left w:w="90" w:type="dxa"/>
              <w:bottom w:w="80" w:type="dxa"/>
              <w:right w:w="90" w:type="dxa"/>
            </w:tcMar>
          </w:tcPr>
          <w:p w14:paraId="456BB9DA" w14:textId="77777777" w:rsidR="00C83E1F" w:rsidRDefault="007A28C4">
            <w:r>
              <w:rPr>
                <w:rFonts w:eastAsia="Arial"/>
                <w:sz w:val="16"/>
              </w:rPr>
              <w:lastRenderedPageBreak/>
              <w:t>SandboxResults</w:t>
            </w:r>
          </w:p>
        </w:tc>
        <w:tc>
          <w:tcPr>
            <w:tcW w:w="6236" w:type="dxa"/>
            <w:tcMar>
              <w:top w:w="80" w:type="dxa"/>
              <w:left w:w="90" w:type="dxa"/>
              <w:bottom w:w="80" w:type="dxa"/>
              <w:right w:w="90" w:type="dxa"/>
            </w:tcMar>
          </w:tcPr>
          <w:p w14:paraId="50C5AAC0" w14:textId="77777777" w:rsidR="00C83E1F" w:rsidRDefault="007A28C4">
            <w:r>
              <w:rPr>
                <w:rFonts w:eastAsia="Arial"/>
                <w:sz w:val="16"/>
              </w:rPr>
              <w:t>Per-test outcome, output and performance telemetry.</w:t>
            </w:r>
          </w:p>
        </w:tc>
      </w:tr>
      <w:tr w:rsidR="00C83E1F" w14:paraId="750F2FC4" w14:textId="77777777">
        <w:trPr>
          <w:jc w:val="center"/>
        </w:trPr>
        <w:tc>
          <w:tcPr>
            <w:tcW w:w="2835" w:type="dxa"/>
            <w:shd w:val="clear" w:color="auto" w:fill="F8FAFC"/>
            <w:tcMar>
              <w:top w:w="80" w:type="dxa"/>
              <w:left w:w="90" w:type="dxa"/>
              <w:bottom w:w="80" w:type="dxa"/>
              <w:right w:w="90" w:type="dxa"/>
            </w:tcMar>
          </w:tcPr>
          <w:p w14:paraId="5506E13E" w14:textId="77777777" w:rsidR="00C83E1F" w:rsidRDefault="007A28C4">
            <w:r>
              <w:rPr>
                <w:rFonts w:eastAsia="Arial"/>
                <w:sz w:val="16"/>
              </w:rPr>
              <w:t>ASTFingerprints</w:t>
            </w:r>
          </w:p>
        </w:tc>
        <w:tc>
          <w:tcPr>
            <w:tcW w:w="6236" w:type="dxa"/>
            <w:shd w:val="clear" w:color="auto" w:fill="F8FAFC"/>
            <w:tcMar>
              <w:top w:w="80" w:type="dxa"/>
              <w:left w:w="90" w:type="dxa"/>
              <w:bottom w:w="80" w:type="dxa"/>
              <w:right w:w="90" w:type="dxa"/>
            </w:tcMar>
          </w:tcPr>
          <w:p w14:paraId="03FBFC6A" w14:textId="77777777" w:rsidR="00C83E1F" w:rsidRDefault="007A28C4">
            <w:r>
              <w:rPr>
                <w:rFonts w:eastAsia="Arial"/>
                <w:sz w:val="16"/>
              </w:rPr>
              <w:t>Selected Winnowing fingerprints for structural analysis.</w:t>
            </w:r>
          </w:p>
        </w:tc>
      </w:tr>
      <w:tr w:rsidR="00C83E1F" w14:paraId="23992A93" w14:textId="77777777">
        <w:trPr>
          <w:jc w:val="center"/>
        </w:trPr>
        <w:tc>
          <w:tcPr>
            <w:tcW w:w="2835" w:type="dxa"/>
            <w:tcMar>
              <w:top w:w="80" w:type="dxa"/>
              <w:left w:w="90" w:type="dxa"/>
              <w:bottom w:w="80" w:type="dxa"/>
              <w:right w:w="90" w:type="dxa"/>
            </w:tcMar>
          </w:tcPr>
          <w:p w14:paraId="62A87A6C" w14:textId="77777777" w:rsidR="00C83E1F" w:rsidRDefault="007A28C4">
            <w:r>
              <w:rPr>
                <w:rFonts w:eastAsia="Arial"/>
                <w:sz w:val="16"/>
              </w:rPr>
              <w:t>SimilarityMatrix</w:t>
            </w:r>
          </w:p>
        </w:tc>
        <w:tc>
          <w:tcPr>
            <w:tcW w:w="6236" w:type="dxa"/>
            <w:tcMar>
              <w:top w:w="80" w:type="dxa"/>
              <w:left w:w="90" w:type="dxa"/>
              <w:bottom w:w="80" w:type="dxa"/>
              <w:right w:w="90" w:type="dxa"/>
            </w:tcMar>
          </w:tcPr>
          <w:p w14:paraId="746D63C3" w14:textId="77777777" w:rsidR="00C83E1F" w:rsidRDefault="007A28C4">
            <w:r>
              <w:rPr>
                <w:rFonts w:eastAsia="Arial"/>
                <w:sz w:val="16"/>
              </w:rPr>
              <w:t>Pairwise same-exam similarity measurements.</w:t>
            </w:r>
          </w:p>
        </w:tc>
      </w:tr>
      <w:tr w:rsidR="00C83E1F" w14:paraId="3E8EB8CB" w14:textId="77777777">
        <w:trPr>
          <w:jc w:val="center"/>
        </w:trPr>
        <w:tc>
          <w:tcPr>
            <w:tcW w:w="2835" w:type="dxa"/>
            <w:shd w:val="clear" w:color="auto" w:fill="F8FAFC"/>
            <w:tcMar>
              <w:top w:w="80" w:type="dxa"/>
              <w:left w:w="90" w:type="dxa"/>
              <w:bottom w:w="80" w:type="dxa"/>
              <w:right w:w="90" w:type="dxa"/>
            </w:tcMar>
          </w:tcPr>
          <w:p w14:paraId="46031142" w14:textId="77777777" w:rsidR="00C83E1F" w:rsidRDefault="007A28C4">
            <w:r>
              <w:rPr>
                <w:rFonts w:eastAsia="Arial"/>
                <w:sz w:val="16"/>
              </w:rPr>
              <w:t>CriterionScores</w:t>
            </w:r>
          </w:p>
        </w:tc>
        <w:tc>
          <w:tcPr>
            <w:tcW w:w="6236" w:type="dxa"/>
            <w:shd w:val="clear" w:color="auto" w:fill="F8FAFC"/>
            <w:tcMar>
              <w:top w:w="80" w:type="dxa"/>
              <w:left w:w="90" w:type="dxa"/>
              <w:bottom w:w="80" w:type="dxa"/>
              <w:right w:w="90" w:type="dxa"/>
            </w:tcMar>
          </w:tcPr>
          <w:p w14:paraId="7EB9F23B" w14:textId="77777777" w:rsidR="00C83E1F" w:rsidRDefault="007A28C4">
            <w:r>
              <w:rPr>
                <w:rFonts w:eastAsia="Arial"/>
                <w:sz w:val="16"/>
              </w:rPr>
              <w:t>GenAI rubric scores/comments.</w:t>
            </w:r>
          </w:p>
        </w:tc>
      </w:tr>
      <w:tr w:rsidR="00C83E1F" w14:paraId="3CB0CDC0" w14:textId="77777777">
        <w:trPr>
          <w:jc w:val="center"/>
        </w:trPr>
        <w:tc>
          <w:tcPr>
            <w:tcW w:w="2835" w:type="dxa"/>
            <w:tcMar>
              <w:top w:w="80" w:type="dxa"/>
              <w:left w:w="90" w:type="dxa"/>
              <w:bottom w:w="80" w:type="dxa"/>
              <w:right w:w="90" w:type="dxa"/>
            </w:tcMar>
          </w:tcPr>
          <w:p w14:paraId="04542B3A" w14:textId="77777777" w:rsidR="00C83E1F" w:rsidRDefault="007A28C4">
            <w:r>
              <w:rPr>
                <w:rFonts w:eastAsia="Arial"/>
                <w:sz w:val="16"/>
              </w:rPr>
              <w:t>RuleScores</w:t>
            </w:r>
          </w:p>
        </w:tc>
        <w:tc>
          <w:tcPr>
            <w:tcW w:w="6236" w:type="dxa"/>
            <w:tcMar>
              <w:top w:w="80" w:type="dxa"/>
              <w:left w:w="90" w:type="dxa"/>
              <w:bottom w:w="80" w:type="dxa"/>
              <w:right w:w="90" w:type="dxa"/>
            </w:tcMar>
          </w:tcPr>
          <w:p w14:paraId="2C0AFDA1" w14:textId="77777777" w:rsidR="00C83E1F" w:rsidRDefault="007A28C4">
            <w:r>
              <w:rPr>
                <w:rFonts w:eastAsia="Arial"/>
                <w:sz w:val="16"/>
              </w:rPr>
              <w:t>Final/team aggregate score record.</w:t>
            </w:r>
          </w:p>
        </w:tc>
      </w:tr>
      <w:tr w:rsidR="00C83E1F" w14:paraId="4F9D11D8" w14:textId="77777777">
        <w:trPr>
          <w:jc w:val="center"/>
        </w:trPr>
        <w:tc>
          <w:tcPr>
            <w:tcW w:w="2835" w:type="dxa"/>
            <w:shd w:val="clear" w:color="auto" w:fill="F8FAFC"/>
            <w:tcMar>
              <w:top w:w="80" w:type="dxa"/>
              <w:left w:w="90" w:type="dxa"/>
              <w:bottom w:w="80" w:type="dxa"/>
              <w:right w:w="90" w:type="dxa"/>
            </w:tcMar>
          </w:tcPr>
          <w:p w14:paraId="65D2046E" w14:textId="77777777" w:rsidR="00C83E1F" w:rsidRDefault="007A28C4">
            <w:r>
              <w:rPr>
                <w:rFonts w:eastAsia="Arial"/>
                <w:sz w:val="16"/>
              </w:rPr>
              <w:t>Appeals</w:t>
            </w:r>
          </w:p>
        </w:tc>
        <w:tc>
          <w:tcPr>
            <w:tcW w:w="6236" w:type="dxa"/>
            <w:shd w:val="clear" w:color="auto" w:fill="F8FAFC"/>
            <w:tcMar>
              <w:top w:w="80" w:type="dxa"/>
              <w:left w:w="90" w:type="dxa"/>
              <w:bottom w:w="80" w:type="dxa"/>
              <w:right w:w="90" w:type="dxa"/>
            </w:tcMar>
          </w:tcPr>
          <w:p w14:paraId="4500ED51" w14:textId="77777777" w:rsidR="00C83E1F" w:rsidRDefault="007A28C4">
            <w:r>
              <w:rPr>
                <w:rFonts w:eastAsia="Arial"/>
                <w:sz w:val="16"/>
              </w:rPr>
              <w:t>Appeal scope, reason, status and resolution.</w:t>
            </w:r>
          </w:p>
        </w:tc>
      </w:tr>
      <w:tr w:rsidR="00C83E1F" w14:paraId="65194EF7" w14:textId="77777777">
        <w:trPr>
          <w:jc w:val="center"/>
        </w:trPr>
        <w:tc>
          <w:tcPr>
            <w:tcW w:w="2835" w:type="dxa"/>
            <w:tcMar>
              <w:top w:w="80" w:type="dxa"/>
              <w:left w:w="90" w:type="dxa"/>
              <w:bottom w:w="80" w:type="dxa"/>
              <w:right w:w="90" w:type="dxa"/>
            </w:tcMar>
          </w:tcPr>
          <w:p w14:paraId="57C26801" w14:textId="77777777" w:rsidR="00C83E1F" w:rsidRDefault="007A28C4">
            <w:r>
              <w:rPr>
                <w:rFonts w:eastAsia="Arial"/>
                <w:sz w:val="16"/>
              </w:rPr>
              <w:t>GitContributions</w:t>
            </w:r>
          </w:p>
        </w:tc>
        <w:tc>
          <w:tcPr>
            <w:tcW w:w="6236" w:type="dxa"/>
            <w:tcMar>
              <w:top w:w="80" w:type="dxa"/>
              <w:left w:w="90" w:type="dxa"/>
              <w:bottom w:w="80" w:type="dxa"/>
              <w:right w:w="90" w:type="dxa"/>
            </w:tcMar>
          </w:tcPr>
          <w:p w14:paraId="581CD4B7" w14:textId="77777777" w:rsidR="00C83E1F" w:rsidRDefault="007A28C4">
            <w:r>
              <w:rPr>
                <w:rFonts w:eastAsia="Arial"/>
                <w:sz w:val="16"/>
              </w:rPr>
              <w:t>Per-member Git metrics, contribution percentage and personal score.</w:t>
            </w:r>
          </w:p>
        </w:tc>
      </w:tr>
      <w:tr w:rsidR="00C83E1F" w14:paraId="77CD2BC5" w14:textId="77777777">
        <w:trPr>
          <w:jc w:val="center"/>
        </w:trPr>
        <w:tc>
          <w:tcPr>
            <w:tcW w:w="2835" w:type="dxa"/>
            <w:shd w:val="clear" w:color="auto" w:fill="F8FAFC"/>
            <w:tcMar>
              <w:top w:w="80" w:type="dxa"/>
              <w:left w:w="90" w:type="dxa"/>
              <w:bottom w:w="80" w:type="dxa"/>
              <w:right w:w="90" w:type="dxa"/>
            </w:tcMar>
          </w:tcPr>
          <w:p w14:paraId="16F73572" w14:textId="77777777" w:rsidR="00C83E1F" w:rsidRDefault="007A28C4">
            <w:r>
              <w:rPr>
                <w:rFonts w:eastAsia="Arial"/>
                <w:sz w:val="16"/>
              </w:rPr>
              <w:t>Audit Trail (logical)</w:t>
            </w:r>
          </w:p>
        </w:tc>
        <w:tc>
          <w:tcPr>
            <w:tcW w:w="6236" w:type="dxa"/>
            <w:shd w:val="clear" w:color="auto" w:fill="F8FAFC"/>
            <w:tcMar>
              <w:top w:w="80" w:type="dxa"/>
              <w:left w:w="90" w:type="dxa"/>
              <w:bottom w:w="80" w:type="dxa"/>
              <w:right w:w="90" w:type="dxa"/>
            </w:tcMar>
          </w:tcPr>
          <w:p w14:paraId="24CA167B" w14:textId="77777777" w:rsidR="00C83E1F" w:rsidRDefault="007A28C4">
            <w:r>
              <w:rPr>
                <w:rFonts w:eastAsia="Arial"/>
                <w:sz w:val="16"/>
              </w:rPr>
              <w:t>Required by source for score overrides, Team Leader changes and security events; physical table/schema is not defined in the source.</w:t>
            </w:r>
          </w:p>
        </w:tc>
      </w:tr>
    </w:tbl>
    <w:p w14:paraId="15152286" w14:textId="77777777" w:rsidR="00C83E1F" w:rsidRDefault="00C83E1F">
      <w:pPr>
        <w:spacing w:after="40"/>
      </w:pPr>
    </w:p>
    <w:p w14:paraId="66DA2F31" w14:textId="77777777" w:rsidR="00C83E1F" w:rsidRDefault="007A28C4">
      <w:pPr>
        <w:pStyle w:val="Heading2"/>
      </w:pPr>
      <w:r>
        <w:t>6.3 Data Integrity Constraints</w:t>
      </w:r>
    </w:p>
    <w:p w14:paraId="5B5153B3" w14:textId="77777777" w:rsidR="00C83E1F" w:rsidRDefault="007A28C4">
      <w:pPr>
        <w:spacing w:after="40" w:line="252" w:lineRule="auto"/>
      </w:pPr>
      <w:r>
        <w:rPr>
          <w:rFonts w:eastAsia="Arial"/>
          <w:sz w:val="19"/>
        </w:rPr>
        <w:t>1.  Exactly one active Team Leader per team.</w:t>
      </w:r>
    </w:p>
    <w:p w14:paraId="5A04DF41" w14:textId="77777777" w:rsidR="00C83E1F" w:rsidRDefault="007A28C4">
      <w:pPr>
        <w:spacing w:after="40" w:line="252" w:lineRule="auto"/>
      </w:pPr>
      <w:r>
        <w:rPr>
          <w:rFonts w:eastAsia="Arial"/>
          <w:sz w:val="19"/>
        </w:rPr>
        <w:t>2.  Exactly one active Group Exam Submission per team; later valid pre-deadline submissions supersede earlier ones.</w:t>
      </w:r>
    </w:p>
    <w:p w14:paraId="07F5A9AB" w14:textId="77777777" w:rsidR="00C83E1F" w:rsidRDefault="007A28C4">
      <w:pPr>
        <w:spacing w:after="40" w:line="252" w:lineRule="auto"/>
      </w:pPr>
      <w:r>
        <w:rPr>
          <w:rFonts w:eastAsia="Arial"/>
          <w:sz w:val="19"/>
        </w:rPr>
        <w:t>3.  Similarity pairs shall not self-compare and shall represent submissions from the same Exam; Group Exam comparison is cross-team only.</w:t>
      </w:r>
    </w:p>
    <w:p w14:paraId="767AAB8E" w14:textId="77777777" w:rsidR="00C83E1F" w:rsidRDefault="007A28C4">
      <w:pPr>
        <w:spacing w:after="40" w:line="252" w:lineRule="auto"/>
      </w:pPr>
      <w:r>
        <w:rPr>
          <w:rFonts w:eastAsia="Arial"/>
          <w:sz w:val="19"/>
        </w:rPr>
        <w:t>4.  Submission hash uniqueness follows BR-07.</w:t>
      </w:r>
    </w:p>
    <w:p w14:paraId="5B146DC1" w14:textId="77777777" w:rsidR="00C83E1F" w:rsidRDefault="007A28C4">
      <w:pPr>
        <w:spacing w:after="40" w:line="252" w:lineRule="auto"/>
      </w:pPr>
      <w:r>
        <w:rPr>
          <w:rFonts w:eastAsia="Arial"/>
          <w:sz w:val="19"/>
        </w:rPr>
        <w:t>5.  Class roster import shall be atomic.</w:t>
      </w:r>
    </w:p>
    <w:p w14:paraId="39C37907" w14:textId="77777777" w:rsidR="00C83E1F" w:rsidRDefault="007A28C4">
      <w:pPr>
        <w:spacing w:after="40" w:line="252" w:lineRule="auto"/>
      </w:pPr>
      <w:r>
        <w:rPr>
          <w:rFonts w:eastAsia="Arial"/>
          <w:sz w:val="19"/>
        </w:rPr>
        <w:t>6.  Score overrides and Team Leader changes shall be auditable.</w:t>
      </w:r>
    </w:p>
    <w:p w14:paraId="1B06DB4F" w14:textId="77777777" w:rsidR="00C83E1F" w:rsidRDefault="007A28C4">
      <w:pPr>
        <w:pStyle w:val="Heading2"/>
      </w:pPr>
      <w:r>
        <w:t>6.4 Data Privacy and Retention</w:t>
      </w:r>
    </w:p>
    <w:p w14:paraId="71183066" w14:textId="77777777" w:rsidR="00C83E1F" w:rsidRDefault="007A28C4">
      <w:pPr>
        <w:pStyle w:val="ListBullet"/>
        <w:spacing w:after="40" w:line="252" w:lineRule="auto"/>
      </w:pPr>
      <w:r>
        <w:rPr>
          <w:rFonts w:eastAsia="Arial"/>
        </w:rPr>
        <w:t>Student source code must be authorization-protected and direct PII removed before GenAI transmission.</w:t>
      </w:r>
    </w:p>
    <w:p w14:paraId="4805BCEE" w14:textId="77777777" w:rsidR="00C83E1F" w:rsidRDefault="007A28C4">
      <w:pPr>
        <w:pStyle w:val="ListBullet"/>
        <w:spacing w:after="40" w:line="252" w:lineRule="auto"/>
      </w:pPr>
      <w:r>
        <w:rPr>
          <w:rFonts w:eastAsia="Arial"/>
        </w:rPr>
        <w:t>GenAI API keys must be encrypted at rest and masked in APIs/logs.</w:t>
      </w:r>
    </w:p>
    <w:p w14:paraId="1F2DC450" w14:textId="77777777" w:rsidR="00C83E1F" w:rsidRDefault="007A28C4">
      <w:pPr>
        <w:pStyle w:val="ListBullet"/>
        <w:spacing w:after="40" w:line="252" w:lineRule="auto"/>
      </w:pPr>
      <w:r>
        <w:rPr>
          <w:rFonts w:eastAsia="Arial"/>
        </w:rPr>
        <w:t>Submission ZIP files and detailed execution/evaluation logs are retained in active storage for 12 months after the end of the corresponding academic semester, then moved to archive/cold storage in accordance with NFR-RET-001.</w:t>
      </w:r>
    </w:p>
    <w:p w14:paraId="39D10056" w14:textId="77777777" w:rsidR="00C83E1F" w:rsidRDefault="007A28C4">
      <w:pPr>
        <w:pStyle w:val="Heading1"/>
      </w:pPr>
      <w:r>
        <w:t>7. Business Rules and Scoring Computations</w:t>
      </w:r>
    </w:p>
    <w:p w14:paraId="2206C3D4" w14:textId="77777777" w:rsidR="00C83E1F" w:rsidRDefault="007A28C4">
      <w:pPr>
        <w:spacing w:after="80" w:line="259" w:lineRule="auto"/>
      </w:pPr>
      <w:r>
        <w:rPr>
          <w:rFonts w:eastAsia="Arial"/>
        </w:rPr>
        <w:t>Business rules below preserve the identifiers and formulas from the source. Where a rule references behavior not otherwise specified as an AITA workflow, that gap is explicitly stated rather than converted into a new feature.</w:t>
      </w:r>
    </w:p>
    <w:tbl>
      <w:tblPr>
        <w:tblStyle w:val="TableGrid"/>
        <w:tblW w:w="0" w:type="auto"/>
        <w:jc w:val="center"/>
        <w:tblLook w:val="04A0" w:firstRow="1" w:lastRow="0" w:firstColumn="1" w:lastColumn="0" w:noHBand="0" w:noVBand="1"/>
      </w:tblPr>
      <w:tblGrid>
        <w:gridCol w:w="1134"/>
        <w:gridCol w:w="1701"/>
        <w:gridCol w:w="6520"/>
      </w:tblGrid>
      <w:tr w:rsidR="00C83E1F" w14:paraId="1796B6ED" w14:textId="77777777">
        <w:trPr>
          <w:tblHeader/>
          <w:jc w:val="center"/>
        </w:trPr>
        <w:tc>
          <w:tcPr>
            <w:tcW w:w="1134" w:type="dxa"/>
            <w:shd w:val="clear" w:color="auto" w:fill="1F4E79"/>
            <w:tcMar>
              <w:top w:w="80" w:type="dxa"/>
              <w:left w:w="90" w:type="dxa"/>
              <w:bottom w:w="80" w:type="dxa"/>
              <w:right w:w="90" w:type="dxa"/>
            </w:tcMar>
            <w:vAlign w:val="center"/>
          </w:tcPr>
          <w:p w14:paraId="789354A9" w14:textId="77777777" w:rsidR="00C83E1F" w:rsidRDefault="007A28C4">
            <w:pPr>
              <w:jc w:val="center"/>
            </w:pPr>
            <w:r>
              <w:rPr>
                <w:rFonts w:eastAsia="Arial"/>
                <w:b/>
                <w:color w:val="FFFFFF"/>
                <w:sz w:val="16"/>
              </w:rPr>
              <w:t>ID</w:t>
            </w:r>
          </w:p>
        </w:tc>
        <w:tc>
          <w:tcPr>
            <w:tcW w:w="1701" w:type="dxa"/>
            <w:shd w:val="clear" w:color="auto" w:fill="1F4E79"/>
            <w:tcMar>
              <w:top w:w="80" w:type="dxa"/>
              <w:left w:w="90" w:type="dxa"/>
              <w:bottom w:w="80" w:type="dxa"/>
              <w:right w:w="90" w:type="dxa"/>
            </w:tcMar>
            <w:vAlign w:val="center"/>
          </w:tcPr>
          <w:p w14:paraId="4723BD86" w14:textId="77777777" w:rsidR="00C83E1F" w:rsidRDefault="007A28C4">
            <w:pPr>
              <w:jc w:val="center"/>
            </w:pPr>
            <w:r>
              <w:rPr>
                <w:rFonts w:eastAsia="Arial"/>
                <w:b/>
                <w:color w:val="FFFFFF"/>
                <w:sz w:val="16"/>
              </w:rPr>
              <w:t>Type</w:t>
            </w:r>
          </w:p>
        </w:tc>
        <w:tc>
          <w:tcPr>
            <w:tcW w:w="6520" w:type="dxa"/>
            <w:shd w:val="clear" w:color="auto" w:fill="1F4E79"/>
            <w:tcMar>
              <w:top w:w="80" w:type="dxa"/>
              <w:left w:w="90" w:type="dxa"/>
              <w:bottom w:w="80" w:type="dxa"/>
              <w:right w:w="90" w:type="dxa"/>
            </w:tcMar>
            <w:vAlign w:val="center"/>
          </w:tcPr>
          <w:p w14:paraId="412A8756" w14:textId="77777777" w:rsidR="00C83E1F" w:rsidRDefault="007A28C4">
            <w:pPr>
              <w:jc w:val="center"/>
            </w:pPr>
            <w:r>
              <w:rPr>
                <w:rFonts w:eastAsia="Arial"/>
                <w:b/>
                <w:color w:val="FFFFFF"/>
                <w:sz w:val="16"/>
              </w:rPr>
              <w:t>Rule / Clarification</w:t>
            </w:r>
          </w:p>
        </w:tc>
      </w:tr>
      <w:tr w:rsidR="00C83E1F" w14:paraId="242D7358" w14:textId="77777777">
        <w:trPr>
          <w:jc w:val="center"/>
        </w:trPr>
        <w:tc>
          <w:tcPr>
            <w:tcW w:w="1134" w:type="dxa"/>
            <w:tcMar>
              <w:top w:w="80" w:type="dxa"/>
              <w:left w:w="90" w:type="dxa"/>
              <w:bottom w:w="80" w:type="dxa"/>
              <w:right w:w="90" w:type="dxa"/>
            </w:tcMar>
          </w:tcPr>
          <w:p w14:paraId="0BF45CEB" w14:textId="77777777" w:rsidR="00C83E1F" w:rsidRDefault="007A28C4">
            <w:r>
              <w:rPr>
                <w:rFonts w:eastAsia="Arial"/>
                <w:b/>
                <w:sz w:val="16"/>
              </w:rPr>
              <w:t>BR-01</w:t>
            </w:r>
          </w:p>
        </w:tc>
        <w:tc>
          <w:tcPr>
            <w:tcW w:w="1701" w:type="dxa"/>
            <w:tcMar>
              <w:top w:w="80" w:type="dxa"/>
              <w:left w:w="90" w:type="dxa"/>
              <w:bottom w:w="80" w:type="dxa"/>
              <w:right w:w="90" w:type="dxa"/>
            </w:tcMar>
          </w:tcPr>
          <w:p w14:paraId="389D6D67" w14:textId="77777777" w:rsidR="00C83E1F" w:rsidRDefault="007A28C4">
            <w:r>
              <w:rPr>
                <w:rFonts w:eastAsia="Arial"/>
                <w:sz w:val="16"/>
              </w:rPr>
              <w:t>Constraint</w:t>
            </w:r>
          </w:p>
        </w:tc>
        <w:tc>
          <w:tcPr>
            <w:tcW w:w="6520" w:type="dxa"/>
            <w:tcMar>
              <w:top w:w="80" w:type="dxa"/>
              <w:left w:w="90" w:type="dxa"/>
              <w:bottom w:w="80" w:type="dxa"/>
              <w:right w:w="90" w:type="dxa"/>
            </w:tcMar>
          </w:tcPr>
          <w:p w14:paraId="0A7ACD95" w14:textId="77777777" w:rsidR="00C83E1F" w:rsidRDefault="007A28C4">
            <w:r>
              <w:rPr>
                <w:rFonts w:eastAsia="Arial"/>
                <w:sz w:val="16"/>
              </w:rPr>
              <w:t>Every Sandbox container is capped at 512 MiB RAM, 1.0 virtual CPU and 10 seconds per test case, with inbound/outbound external networking disabled during execution.</w:t>
            </w:r>
          </w:p>
        </w:tc>
      </w:tr>
      <w:tr w:rsidR="00C83E1F" w14:paraId="4BE3C1EE" w14:textId="77777777">
        <w:trPr>
          <w:jc w:val="center"/>
        </w:trPr>
        <w:tc>
          <w:tcPr>
            <w:tcW w:w="1134" w:type="dxa"/>
            <w:shd w:val="clear" w:color="auto" w:fill="F8FAFC"/>
            <w:tcMar>
              <w:top w:w="80" w:type="dxa"/>
              <w:left w:w="90" w:type="dxa"/>
              <w:bottom w:w="80" w:type="dxa"/>
              <w:right w:w="90" w:type="dxa"/>
            </w:tcMar>
          </w:tcPr>
          <w:p w14:paraId="7EAEC2DE" w14:textId="77777777" w:rsidR="00C83E1F" w:rsidRDefault="007A28C4">
            <w:r>
              <w:rPr>
                <w:rFonts w:eastAsia="Arial"/>
                <w:b/>
                <w:sz w:val="16"/>
              </w:rPr>
              <w:t>BR-02</w:t>
            </w:r>
          </w:p>
        </w:tc>
        <w:tc>
          <w:tcPr>
            <w:tcW w:w="1701" w:type="dxa"/>
            <w:shd w:val="clear" w:color="auto" w:fill="F8FAFC"/>
            <w:tcMar>
              <w:top w:w="80" w:type="dxa"/>
              <w:left w:w="90" w:type="dxa"/>
              <w:bottom w:w="80" w:type="dxa"/>
              <w:right w:w="90" w:type="dxa"/>
            </w:tcMar>
          </w:tcPr>
          <w:p w14:paraId="1176BEEE" w14:textId="77777777" w:rsidR="00C83E1F" w:rsidRDefault="007A28C4">
            <w:r>
              <w:rPr>
                <w:rFonts w:eastAsia="Arial"/>
                <w:sz w:val="16"/>
              </w:rPr>
              <w:t>Action Enabler</w:t>
            </w:r>
          </w:p>
        </w:tc>
        <w:tc>
          <w:tcPr>
            <w:tcW w:w="6520" w:type="dxa"/>
            <w:shd w:val="clear" w:color="auto" w:fill="F8FAFC"/>
            <w:tcMar>
              <w:top w:w="80" w:type="dxa"/>
              <w:left w:w="90" w:type="dxa"/>
              <w:bottom w:w="80" w:type="dxa"/>
              <w:right w:w="90" w:type="dxa"/>
            </w:tcMar>
          </w:tcPr>
          <w:p w14:paraId="138762BE" w14:textId="77777777" w:rsidR="00C83E1F" w:rsidRDefault="007A28C4">
            <w:r>
              <w:rPr>
                <w:rFonts w:eastAsia="Arial"/>
                <w:sz w:val="16"/>
              </w:rPr>
              <w:t>A submission received after the Exam deadline is flagged Late; the Lecturer must explicitly approve it before grading proceeds.</w:t>
            </w:r>
          </w:p>
        </w:tc>
      </w:tr>
      <w:tr w:rsidR="00C83E1F" w14:paraId="35D38BB1" w14:textId="77777777">
        <w:trPr>
          <w:jc w:val="center"/>
        </w:trPr>
        <w:tc>
          <w:tcPr>
            <w:tcW w:w="1134" w:type="dxa"/>
            <w:tcMar>
              <w:top w:w="80" w:type="dxa"/>
              <w:left w:w="90" w:type="dxa"/>
              <w:bottom w:w="80" w:type="dxa"/>
              <w:right w:w="90" w:type="dxa"/>
            </w:tcMar>
          </w:tcPr>
          <w:p w14:paraId="7B93960F" w14:textId="77777777" w:rsidR="00C83E1F" w:rsidRDefault="007A28C4">
            <w:r>
              <w:rPr>
                <w:rFonts w:eastAsia="Arial"/>
                <w:b/>
                <w:sz w:val="16"/>
              </w:rPr>
              <w:t>BR-03</w:t>
            </w:r>
          </w:p>
        </w:tc>
        <w:tc>
          <w:tcPr>
            <w:tcW w:w="1701" w:type="dxa"/>
            <w:tcMar>
              <w:top w:w="80" w:type="dxa"/>
              <w:left w:w="90" w:type="dxa"/>
              <w:bottom w:w="80" w:type="dxa"/>
              <w:right w:w="90" w:type="dxa"/>
            </w:tcMar>
          </w:tcPr>
          <w:p w14:paraId="67F0AC0B" w14:textId="77777777" w:rsidR="00C83E1F" w:rsidRDefault="007A28C4">
            <w:r>
              <w:rPr>
                <w:rFonts w:eastAsia="Arial"/>
                <w:sz w:val="16"/>
              </w:rPr>
              <w:t>Inference</w:t>
            </w:r>
          </w:p>
        </w:tc>
        <w:tc>
          <w:tcPr>
            <w:tcW w:w="6520" w:type="dxa"/>
            <w:tcMar>
              <w:top w:w="80" w:type="dxa"/>
              <w:left w:w="90" w:type="dxa"/>
              <w:bottom w:w="80" w:type="dxa"/>
              <w:right w:w="90" w:type="dxa"/>
            </w:tcMar>
          </w:tcPr>
          <w:p w14:paraId="1704FFBC" w14:textId="77777777" w:rsidR="00C83E1F" w:rsidRDefault="007A28C4">
            <w:r>
              <w:rPr>
                <w:rFonts w:eastAsia="Arial"/>
                <w:sz w:val="16"/>
              </w:rPr>
              <w:t>Similarity(A,B) = |F_A ∩ F_B| / min(|F_A|,|F_B|) × 100%. Similarity &gt;= 80% is Plagiarism Suspected; 50%–&lt;80% is Moderate Similarity. Group Exams compare different teams only.</w:t>
            </w:r>
          </w:p>
        </w:tc>
      </w:tr>
      <w:tr w:rsidR="00C83E1F" w14:paraId="0C23D956" w14:textId="77777777">
        <w:trPr>
          <w:jc w:val="center"/>
        </w:trPr>
        <w:tc>
          <w:tcPr>
            <w:tcW w:w="1134" w:type="dxa"/>
            <w:shd w:val="clear" w:color="auto" w:fill="F8FAFC"/>
            <w:tcMar>
              <w:top w:w="80" w:type="dxa"/>
              <w:left w:w="90" w:type="dxa"/>
              <w:bottom w:w="80" w:type="dxa"/>
              <w:right w:w="90" w:type="dxa"/>
            </w:tcMar>
          </w:tcPr>
          <w:p w14:paraId="0FA2C837" w14:textId="77777777" w:rsidR="00C83E1F" w:rsidRDefault="007A28C4">
            <w:r>
              <w:rPr>
                <w:rFonts w:eastAsia="Arial"/>
                <w:b/>
                <w:sz w:val="16"/>
              </w:rPr>
              <w:t>BR-04</w:t>
            </w:r>
          </w:p>
        </w:tc>
        <w:tc>
          <w:tcPr>
            <w:tcW w:w="1701" w:type="dxa"/>
            <w:shd w:val="clear" w:color="auto" w:fill="F8FAFC"/>
            <w:tcMar>
              <w:top w:w="80" w:type="dxa"/>
              <w:left w:w="90" w:type="dxa"/>
              <w:bottom w:w="80" w:type="dxa"/>
              <w:right w:w="90" w:type="dxa"/>
            </w:tcMar>
          </w:tcPr>
          <w:p w14:paraId="72E7A152" w14:textId="77777777" w:rsidR="00C83E1F" w:rsidRDefault="007A28C4">
            <w:r>
              <w:rPr>
                <w:rFonts w:eastAsia="Arial"/>
                <w:sz w:val="16"/>
              </w:rPr>
              <w:t>Action Enabler</w:t>
            </w:r>
          </w:p>
        </w:tc>
        <w:tc>
          <w:tcPr>
            <w:tcW w:w="6520" w:type="dxa"/>
            <w:shd w:val="clear" w:color="auto" w:fill="F8FAFC"/>
            <w:tcMar>
              <w:top w:w="80" w:type="dxa"/>
              <w:left w:w="90" w:type="dxa"/>
              <w:bottom w:w="80" w:type="dxa"/>
              <w:right w:w="90" w:type="dxa"/>
            </w:tcMar>
          </w:tcPr>
          <w:p w14:paraId="3B24C199" w14:textId="77777777" w:rsidR="00C83E1F" w:rsidRDefault="007A28C4">
            <w:r>
              <w:rPr>
                <w:rFonts w:eastAsia="Arial"/>
                <w:sz w:val="16"/>
              </w:rPr>
              <w:t>GenAI keys rotate round-robin; a rate-limited key enters a 24-hour cooldown. If all keys fail after three retry attempts, the submission enters AI evaluation degraded state with provisional grading.</w:t>
            </w:r>
          </w:p>
        </w:tc>
      </w:tr>
      <w:tr w:rsidR="00C83E1F" w14:paraId="090CBC43" w14:textId="77777777">
        <w:trPr>
          <w:jc w:val="center"/>
        </w:trPr>
        <w:tc>
          <w:tcPr>
            <w:tcW w:w="1134" w:type="dxa"/>
            <w:tcMar>
              <w:top w:w="80" w:type="dxa"/>
              <w:left w:w="90" w:type="dxa"/>
              <w:bottom w:w="80" w:type="dxa"/>
              <w:right w:w="90" w:type="dxa"/>
            </w:tcMar>
          </w:tcPr>
          <w:p w14:paraId="5655680C" w14:textId="77777777" w:rsidR="00C83E1F" w:rsidRDefault="007A28C4">
            <w:r>
              <w:rPr>
                <w:rFonts w:eastAsia="Arial"/>
                <w:b/>
                <w:sz w:val="16"/>
              </w:rPr>
              <w:t>BR-05</w:t>
            </w:r>
          </w:p>
        </w:tc>
        <w:tc>
          <w:tcPr>
            <w:tcW w:w="1701" w:type="dxa"/>
            <w:tcMar>
              <w:top w:w="80" w:type="dxa"/>
              <w:left w:w="90" w:type="dxa"/>
              <w:bottom w:w="80" w:type="dxa"/>
              <w:right w:w="90" w:type="dxa"/>
            </w:tcMar>
          </w:tcPr>
          <w:p w14:paraId="258569DB" w14:textId="77777777" w:rsidR="00C83E1F" w:rsidRDefault="007A28C4">
            <w:r>
              <w:rPr>
                <w:rFonts w:eastAsia="Arial"/>
                <w:sz w:val="16"/>
              </w:rPr>
              <w:t>Inference</w:t>
            </w:r>
          </w:p>
        </w:tc>
        <w:tc>
          <w:tcPr>
            <w:tcW w:w="6520" w:type="dxa"/>
            <w:tcMar>
              <w:top w:w="80" w:type="dxa"/>
              <w:left w:w="90" w:type="dxa"/>
              <w:bottom w:w="80" w:type="dxa"/>
              <w:right w:w="90" w:type="dxa"/>
            </w:tcMar>
          </w:tcPr>
          <w:p w14:paraId="0A3AB3B4" w14:textId="77777777" w:rsidR="00C83E1F" w:rsidRDefault="007A28C4">
            <w:r>
              <w:rPr>
                <w:rFonts w:eastAsia="Arial"/>
                <w:sz w:val="16"/>
              </w:rPr>
              <w:t>Raw Git contribution C_i = (0.35 × Commit Share + 0.40 × LOC Share + 0.25 × PR Share) × 100%, excluding auto-generated files. C_i &lt; 5% produces an Under-Contribution Warning unless Lecturer-approved justification exists.</w:t>
            </w:r>
          </w:p>
        </w:tc>
      </w:tr>
      <w:tr w:rsidR="00C83E1F" w14:paraId="412FB245" w14:textId="77777777">
        <w:trPr>
          <w:jc w:val="center"/>
        </w:trPr>
        <w:tc>
          <w:tcPr>
            <w:tcW w:w="1134" w:type="dxa"/>
            <w:shd w:val="clear" w:color="auto" w:fill="F8FAFC"/>
            <w:tcMar>
              <w:top w:w="80" w:type="dxa"/>
              <w:left w:w="90" w:type="dxa"/>
              <w:bottom w:w="80" w:type="dxa"/>
              <w:right w:w="90" w:type="dxa"/>
            </w:tcMar>
          </w:tcPr>
          <w:p w14:paraId="489F0ED6" w14:textId="77777777" w:rsidR="00C83E1F" w:rsidRDefault="007A28C4">
            <w:r>
              <w:rPr>
                <w:rFonts w:eastAsia="Arial"/>
                <w:b/>
                <w:sz w:val="16"/>
              </w:rPr>
              <w:t>BR-06</w:t>
            </w:r>
          </w:p>
        </w:tc>
        <w:tc>
          <w:tcPr>
            <w:tcW w:w="1701" w:type="dxa"/>
            <w:shd w:val="clear" w:color="auto" w:fill="F8FAFC"/>
            <w:tcMar>
              <w:top w:w="80" w:type="dxa"/>
              <w:left w:w="90" w:type="dxa"/>
              <w:bottom w:w="80" w:type="dxa"/>
              <w:right w:w="90" w:type="dxa"/>
            </w:tcMar>
          </w:tcPr>
          <w:p w14:paraId="1908FFEF" w14:textId="77777777" w:rsidR="00C83E1F" w:rsidRDefault="007A28C4">
            <w:r>
              <w:rPr>
                <w:rFonts w:eastAsia="Arial"/>
                <w:sz w:val="16"/>
              </w:rPr>
              <w:t>External/Project Constraint</w:t>
            </w:r>
          </w:p>
        </w:tc>
        <w:tc>
          <w:tcPr>
            <w:tcW w:w="6520" w:type="dxa"/>
            <w:shd w:val="clear" w:color="auto" w:fill="F8FAFC"/>
            <w:tcMar>
              <w:top w:w="80" w:type="dxa"/>
              <w:left w:w="90" w:type="dxa"/>
              <w:bottom w:w="80" w:type="dxa"/>
              <w:right w:w="90" w:type="dxa"/>
            </w:tcMar>
          </w:tcPr>
          <w:p w14:paraId="094F45A6" w14:textId="77777777" w:rsidR="00C83E1F" w:rsidRDefault="007A28C4">
            <w:r>
              <w:rPr>
                <w:rFonts w:eastAsia="Arial"/>
                <w:sz w:val="16"/>
              </w:rPr>
              <w:t>The source states that team code must reach &gt;=80% automated unit-test coverage before Milestone 3/final CI/CD acceptance. No AITA product workflow for collecting/enforcing this gate is specified; it is therefore not implemented as a new product feature in this SRS baseline.</w:t>
            </w:r>
          </w:p>
        </w:tc>
      </w:tr>
      <w:tr w:rsidR="00C83E1F" w14:paraId="699DBC65" w14:textId="77777777">
        <w:trPr>
          <w:jc w:val="center"/>
        </w:trPr>
        <w:tc>
          <w:tcPr>
            <w:tcW w:w="1134" w:type="dxa"/>
            <w:tcMar>
              <w:top w:w="80" w:type="dxa"/>
              <w:left w:w="90" w:type="dxa"/>
              <w:bottom w:w="80" w:type="dxa"/>
              <w:right w:w="90" w:type="dxa"/>
            </w:tcMar>
          </w:tcPr>
          <w:p w14:paraId="5DD6C70C" w14:textId="77777777" w:rsidR="00C83E1F" w:rsidRDefault="007A28C4">
            <w:r>
              <w:rPr>
                <w:rFonts w:eastAsia="Arial"/>
                <w:b/>
                <w:sz w:val="16"/>
              </w:rPr>
              <w:t>BR-07</w:t>
            </w:r>
          </w:p>
        </w:tc>
        <w:tc>
          <w:tcPr>
            <w:tcW w:w="1701" w:type="dxa"/>
            <w:tcMar>
              <w:top w:w="80" w:type="dxa"/>
              <w:left w:w="90" w:type="dxa"/>
              <w:bottom w:w="80" w:type="dxa"/>
              <w:right w:w="90" w:type="dxa"/>
            </w:tcMar>
          </w:tcPr>
          <w:p w14:paraId="139F0A3A" w14:textId="77777777" w:rsidR="00C83E1F" w:rsidRDefault="007A28C4">
            <w:r>
              <w:rPr>
                <w:rFonts w:eastAsia="Arial"/>
                <w:sz w:val="16"/>
              </w:rPr>
              <w:t>Constraint</w:t>
            </w:r>
          </w:p>
        </w:tc>
        <w:tc>
          <w:tcPr>
            <w:tcW w:w="6520" w:type="dxa"/>
            <w:tcMar>
              <w:top w:w="80" w:type="dxa"/>
              <w:left w:w="90" w:type="dxa"/>
              <w:bottom w:w="80" w:type="dxa"/>
              <w:right w:w="90" w:type="dxa"/>
            </w:tcMar>
          </w:tcPr>
          <w:p w14:paraId="57581801" w14:textId="77777777" w:rsidR="00C83E1F" w:rsidRDefault="007A28C4">
            <w:r>
              <w:rPr>
                <w:rFonts w:eastAsia="Arial"/>
                <w:sz w:val="16"/>
              </w:rPr>
              <w:t>A Submission SHA-256 hash must be unique within the same Exam and, for Group Exams, within the same team scope; an identical duplicate-hash upload is rejected.</w:t>
            </w:r>
          </w:p>
        </w:tc>
      </w:tr>
      <w:tr w:rsidR="00C83E1F" w14:paraId="42E3B9D1" w14:textId="77777777">
        <w:trPr>
          <w:jc w:val="center"/>
        </w:trPr>
        <w:tc>
          <w:tcPr>
            <w:tcW w:w="1134" w:type="dxa"/>
            <w:shd w:val="clear" w:color="auto" w:fill="F8FAFC"/>
            <w:tcMar>
              <w:top w:w="80" w:type="dxa"/>
              <w:left w:w="90" w:type="dxa"/>
              <w:bottom w:w="80" w:type="dxa"/>
              <w:right w:w="90" w:type="dxa"/>
            </w:tcMar>
          </w:tcPr>
          <w:p w14:paraId="63516D52" w14:textId="77777777" w:rsidR="00C83E1F" w:rsidRDefault="007A28C4">
            <w:r>
              <w:rPr>
                <w:rFonts w:eastAsia="Arial"/>
                <w:b/>
                <w:sz w:val="16"/>
              </w:rPr>
              <w:lastRenderedPageBreak/>
              <w:t>BR-08</w:t>
            </w:r>
          </w:p>
        </w:tc>
        <w:tc>
          <w:tcPr>
            <w:tcW w:w="1701" w:type="dxa"/>
            <w:shd w:val="clear" w:color="auto" w:fill="F8FAFC"/>
            <w:tcMar>
              <w:top w:w="80" w:type="dxa"/>
              <w:left w:w="90" w:type="dxa"/>
              <w:bottom w:w="80" w:type="dxa"/>
              <w:right w:w="90" w:type="dxa"/>
            </w:tcMar>
          </w:tcPr>
          <w:p w14:paraId="45DBBB94" w14:textId="77777777" w:rsidR="00C83E1F" w:rsidRDefault="007A28C4">
            <w:r>
              <w:rPr>
                <w:rFonts w:eastAsia="Arial"/>
                <w:sz w:val="16"/>
              </w:rPr>
              <w:t>Constraint</w:t>
            </w:r>
          </w:p>
        </w:tc>
        <w:tc>
          <w:tcPr>
            <w:tcW w:w="6520" w:type="dxa"/>
            <w:shd w:val="clear" w:color="auto" w:fill="F8FAFC"/>
            <w:tcMar>
              <w:top w:w="80" w:type="dxa"/>
              <w:left w:w="90" w:type="dxa"/>
              <w:bottom w:w="80" w:type="dxa"/>
              <w:right w:w="90" w:type="dxa"/>
            </w:tcMar>
          </w:tcPr>
          <w:p w14:paraId="19B7FFF9" w14:textId="77777777" w:rsidR="00C83E1F" w:rsidRDefault="007A28C4">
            <w:r>
              <w:rPr>
                <w:rFonts w:eastAsia="Arial"/>
                <w:sz w:val="16"/>
              </w:rPr>
              <w:t>A Grade Appeal must be submitted within 48 hours of grade publication. Team Leader appeals the team grade; any Team Member may appeal only their own personal score.</w:t>
            </w:r>
          </w:p>
        </w:tc>
      </w:tr>
      <w:tr w:rsidR="00C83E1F" w14:paraId="180DC1CF" w14:textId="77777777">
        <w:trPr>
          <w:jc w:val="center"/>
        </w:trPr>
        <w:tc>
          <w:tcPr>
            <w:tcW w:w="1134" w:type="dxa"/>
            <w:tcMar>
              <w:top w:w="80" w:type="dxa"/>
              <w:left w:w="90" w:type="dxa"/>
              <w:bottom w:w="80" w:type="dxa"/>
              <w:right w:w="90" w:type="dxa"/>
            </w:tcMar>
          </w:tcPr>
          <w:p w14:paraId="355C4FE8" w14:textId="77777777" w:rsidR="00C83E1F" w:rsidRDefault="007A28C4">
            <w:r>
              <w:rPr>
                <w:rFonts w:eastAsia="Arial"/>
                <w:b/>
                <w:sz w:val="16"/>
              </w:rPr>
              <w:t>BR-09</w:t>
            </w:r>
          </w:p>
        </w:tc>
        <w:tc>
          <w:tcPr>
            <w:tcW w:w="1701" w:type="dxa"/>
            <w:tcMar>
              <w:top w:w="80" w:type="dxa"/>
              <w:left w:w="90" w:type="dxa"/>
              <w:bottom w:w="80" w:type="dxa"/>
              <w:right w:w="90" w:type="dxa"/>
            </w:tcMar>
          </w:tcPr>
          <w:p w14:paraId="31724DF9" w14:textId="77777777" w:rsidR="00C83E1F" w:rsidRDefault="007A28C4">
            <w:r>
              <w:rPr>
                <w:rFonts w:eastAsia="Arial"/>
                <w:sz w:val="16"/>
              </w:rPr>
              <w:t>Constraint</w:t>
            </w:r>
          </w:p>
        </w:tc>
        <w:tc>
          <w:tcPr>
            <w:tcW w:w="6520" w:type="dxa"/>
            <w:tcMar>
              <w:top w:w="80" w:type="dxa"/>
              <w:left w:w="90" w:type="dxa"/>
              <w:bottom w:w="80" w:type="dxa"/>
              <w:right w:w="90" w:type="dxa"/>
            </w:tcMar>
          </w:tcPr>
          <w:p w14:paraId="0926295E" w14:textId="77777777" w:rsidR="00C83E1F" w:rsidRDefault="007A28C4">
            <w:r>
              <w:rPr>
                <w:rFonts w:eastAsia="Arial"/>
                <w:sz w:val="16"/>
              </w:rPr>
              <w:t>Detailed execution logs/results are visible only to the owning Student/Team Members and the designated Lecturer(s)/Admin for that class.</w:t>
            </w:r>
          </w:p>
        </w:tc>
      </w:tr>
      <w:tr w:rsidR="00C83E1F" w14:paraId="09999DCB" w14:textId="77777777">
        <w:trPr>
          <w:jc w:val="center"/>
        </w:trPr>
        <w:tc>
          <w:tcPr>
            <w:tcW w:w="1134" w:type="dxa"/>
            <w:shd w:val="clear" w:color="auto" w:fill="F8FAFC"/>
            <w:tcMar>
              <w:top w:w="80" w:type="dxa"/>
              <w:left w:w="90" w:type="dxa"/>
              <w:bottom w:w="80" w:type="dxa"/>
              <w:right w:w="90" w:type="dxa"/>
            </w:tcMar>
          </w:tcPr>
          <w:p w14:paraId="62D0E0B0" w14:textId="77777777" w:rsidR="00C83E1F" w:rsidRDefault="007A28C4">
            <w:r>
              <w:rPr>
                <w:rFonts w:eastAsia="Arial"/>
                <w:b/>
                <w:sz w:val="16"/>
              </w:rPr>
              <w:t>BR-10</w:t>
            </w:r>
          </w:p>
        </w:tc>
        <w:tc>
          <w:tcPr>
            <w:tcW w:w="1701" w:type="dxa"/>
            <w:shd w:val="clear" w:color="auto" w:fill="F8FAFC"/>
            <w:tcMar>
              <w:top w:w="80" w:type="dxa"/>
              <w:left w:w="90" w:type="dxa"/>
              <w:bottom w:w="80" w:type="dxa"/>
              <w:right w:w="90" w:type="dxa"/>
            </w:tcMar>
          </w:tcPr>
          <w:p w14:paraId="0248AC83" w14:textId="77777777" w:rsidR="00C83E1F" w:rsidRDefault="007A28C4">
            <w:r>
              <w:rPr>
                <w:rFonts w:eastAsia="Arial"/>
                <w:sz w:val="16"/>
              </w:rPr>
              <w:t>Computation</w:t>
            </w:r>
          </w:p>
        </w:tc>
        <w:tc>
          <w:tcPr>
            <w:tcW w:w="6520" w:type="dxa"/>
            <w:shd w:val="clear" w:color="auto" w:fill="F8FAFC"/>
            <w:tcMar>
              <w:top w:w="80" w:type="dxa"/>
              <w:left w:w="90" w:type="dxa"/>
              <w:bottom w:w="80" w:type="dxa"/>
              <w:right w:w="90" w:type="dxa"/>
            </w:tcMar>
          </w:tcPr>
          <w:p w14:paraId="390ED8A2" w14:textId="77777777" w:rsidR="00C83E1F" w:rsidRDefault="007A28C4">
            <w:r>
              <w:rPr>
                <w:rFonts w:eastAsia="Arial"/>
                <w:sz w:val="16"/>
              </w:rPr>
              <w:t>Phase 1 Net Milestone Score uses only the approved Sandbox and AI Semantic Review components. To preserve the original relative weighting after removing Peer P2P Review, the score is normalized as: Net Milestone Score = (Sandbox Score × 0.4 + AI Semantic Review Score × 0.3) / 0.7, equivalently (Sandbox Score × 4/7) + (AI Semantic Review Score × 3/7). If AI review is degraded or unavailable and the Lecturer approves fallback grading, the provisional Net Score equals the Sandbox Score. Peer P2P Review is not collected or scored in Phase 1.</w:t>
            </w:r>
          </w:p>
        </w:tc>
      </w:tr>
      <w:tr w:rsidR="00C83E1F" w14:paraId="0106919F" w14:textId="77777777">
        <w:trPr>
          <w:jc w:val="center"/>
        </w:trPr>
        <w:tc>
          <w:tcPr>
            <w:tcW w:w="1134" w:type="dxa"/>
            <w:tcMar>
              <w:top w:w="80" w:type="dxa"/>
              <w:left w:w="90" w:type="dxa"/>
              <w:bottom w:w="80" w:type="dxa"/>
              <w:right w:w="90" w:type="dxa"/>
            </w:tcMar>
          </w:tcPr>
          <w:p w14:paraId="65471E2E" w14:textId="77777777" w:rsidR="00C83E1F" w:rsidRDefault="007A28C4">
            <w:r>
              <w:rPr>
                <w:rFonts w:eastAsia="Arial"/>
                <w:b/>
                <w:sz w:val="16"/>
              </w:rPr>
              <w:t>BR-11</w:t>
            </w:r>
          </w:p>
        </w:tc>
        <w:tc>
          <w:tcPr>
            <w:tcW w:w="1701" w:type="dxa"/>
            <w:tcMar>
              <w:top w:w="80" w:type="dxa"/>
              <w:left w:w="90" w:type="dxa"/>
              <w:bottom w:w="80" w:type="dxa"/>
              <w:right w:w="90" w:type="dxa"/>
            </w:tcMar>
          </w:tcPr>
          <w:p w14:paraId="745DB5B5" w14:textId="77777777" w:rsidR="00C83E1F" w:rsidRDefault="007A28C4">
            <w:r>
              <w:rPr>
                <w:rFonts w:eastAsia="Arial"/>
                <w:sz w:val="16"/>
              </w:rPr>
              <w:t>Constraint</w:t>
            </w:r>
          </w:p>
        </w:tc>
        <w:tc>
          <w:tcPr>
            <w:tcW w:w="6520" w:type="dxa"/>
            <w:tcMar>
              <w:top w:w="80" w:type="dxa"/>
              <w:left w:w="90" w:type="dxa"/>
              <w:bottom w:w="80" w:type="dxa"/>
              <w:right w:w="90" w:type="dxa"/>
            </w:tcMar>
          </w:tcPr>
          <w:p w14:paraId="4A10C947" w14:textId="77777777" w:rsidR="00C83E1F" w:rsidRDefault="007A28C4">
            <w:r>
              <w:rPr>
                <w:rFonts w:eastAsia="Arial"/>
                <w:sz w:val="16"/>
              </w:rPr>
              <w:t>For a Group Exam, each team has exactly one active Submission; only the designated Team Leader may submit, and a later pre-deadline valid submission supersedes the earlier one.</w:t>
            </w:r>
          </w:p>
        </w:tc>
      </w:tr>
      <w:tr w:rsidR="00C83E1F" w14:paraId="19D9F0B6" w14:textId="77777777">
        <w:trPr>
          <w:jc w:val="center"/>
        </w:trPr>
        <w:tc>
          <w:tcPr>
            <w:tcW w:w="1134" w:type="dxa"/>
            <w:shd w:val="clear" w:color="auto" w:fill="F8FAFC"/>
            <w:tcMar>
              <w:top w:w="80" w:type="dxa"/>
              <w:left w:w="90" w:type="dxa"/>
              <w:bottom w:w="80" w:type="dxa"/>
              <w:right w:w="90" w:type="dxa"/>
            </w:tcMar>
          </w:tcPr>
          <w:p w14:paraId="740D38A8" w14:textId="77777777" w:rsidR="00C83E1F" w:rsidRDefault="007A28C4">
            <w:r>
              <w:rPr>
                <w:rFonts w:eastAsia="Arial"/>
                <w:b/>
                <w:sz w:val="16"/>
              </w:rPr>
              <w:t>BR-12</w:t>
            </w:r>
          </w:p>
        </w:tc>
        <w:tc>
          <w:tcPr>
            <w:tcW w:w="1701" w:type="dxa"/>
            <w:shd w:val="clear" w:color="auto" w:fill="F8FAFC"/>
            <w:tcMar>
              <w:top w:w="80" w:type="dxa"/>
              <w:left w:w="90" w:type="dxa"/>
              <w:bottom w:w="80" w:type="dxa"/>
              <w:right w:w="90" w:type="dxa"/>
            </w:tcMar>
          </w:tcPr>
          <w:p w14:paraId="3A437234" w14:textId="77777777" w:rsidR="00C83E1F" w:rsidRDefault="007A28C4">
            <w:r>
              <w:rPr>
                <w:rFonts w:eastAsia="Arial"/>
                <w:sz w:val="16"/>
              </w:rPr>
              <w:t>Computation</w:t>
            </w:r>
          </w:p>
        </w:tc>
        <w:tc>
          <w:tcPr>
            <w:tcW w:w="6520" w:type="dxa"/>
            <w:shd w:val="clear" w:color="auto" w:fill="F8FAFC"/>
            <w:tcMar>
              <w:top w:w="80" w:type="dxa"/>
              <w:left w:w="90" w:type="dxa"/>
              <w:bottom w:w="80" w:type="dxa"/>
              <w:right w:w="90" w:type="dxa"/>
            </w:tcMar>
          </w:tcPr>
          <w:p w14:paraId="48810CEE" w14:textId="77777777" w:rsidR="00C83E1F" w:rsidRDefault="007A28C4">
            <w:r>
              <w:rPr>
                <w:rFonts w:eastAsia="Arial"/>
                <w:sz w:val="16"/>
              </w:rPr>
              <w:t>Personal Score = min(10.0, Team Score × Contribution Factor), where Contribution Factor = clamp(C_i / (100 / team size), lower, upper). Defaults: lower 0.5, upper 1.2. Penalized points are not redistributed. The optional group-normalized balancing mode is mentioned but not further specified.</w:t>
            </w:r>
          </w:p>
        </w:tc>
      </w:tr>
      <w:tr w:rsidR="00C83E1F" w14:paraId="782BA65E" w14:textId="77777777">
        <w:trPr>
          <w:jc w:val="center"/>
        </w:trPr>
        <w:tc>
          <w:tcPr>
            <w:tcW w:w="1134" w:type="dxa"/>
            <w:tcMar>
              <w:top w:w="80" w:type="dxa"/>
              <w:left w:w="90" w:type="dxa"/>
              <w:bottom w:w="80" w:type="dxa"/>
              <w:right w:w="90" w:type="dxa"/>
            </w:tcMar>
          </w:tcPr>
          <w:p w14:paraId="58F43F52" w14:textId="77777777" w:rsidR="00C83E1F" w:rsidRDefault="007A28C4">
            <w:r>
              <w:rPr>
                <w:rFonts w:eastAsia="Arial"/>
                <w:b/>
                <w:sz w:val="16"/>
              </w:rPr>
              <w:t>BR-13</w:t>
            </w:r>
          </w:p>
        </w:tc>
        <w:tc>
          <w:tcPr>
            <w:tcW w:w="1701" w:type="dxa"/>
            <w:tcMar>
              <w:top w:w="80" w:type="dxa"/>
              <w:left w:w="90" w:type="dxa"/>
              <w:bottom w:w="80" w:type="dxa"/>
              <w:right w:w="90" w:type="dxa"/>
            </w:tcMar>
          </w:tcPr>
          <w:p w14:paraId="2D2E1863" w14:textId="77777777" w:rsidR="00C83E1F" w:rsidRDefault="007A28C4">
            <w:r>
              <w:rPr>
                <w:rFonts w:eastAsia="Arial"/>
                <w:sz w:val="16"/>
              </w:rPr>
              <w:t>Constraint</w:t>
            </w:r>
          </w:p>
        </w:tc>
        <w:tc>
          <w:tcPr>
            <w:tcW w:w="6520" w:type="dxa"/>
            <w:tcMar>
              <w:top w:w="80" w:type="dxa"/>
              <w:left w:w="90" w:type="dxa"/>
              <w:bottom w:w="80" w:type="dxa"/>
              <w:right w:w="90" w:type="dxa"/>
            </w:tcMar>
          </w:tcPr>
          <w:p w14:paraId="5C6A6182" w14:textId="77777777" w:rsidR="00C83E1F" w:rsidRDefault="007A28C4">
            <w:r>
              <w:rPr>
                <w:rFonts w:eastAsia="Arial"/>
                <w:sz w:val="16"/>
              </w:rPr>
              <w:t>Only a Lecturer may reassign a Team Leader; every change records old leader, new leader, justification and timestamp.</w:t>
            </w:r>
          </w:p>
        </w:tc>
      </w:tr>
    </w:tbl>
    <w:p w14:paraId="3D9A64CD" w14:textId="77777777" w:rsidR="00C83E1F" w:rsidRDefault="00C83E1F">
      <w:pPr>
        <w:spacing w:after="40"/>
      </w:pPr>
    </w:p>
    <w:p w14:paraId="6719E1AA" w14:textId="77777777" w:rsidR="00C83E1F" w:rsidRDefault="007A28C4">
      <w:pPr>
        <w:pStyle w:val="Heading1"/>
      </w:pPr>
      <w:r>
        <w:t>8. Use Case Specifications</w:t>
      </w:r>
    </w:p>
    <w:p w14:paraId="66F324C0" w14:textId="77777777" w:rsidR="00C83E1F" w:rsidRDefault="007A28C4">
      <w:pPr>
        <w:spacing w:after="40"/>
        <w:jc w:val="center"/>
      </w:pPr>
      <w:r>
        <w:rPr>
          <w:noProof/>
        </w:rPr>
        <w:drawing>
          <wp:inline distT="0" distB="0" distL="0" distR="0" wp14:anchorId="3EACB88C" wp14:editId="0330B219">
            <wp:extent cx="6120000" cy="40052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_cases.png"/>
                    <pic:cNvPicPr/>
                  </pic:nvPicPr>
                  <pic:blipFill>
                    <a:blip r:embed="rId10"/>
                    <a:stretch>
                      <a:fillRect/>
                    </a:stretch>
                  </pic:blipFill>
                  <pic:spPr>
                    <a:xfrm>
                      <a:off x="0" y="0"/>
                      <a:ext cx="6120000" cy="4005292"/>
                    </a:xfrm>
                    <a:prstGeom prst="rect">
                      <a:avLst/>
                    </a:prstGeom>
                  </pic:spPr>
                </pic:pic>
              </a:graphicData>
            </a:graphic>
          </wp:inline>
        </w:drawing>
      </w:r>
    </w:p>
    <w:p w14:paraId="18D5CC78" w14:textId="77777777" w:rsidR="00C83E1F" w:rsidRDefault="007A28C4">
      <w:pPr>
        <w:spacing w:after="120"/>
        <w:jc w:val="center"/>
      </w:pPr>
      <w:r>
        <w:rPr>
          <w:rFonts w:eastAsia="Arial"/>
          <w:i/>
          <w:color w:val="666666"/>
          <w:sz w:val="17"/>
        </w:rPr>
        <w:t>Figure 8-1. Use case overview reconstructed from the source baseline</w:t>
      </w:r>
    </w:p>
    <w:p w14:paraId="5D11CE97" w14:textId="77777777" w:rsidR="00C83E1F" w:rsidRDefault="007A28C4">
      <w:pPr>
        <w:spacing w:after="80" w:line="259" w:lineRule="auto"/>
      </w:pPr>
      <w:r>
        <w:t>The specifications below follow one UC Specification Template for all 24 approved use cases: Use Case Name, Use Case ID, Actor(s), Preconditions, Postconditions, Main Flow (Basic Path), Alternative Flow A, Alternative Flow B, Exception Flow, and Business Rules. Source triggers are retained within Preconditions, and no new use cases or hidden scope are introduced.</w:t>
      </w:r>
    </w:p>
    <w:p w14:paraId="0F2F5D23" w14:textId="77777777" w:rsidR="00C83E1F" w:rsidRDefault="007A28C4">
      <w:pPr>
        <w:pStyle w:val="Heading2"/>
      </w:pPr>
      <w:r>
        <w:lastRenderedPageBreak/>
        <w:t>8.1 UC01 — Register / Login</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6104FC7B" w14:textId="77777777">
        <w:trPr>
          <w:cantSplit/>
          <w:tblHeader/>
        </w:trPr>
        <w:tc>
          <w:tcPr>
            <w:tcW w:w="9512" w:type="dxa"/>
            <w:gridSpan w:val="2"/>
            <w:shd w:val="clear" w:color="auto" w:fill="1F4E79"/>
            <w:tcMar>
              <w:top w:w="70" w:type="dxa"/>
              <w:left w:w="90" w:type="dxa"/>
              <w:bottom w:w="70" w:type="dxa"/>
              <w:right w:w="90" w:type="dxa"/>
            </w:tcMar>
            <w:vAlign w:val="center"/>
          </w:tcPr>
          <w:p w14:paraId="2714B8DF" w14:textId="77777777" w:rsidR="00C83E1F" w:rsidRDefault="007A28C4">
            <w:pPr>
              <w:keepNext/>
            </w:pPr>
            <w:r>
              <w:rPr>
                <w:b/>
                <w:color w:val="FFFFFF"/>
              </w:rPr>
              <w:t>UC SPECIFICATION TEMPLATE</w:t>
            </w:r>
          </w:p>
        </w:tc>
      </w:tr>
      <w:tr w:rsidR="00C83E1F" w14:paraId="28B7C444" w14:textId="77777777">
        <w:trPr>
          <w:cantSplit/>
        </w:trPr>
        <w:tc>
          <w:tcPr>
            <w:tcW w:w="2350" w:type="dxa"/>
            <w:shd w:val="clear" w:color="auto" w:fill="D9EAF7"/>
            <w:tcMar>
              <w:top w:w="55" w:type="dxa"/>
              <w:left w:w="90" w:type="dxa"/>
              <w:bottom w:w="55" w:type="dxa"/>
              <w:right w:w="90" w:type="dxa"/>
            </w:tcMar>
            <w:vAlign w:val="center"/>
          </w:tcPr>
          <w:p w14:paraId="1756E0BD" w14:textId="77777777" w:rsidR="00C83E1F" w:rsidRDefault="007A28C4">
            <w:pPr>
              <w:keepNext/>
            </w:pPr>
            <w:r>
              <w:rPr>
                <w:b/>
                <w:sz w:val="17"/>
              </w:rPr>
              <w:t>Use Case Name</w:t>
            </w:r>
          </w:p>
        </w:tc>
        <w:tc>
          <w:tcPr>
            <w:tcW w:w="7162" w:type="dxa"/>
            <w:tcMar>
              <w:top w:w="55" w:type="dxa"/>
              <w:left w:w="90" w:type="dxa"/>
              <w:bottom w:w="55" w:type="dxa"/>
              <w:right w:w="90" w:type="dxa"/>
            </w:tcMar>
          </w:tcPr>
          <w:p w14:paraId="7AF87545" w14:textId="77777777" w:rsidR="00C83E1F" w:rsidRDefault="007A28C4">
            <w:pPr>
              <w:keepNext/>
            </w:pPr>
            <w:r>
              <w:rPr>
                <w:sz w:val="17"/>
              </w:rPr>
              <w:t>Register / Login</w:t>
            </w:r>
          </w:p>
        </w:tc>
      </w:tr>
      <w:tr w:rsidR="00C83E1F" w14:paraId="4F01B6CF" w14:textId="77777777">
        <w:trPr>
          <w:cantSplit/>
        </w:trPr>
        <w:tc>
          <w:tcPr>
            <w:tcW w:w="2350" w:type="dxa"/>
            <w:shd w:val="clear" w:color="auto" w:fill="D9EAF7"/>
            <w:tcMar>
              <w:top w:w="55" w:type="dxa"/>
              <w:left w:w="90" w:type="dxa"/>
              <w:bottom w:w="55" w:type="dxa"/>
              <w:right w:w="90" w:type="dxa"/>
            </w:tcMar>
            <w:vAlign w:val="center"/>
          </w:tcPr>
          <w:p w14:paraId="2CF12345" w14:textId="77777777" w:rsidR="00C83E1F" w:rsidRDefault="007A28C4">
            <w:pPr>
              <w:keepNext/>
            </w:pPr>
            <w:r>
              <w:rPr>
                <w:b/>
                <w:sz w:val="17"/>
              </w:rPr>
              <w:t>Use Case ID</w:t>
            </w:r>
          </w:p>
        </w:tc>
        <w:tc>
          <w:tcPr>
            <w:tcW w:w="7162" w:type="dxa"/>
            <w:tcMar>
              <w:top w:w="55" w:type="dxa"/>
              <w:left w:w="90" w:type="dxa"/>
              <w:bottom w:w="55" w:type="dxa"/>
              <w:right w:w="90" w:type="dxa"/>
            </w:tcMar>
          </w:tcPr>
          <w:p w14:paraId="39E2DB3E" w14:textId="77777777" w:rsidR="00C83E1F" w:rsidRDefault="007A28C4">
            <w:pPr>
              <w:keepNext/>
            </w:pPr>
            <w:r>
              <w:rPr>
                <w:sz w:val="17"/>
              </w:rPr>
              <w:t>UC01</w:t>
            </w:r>
          </w:p>
        </w:tc>
      </w:tr>
      <w:tr w:rsidR="00C83E1F" w14:paraId="7EB3CDBE" w14:textId="77777777">
        <w:trPr>
          <w:cantSplit/>
        </w:trPr>
        <w:tc>
          <w:tcPr>
            <w:tcW w:w="2350" w:type="dxa"/>
            <w:shd w:val="clear" w:color="auto" w:fill="D9EAF7"/>
            <w:tcMar>
              <w:top w:w="55" w:type="dxa"/>
              <w:left w:w="90" w:type="dxa"/>
              <w:bottom w:w="55" w:type="dxa"/>
              <w:right w:w="90" w:type="dxa"/>
            </w:tcMar>
            <w:vAlign w:val="center"/>
          </w:tcPr>
          <w:p w14:paraId="0FCF0283" w14:textId="77777777" w:rsidR="00C83E1F" w:rsidRDefault="007A28C4">
            <w:pPr>
              <w:keepNext/>
            </w:pPr>
            <w:r>
              <w:rPr>
                <w:b/>
                <w:sz w:val="17"/>
              </w:rPr>
              <w:t>Actor(s)</w:t>
            </w:r>
          </w:p>
        </w:tc>
        <w:tc>
          <w:tcPr>
            <w:tcW w:w="7162" w:type="dxa"/>
            <w:tcMar>
              <w:top w:w="55" w:type="dxa"/>
              <w:left w:w="90" w:type="dxa"/>
              <w:bottom w:w="55" w:type="dxa"/>
              <w:right w:w="90" w:type="dxa"/>
            </w:tcMar>
          </w:tcPr>
          <w:p w14:paraId="13A010DE" w14:textId="77777777" w:rsidR="00C83E1F" w:rsidRDefault="007A28C4">
            <w:pPr>
              <w:keepNext/>
            </w:pPr>
            <w:r>
              <w:rPr>
                <w:b/>
                <w:sz w:val="17"/>
              </w:rPr>
              <w:t xml:space="preserve">Primary / Supporting: </w:t>
            </w:r>
            <w:r>
              <w:rPr>
                <w:sz w:val="17"/>
              </w:rPr>
              <w:t>Student, Lecturer, System Admin; Google OAuth is external</w:t>
            </w:r>
          </w:p>
        </w:tc>
      </w:tr>
      <w:tr w:rsidR="00C83E1F" w14:paraId="5A051363" w14:textId="77777777">
        <w:trPr>
          <w:cantSplit/>
        </w:trPr>
        <w:tc>
          <w:tcPr>
            <w:tcW w:w="2350" w:type="dxa"/>
            <w:shd w:val="clear" w:color="auto" w:fill="D9EAF7"/>
            <w:tcMar>
              <w:top w:w="55" w:type="dxa"/>
              <w:left w:w="90" w:type="dxa"/>
              <w:bottom w:w="55" w:type="dxa"/>
              <w:right w:w="90" w:type="dxa"/>
            </w:tcMar>
            <w:vAlign w:val="center"/>
          </w:tcPr>
          <w:p w14:paraId="52E8DB99" w14:textId="77777777" w:rsidR="00C83E1F" w:rsidRDefault="007A28C4">
            <w:r>
              <w:rPr>
                <w:b/>
                <w:sz w:val="17"/>
              </w:rPr>
              <w:t>Preconditions</w:t>
            </w:r>
          </w:p>
        </w:tc>
        <w:tc>
          <w:tcPr>
            <w:tcW w:w="7162" w:type="dxa"/>
            <w:tcMar>
              <w:top w:w="55" w:type="dxa"/>
              <w:left w:w="90" w:type="dxa"/>
              <w:bottom w:w="55" w:type="dxa"/>
              <w:right w:w="90" w:type="dxa"/>
            </w:tcMar>
          </w:tcPr>
          <w:p w14:paraId="4A3D53E0" w14:textId="77777777" w:rsidR="00C83E1F" w:rsidRDefault="007A28C4">
            <w:r>
              <w:rPr>
                <w:sz w:val="17"/>
              </w:rPr>
              <w:t>User has a valid institutional Google account or a registered local account.</w:t>
            </w:r>
          </w:p>
          <w:p w14:paraId="2DC7834E" w14:textId="77777777" w:rsidR="00C83E1F" w:rsidRDefault="007A28C4">
            <w:r>
              <w:rPr>
                <w:b/>
                <w:sz w:val="17"/>
              </w:rPr>
              <w:t>Trigger:</w:t>
            </w:r>
            <w:r>
              <w:rPr>
                <w:sz w:val="17"/>
              </w:rPr>
              <w:t xml:space="preserve"> User opens the Login screen and chooses an authentication method.</w:t>
            </w:r>
          </w:p>
        </w:tc>
      </w:tr>
      <w:tr w:rsidR="00C83E1F" w14:paraId="2F6F642C" w14:textId="77777777">
        <w:trPr>
          <w:cantSplit/>
        </w:trPr>
        <w:tc>
          <w:tcPr>
            <w:tcW w:w="2350" w:type="dxa"/>
            <w:shd w:val="clear" w:color="auto" w:fill="D9EAF7"/>
            <w:tcMar>
              <w:top w:w="55" w:type="dxa"/>
              <w:left w:w="90" w:type="dxa"/>
              <w:bottom w:w="55" w:type="dxa"/>
              <w:right w:w="90" w:type="dxa"/>
            </w:tcMar>
            <w:vAlign w:val="center"/>
          </w:tcPr>
          <w:p w14:paraId="0FC5A4D2" w14:textId="77777777" w:rsidR="00C83E1F" w:rsidRDefault="007A28C4">
            <w:r>
              <w:rPr>
                <w:b/>
                <w:sz w:val="17"/>
              </w:rPr>
              <w:t>Postconditions</w:t>
            </w:r>
          </w:p>
        </w:tc>
        <w:tc>
          <w:tcPr>
            <w:tcW w:w="7162" w:type="dxa"/>
            <w:tcMar>
              <w:top w:w="55" w:type="dxa"/>
              <w:left w:w="90" w:type="dxa"/>
              <w:bottom w:w="55" w:type="dxa"/>
              <w:right w:w="90" w:type="dxa"/>
            </w:tcMar>
          </w:tcPr>
          <w:p w14:paraId="2C50B653" w14:textId="77777777" w:rsidR="00C83E1F" w:rsidRDefault="007A28C4">
            <w:r>
              <w:rPr>
                <w:sz w:val="17"/>
              </w:rPr>
              <w:t>Authenticated session exists with role-based authorization, or no session is created on failure.</w:t>
            </w:r>
          </w:p>
        </w:tc>
      </w:tr>
      <w:tr w:rsidR="00C83E1F" w14:paraId="580BA42A" w14:textId="77777777">
        <w:trPr>
          <w:cantSplit/>
        </w:trPr>
        <w:tc>
          <w:tcPr>
            <w:tcW w:w="2350" w:type="dxa"/>
            <w:shd w:val="clear" w:color="auto" w:fill="D9EAF7"/>
            <w:tcMar>
              <w:top w:w="55" w:type="dxa"/>
              <w:left w:w="90" w:type="dxa"/>
              <w:bottom w:w="55" w:type="dxa"/>
              <w:right w:w="90" w:type="dxa"/>
            </w:tcMar>
            <w:vAlign w:val="center"/>
          </w:tcPr>
          <w:p w14:paraId="5F62B38A" w14:textId="77777777" w:rsidR="00C83E1F" w:rsidRDefault="007A28C4">
            <w:r>
              <w:rPr>
                <w:b/>
                <w:sz w:val="17"/>
              </w:rPr>
              <w:t>Main Flow (Basic Path)</w:t>
            </w:r>
          </w:p>
        </w:tc>
        <w:tc>
          <w:tcPr>
            <w:tcW w:w="7162" w:type="dxa"/>
            <w:tcMar>
              <w:top w:w="55" w:type="dxa"/>
              <w:left w:w="90" w:type="dxa"/>
              <w:bottom w:w="55" w:type="dxa"/>
              <w:right w:w="90" w:type="dxa"/>
            </w:tcMar>
          </w:tcPr>
          <w:p w14:paraId="688EA0E1" w14:textId="77777777" w:rsidR="00C83E1F" w:rsidRDefault="007A28C4" w:rsidP="007A28C4">
            <w:pPr>
              <w:numPr>
                <w:ilvl w:val="0"/>
                <w:numId w:val="49"/>
              </w:numPr>
            </w:pPr>
            <w:r>
              <w:rPr>
                <w:sz w:val="17"/>
              </w:rPr>
              <w:t>User selects Google SSO or local login.</w:t>
            </w:r>
          </w:p>
          <w:p w14:paraId="42BEB938" w14:textId="77777777" w:rsidR="00C83E1F" w:rsidRDefault="007A28C4" w:rsidP="007A28C4">
            <w:pPr>
              <w:numPr>
                <w:ilvl w:val="0"/>
                <w:numId w:val="49"/>
              </w:numPr>
            </w:pPr>
            <w:r>
              <w:rPr>
                <w:sz w:val="17"/>
              </w:rPr>
              <w:t>For Google SSO, the system redirects to Google OAuth and receives the authorization result.</w:t>
            </w:r>
          </w:p>
          <w:p w14:paraId="29D47F3F" w14:textId="77777777" w:rsidR="00C83E1F" w:rsidRDefault="007A28C4" w:rsidP="007A28C4">
            <w:pPr>
              <w:numPr>
                <w:ilvl w:val="0"/>
                <w:numId w:val="49"/>
              </w:numPr>
            </w:pPr>
            <w:r>
              <w:rPr>
                <w:sz w:val="17"/>
              </w:rPr>
              <w:t>The system validates the institutional email domain or verifies the local password.</w:t>
            </w:r>
          </w:p>
          <w:p w14:paraId="58226EEC" w14:textId="77777777" w:rsidR="00C83E1F" w:rsidRDefault="007A28C4" w:rsidP="007A28C4">
            <w:pPr>
              <w:numPr>
                <w:ilvl w:val="0"/>
                <w:numId w:val="49"/>
              </w:numPr>
            </w:pPr>
            <w:r>
              <w:rPr>
                <w:sz w:val="17"/>
              </w:rPr>
              <w:t>The system creates/updates the user record as applicable, establishes the JWT-based session and resolves the user role.</w:t>
            </w:r>
          </w:p>
          <w:p w14:paraId="3C06482C" w14:textId="77777777" w:rsidR="00C83E1F" w:rsidRDefault="007A28C4" w:rsidP="007A28C4">
            <w:pPr>
              <w:numPr>
                <w:ilvl w:val="0"/>
                <w:numId w:val="49"/>
              </w:numPr>
            </w:pPr>
            <w:r>
              <w:rPr>
                <w:sz w:val="17"/>
              </w:rPr>
              <w:t>The system redirects to the role-based dashboard.</w:t>
            </w:r>
          </w:p>
        </w:tc>
      </w:tr>
      <w:tr w:rsidR="00C83E1F" w14:paraId="12A050B5" w14:textId="77777777">
        <w:trPr>
          <w:cantSplit/>
        </w:trPr>
        <w:tc>
          <w:tcPr>
            <w:tcW w:w="2350" w:type="dxa"/>
            <w:shd w:val="clear" w:color="auto" w:fill="D9EAF7"/>
            <w:tcMar>
              <w:top w:w="55" w:type="dxa"/>
              <w:left w:w="90" w:type="dxa"/>
              <w:bottom w:w="55" w:type="dxa"/>
              <w:right w:w="90" w:type="dxa"/>
            </w:tcMar>
            <w:vAlign w:val="center"/>
          </w:tcPr>
          <w:p w14:paraId="51A5B37A" w14:textId="77777777" w:rsidR="00C83E1F" w:rsidRDefault="007A28C4">
            <w:r>
              <w:rPr>
                <w:b/>
                <w:sz w:val="17"/>
              </w:rPr>
              <w:t>Alternative Flow A</w:t>
            </w:r>
          </w:p>
        </w:tc>
        <w:tc>
          <w:tcPr>
            <w:tcW w:w="7162" w:type="dxa"/>
            <w:tcMar>
              <w:top w:w="55" w:type="dxa"/>
              <w:left w:w="90" w:type="dxa"/>
              <w:bottom w:w="55" w:type="dxa"/>
              <w:right w:w="90" w:type="dxa"/>
            </w:tcMar>
          </w:tcPr>
          <w:p w14:paraId="5CE32F74" w14:textId="77777777" w:rsidR="00C83E1F" w:rsidRDefault="007A28C4">
            <w:r>
              <w:rPr>
                <w:sz w:val="17"/>
              </w:rPr>
              <w:t>N/A</w:t>
            </w:r>
          </w:p>
        </w:tc>
      </w:tr>
      <w:tr w:rsidR="00C83E1F" w14:paraId="19BF132B" w14:textId="77777777">
        <w:trPr>
          <w:cantSplit/>
        </w:trPr>
        <w:tc>
          <w:tcPr>
            <w:tcW w:w="2350" w:type="dxa"/>
            <w:shd w:val="clear" w:color="auto" w:fill="D9EAF7"/>
            <w:tcMar>
              <w:top w:w="55" w:type="dxa"/>
              <w:left w:w="90" w:type="dxa"/>
              <w:bottom w:w="55" w:type="dxa"/>
              <w:right w:w="90" w:type="dxa"/>
            </w:tcMar>
            <w:vAlign w:val="center"/>
          </w:tcPr>
          <w:p w14:paraId="2B44E1E2" w14:textId="77777777" w:rsidR="00C83E1F" w:rsidRDefault="007A28C4">
            <w:r>
              <w:rPr>
                <w:b/>
                <w:sz w:val="17"/>
              </w:rPr>
              <w:t>Alternative Flow B</w:t>
            </w:r>
          </w:p>
        </w:tc>
        <w:tc>
          <w:tcPr>
            <w:tcW w:w="7162" w:type="dxa"/>
            <w:tcMar>
              <w:top w:w="55" w:type="dxa"/>
              <w:left w:w="90" w:type="dxa"/>
              <w:bottom w:w="55" w:type="dxa"/>
              <w:right w:w="90" w:type="dxa"/>
            </w:tcMar>
          </w:tcPr>
          <w:p w14:paraId="0C9A6270" w14:textId="77777777" w:rsidR="00C83E1F" w:rsidRDefault="007A28C4">
            <w:r>
              <w:rPr>
                <w:sz w:val="17"/>
              </w:rPr>
              <w:t>N/A</w:t>
            </w:r>
          </w:p>
        </w:tc>
      </w:tr>
      <w:tr w:rsidR="00C83E1F" w14:paraId="721BDDA1" w14:textId="77777777">
        <w:trPr>
          <w:cantSplit/>
        </w:trPr>
        <w:tc>
          <w:tcPr>
            <w:tcW w:w="2350" w:type="dxa"/>
            <w:shd w:val="clear" w:color="auto" w:fill="D9EAF7"/>
            <w:tcMar>
              <w:top w:w="55" w:type="dxa"/>
              <w:left w:w="90" w:type="dxa"/>
              <w:bottom w:w="55" w:type="dxa"/>
              <w:right w:w="90" w:type="dxa"/>
            </w:tcMar>
            <w:vAlign w:val="center"/>
          </w:tcPr>
          <w:p w14:paraId="524F201A" w14:textId="77777777" w:rsidR="00C83E1F" w:rsidRDefault="007A28C4">
            <w:r>
              <w:rPr>
                <w:b/>
                <w:sz w:val="17"/>
              </w:rPr>
              <w:t>Exception Flow</w:t>
            </w:r>
          </w:p>
        </w:tc>
        <w:tc>
          <w:tcPr>
            <w:tcW w:w="7162" w:type="dxa"/>
            <w:tcMar>
              <w:top w:w="55" w:type="dxa"/>
              <w:left w:w="90" w:type="dxa"/>
              <w:bottom w:w="55" w:type="dxa"/>
              <w:right w:w="90" w:type="dxa"/>
            </w:tcMar>
          </w:tcPr>
          <w:p w14:paraId="408F6A39" w14:textId="77777777" w:rsidR="00C83E1F" w:rsidRDefault="007A28C4" w:rsidP="007A28C4">
            <w:pPr>
              <w:numPr>
                <w:ilvl w:val="0"/>
                <w:numId w:val="50"/>
              </w:numPr>
            </w:pPr>
            <w:r>
              <w:rPr>
                <w:sz w:val="17"/>
              </w:rPr>
              <w:t>Google OAuth is cancelled or fails: return to Login with an error.</w:t>
            </w:r>
          </w:p>
          <w:p w14:paraId="58EAF24F" w14:textId="77777777" w:rsidR="00C83E1F" w:rsidRDefault="007A28C4" w:rsidP="007A28C4">
            <w:pPr>
              <w:numPr>
                <w:ilvl w:val="0"/>
                <w:numId w:val="50"/>
              </w:numPr>
            </w:pPr>
            <w:r>
              <w:rPr>
                <w:sz w:val="17"/>
              </w:rPr>
              <w:t>Email domain is not authorized: reject authentication.</w:t>
            </w:r>
          </w:p>
          <w:p w14:paraId="485EA63A" w14:textId="77777777" w:rsidR="00C83E1F" w:rsidRDefault="007A28C4" w:rsidP="007A28C4">
            <w:pPr>
              <w:numPr>
                <w:ilvl w:val="0"/>
                <w:numId w:val="50"/>
              </w:numPr>
            </w:pPr>
            <w:r>
              <w:rPr>
                <w:sz w:val="17"/>
              </w:rPr>
              <w:t>Local authentication fails repeatedly: apply the account-lockout requirement.</w:t>
            </w:r>
          </w:p>
        </w:tc>
      </w:tr>
      <w:tr w:rsidR="00C83E1F" w14:paraId="56041CCB" w14:textId="77777777">
        <w:trPr>
          <w:cantSplit/>
        </w:trPr>
        <w:tc>
          <w:tcPr>
            <w:tcW w:w="2350" w:type="dxa"/>
            <w:shd w:val="clear" w:color="auto" w:fill="D9EAF7"/>
            <w:tcMar>
              <w:top w:w="55" w:type="dxa"/>
              <w:left w:w="90" w:type="dxa"/>
              <w:bottom w:w="55" w:type="dxa"/>
              <w:right w:w="90" w:type="dxa"/>
            </w:tcMar>
            <w:vAlign w:val="center"/>
          </w:tcPr>
          <w:p w14:paraId="32124C2C" w14:textId="77777777" w:rsidR="00C83E1F" w:rsidRDefault="007A28C4">
            <w:r>
              <w:rPr>
                <w:b/>
                <w:sz w:val="17"/>
              </w:rPr>
              <w:t>Business Rules</w:t>
            </w:r>
          </w:p>
        </w:tc>
        <w:tc>
          <w:tcPr>
            <w:tcW w:w="7162" w:type="dxa"/>
            <w:tcMar>
              <w:top w:w="55" w:type="dxa"/>
              <w:left w:w="90" w:type="dxa"/>
              <w:bottom w:w="55" w:type="dxa"/>
              <w:right w:w="90" w:type="dxa"/>
            </w:tcMar>
          </w:tcPr>
          <w:p w14:paraId="0300F002" w14:textId="77777777" w:rsidR="00C83E1F" w:rsidRDefault="007A28C4">
            <w:r>
              <w:rPr>
                <w:sz w:val="17"/>
              </w:rPr>
              <w:t>NFR-SEC-001/002/003; FR-AUTH-001..005</w:t>
            </w:r>
          </w:p>
        </w:tc>
      </w:tr>
    </w:tbl>
    <w:p w14:paraId="76D18E0F" w14:textId="77777777" w:rsidR="00C83E1F" w:rsidRDefault="007A28C4">
      <w:pPr>
        <w:pStyle w:val="Heading2"/>
      </w:pPr>
      <w:r>
        <w:t>8.2 UC02 — Manage User Profile</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22042079" w14:textId="77777777">
        <w:trPr>
          <w:cantSplit/>
          <w:tblHeader/>
        </w:trPr>
        <w:tc>
          <w:tcPr>
            <w:tcW w:w="9512" w:type="dxa"/>
            <w:gridSpan w:val="2"/>
            <w:shd w:val="clear" w:color="auto" w:fill="1F4E79"/>
            <w:tcMar>
              <w:top w:w="70" w:type="dxa"/>
              <w:left w:w="90" w:type="dxa"/>
              <w:bottom w:w="70" w:type="dxa"/>
              <w:right w:w="90" w:type="dxa"/>
            </w:tcMar>
            <w:vAlign w:val="center"/>
          </w:tcPr>
          <w:p w14:paraId="6043BF06" w14:textId="77777777" w:rsidR="00C83E1F" w:rsidRDefault="007A28C4">
            <w:pPr>
              <w:keepNext/>
            </w:pPr>
            <w:r>
              <w:rPr>
                <w:b/>
                <w:color w:val="FFFFFF"/>
              </w:rPr>
              <w:t>UC SPECIFICATION TEMPLATE</w:t>
            </w:r>
          </w:p>
        </w:tc>
      </w:tr>
      <w:tr w:rsidR="00C83E1F" w14:paraId="649A2BCD" w14:textId="77777777">
        <w:trPr>
          <w:cantSplit/>
        </w:trPr>
        <w:tc>
          <w:tcPr>
            <w:tcW w:w="2350" w:type="dxa"/>
            <w:shd w:val="clear" w:color="auto" w:fill="D9EAF7"/>
            <w:tcMar>
              <w:top w:w="55" w:type="dxa"/>
              <w:left w:w="90" w:type="dxa"/>
              <w:bottom w:w="55" w:type="dxa"/>
              <w:right w:w="90" w:type="dxa"/>
            </w:tcMar>
            <w:vAlign w:val="center"/>
          </w:tcPr>
          <w:p w14:paraId="135E8CE3" w14:textId="77777777" w:rsidR="00C83E1F" w:rsidRDefault="007A28C4">
            <w:pPr>
              <w:keepNext/>
            </w:pPr>
            <w:r>
              <w:rPr>
                <w:b/>
                <w:sz w:val="17"/>
              </w:rPr>
              <w:t>Use Case Name</w:t>
            </w:r>
          </w:p>
        </w:tc>
        <w:tc>
          <w:tcPr>
            <w:tcW w:w="7162" w:type="dxa"/>
            <w:tcMar>
              <w:top w:w="55" w:type="dxa"/>
              <w:left w:w="90" w:type="dxa"/>
              <w:bottom w:w="55" w:type="dxa"/>
              <w:right w:w="90" w:type="dxa"/>
            </w:tcMar>
          </w:tcPr>
          <w:p w14:paraId="2D4FAC85" w14:textId="77777777" w:rsidR="00C83E1F" w:rsidRDefault="007A28C4">
            <w:pPr>
              <w:keepNext/>
            </w:pPr>
            <w:r>
              <w:rPr>
                <w:sz w:val="17"/>
              </w:rPr>
              <w:t>Manage User Profile</w:t>
            </w:r>
          </w:p>
        </w:tc>
      </w:tr>
      <w:tr w:rsidR="00C83E1F" w14:paraId="2F85FE7C" w14:textId="77777777">
        <w:trPr>
          <w:cantSplit/>
        </w:trPr>
        <w:tc>
          <w:tcPr>
            <w:tcW w:w="2350" w:type="dxa"/>
            <w:shd w:val="clear" w:color="auto" w:fill="D9EAF7"/>
            <w:tcMar>
              <w:top w:w="55" w:type="dxa"/>
              <w:left w:w="90" w:type="dxa"/>
              <w:bottom w:w="55" w:type="dxa"/>
              <w:right w:w="90" w:type="dxa"/>
            </w:tcMar>
            <w:vAlign w:val="center"/>
          </w:tcPr>
          <w:p w14:paraId="098F4E3D" w14:textId="77777777" w:rsidR="00C83E1F" w:rsidRDefault="007A28C4">
            <w:pPr>
              <w:keepNext/>
            </w:pPr>
            <w:r>
              <w:rPr>
                <w:b/>
                <w:sz w:val="17"/>
              </w:rPr>
              <w:t>Use Case ID</w:t>
            </w:r>
          </w:p>
        </w:tc>
        <w:tc>
          <w:tcPr>
            <w:tcW w:w="7162" w:type="dxa"/>
            <w:tcMar>
              <w:top w:w="55" w:type="dxa"/>
              <w:left w:w="90" w:type="dxa"/>
              <w:bottom w:w="55" w:type="dxa"/>
              <w:right w:w="90" w:type="dxa"/>
            </w:tcMar>
          </w:tcPr>
          <w:p w14:paraId="59B929D0" w14:textId="77777777" w:rsidR="00C83E1F" w:rsidRDefault="007A28C4">
            <w:pPr>
              <w:keepNext/>
            </w:pPr>
            <w:r>
              <w:rPr>
                <w:sz w:val="17"/>
              </w:rPr>
              <w:t>UC02</w:t>
            </w:r>
          </w:p>
        </w:tc>
      </w:tr>
      <w:tr w:rsidR="00C83E1F" w14:paraId="5DB43DF4" w14:textId="77777777">
        <w:trPr>
          <w:cantSplit/>
        </w:trPr>
        <w:tc>
          <w:tcPr>
            <w:tcW w:w="2350" w:type="dxa"/>
            <w:shd w:val="clear" w:color="auto" w:fill="D9EAF7"/>
            <w:tcMar>
              <w:top w:w="55" w:type="dxa"/>
              <w:left w:w="90" w:type="dxa"/>
              <w:bottom w:w="55" w:type="dxa"/>
              <w:right w:w="90" w:type="dxa"/>
            </w:tcMar>
            <w:vAlign w:val="center"/>
          </w:tcPr>
          <w:p w14:paraId="4280A06E" w14:textId="77777777" w:rsidR="00C83E1F" w:rsidRDefault="007A28C4">
            <w:pPr>
              <w:keepNext/>
            </w:pPr>
            <w:r>
              <w:rPr>
                <w:b/>
                <w:sz w:val="17"/>
              </w:rPr>
              <w:t>Actor(s)</w:t>
            </w:r>
          </w:p>
        </w:tc>
        <w:tc>
          <w:tcPr>
            <w:tcW w:w="7162" w:type="dxa"/>
            <w:tcMar>
              <w:top w:w="55" w:type="dxa"/>
              <w:left w:w="90" w:type="dxa"/>
              <w:bottom w:w="55" w:type="dxa"/>
              <w:right w:w="90" w:type="dxa"/>
            </w:tcMar>
          </w:tcPr>
          <w:p w14:paraId="5B977D71" w14:textId="77777777" w:rsidR="00C83E1F" w:rsidRDefault="007A28C4">
            <w:pPr>
              <w:keepNext/>
            </w:pPr>
            <w:r>
              <w:rPr>
                <w:b/>
                <w:sz w:val="17"/>
              </w:rPr>
              <w:t xml:space="preserve">Primary / Supporting: </w:t>
            </w:r>
            <w:r>
              <w:rPr>
                <w:sz w:val="17"/>
              </w:rPr>
              <w:t>All authenticated users</w:t>
            </w:r>
          </w:p>
        </w:tc>
      </w:tr>
      <w:tr w:rsidR="00C83E1F" w14:paraId="5A2B3852" w14:textId="77777777">
        <w:trPr>
          <w:cantSplit/>
        </w:trPr>
        <w:tc>
          <w:tcPr>
            <w:tcW w:w="2350" w:type="dxa"/>
            <w:shd w:val="clear" w:color="auto" w:fill="D9EAF7"/>
            <w:tcMar>
              <w:top w:w="55" w:type="dxa"/>
              <w:left w:w="90" w:type="dxa"/>
              <w:bottom w:w="55" w:type="dxa"/>
              <w:right w:w="90" w:type="dxa"/>
            </w:tcMar>
            <w:vAlign w:val="center"/>
          </w:tcPr>
          <w:p w14:paraId="66B994AD" w14:textId="77777777" w:rsidR="00C83E1F" w:rsidRDefault="007A28C4">
            <w:r>
              <w:rPr>
                <w:b/>
                <w:sz w:val="17"/>
              </w:rPr>
              <w:t>Preconditions</w:t>
            </w:r>
          </w:p>
        </w:tc>
        <w:tc>
          <w:tcPr>
            <w:tcW w:w="7162" w:type="dxa"/>
            <w:tcMar>
              <w:top w:w="55" w:type="dxa"/>
              <w:left w:w="90" w:type="dxa"/>
              <w:bottom w:w="55" w:type="dxa"/>
              <w:right w:w="90" w:type="dxa"/>
            </w:tcMar>
          </w:tcPr>
          <w:p w14:paraId="7889A548" w14:textId="77777777" w:rsidR="00C83E1F" w:rsidRDefault="007A28C4">
            <w:r>
              <w:rPr>
                <w:sz w:val="17"/>
              </w:rPr>
              <w:t>User is authenticated.</w:t>
            </w:r>
          </w:p>
          <w:p w14:paraId="5396C5B3" w14:textId="77777777" w:rsidR="00C83E1F" w:rsidRDefault="007A28C4">
            <w:r>
              <w:rPr>
                <w:b/>
                <w:sz w:val="17"/>
              </w:rPr>
              <w:t>Trigger:</w:t>
            </w:r>
            <w:r>
              <w:rPr>
                <w:sz w:val="17"/>
              </w:rPr>
              <w:t xml:space="preserve"> User opens Profile Settings.</w:t>
            </w:r>
          </w:p>
        </w:tc>
      </w:tr>
      <w:tr w:rsidR="00C83E1F" w14:paraId="5345B1EE" w14:textId="77777777">
        <w:trPr>
          <w:cantSplit/>
        </w:trPr>
        <w:tc>
          <w:tcPr>
            <w:tcW w:w="2350" w:type="dxa"/>
            <w:shd w:val="clear" w:color="auto" w:fill="D9EAF7"/>
            <w:tcMar>
              <w:top w:w="55" w:type="dxa"/>
              <w:left w:w="90" w:type="dxa"/>
              <w:bottom w:w="55" w:type="dxa"/>
              <w:right w:w="90" w:type="dxa"/>
            </w:tcMar>
            <w:vAlign w:val="center"/>
          </w:tcPr>
          <w:p w14:paraId="471C88E4" w14:textId="77777777" w:rsidR="00C83E1F" w:rsidRDefault="007A28C4">
            <w:r>
              <w:rPr>
                <w:b/>
                <w:sz w:val="17"/>
              </w:rPr>
              <w:t>Postconditions</w:t>
            </w:r>
          </w:p>
        </w:tc>
        <w:tc>
          <w:tcPr>
            <w:tcW w:w="7162" w:type="dxa"/>
            <w:tcMar>
              <w:top w:w="55" w:type="dxa"/>
              <w:left w:w="90" w:type="dxa"/>
              <w:bottom w:w="55" w:type="dxa"/>
              <w:right w:w="90" w:type="dxa"/>
            </w:tcMar>
          </w:tcPr>
          <w:p w14:paraId="2CBC6A45" w14:textId="77777777" w:rsidR="00C83E1F" w:rsidRDefault="007A28C4">
            <w:r>
              <w:rPr>
                <w:sz w:val="17"/>
              </w:rPr>
              <w:t>Profile is updated without changing user authorization role.</w:t>
            </w:r>
          </w:p>
        </w:tc>
      </w:tr>
      <w:tr w:rsidR="00C83E1F" w14:paraId="01783EE6" w14:textId="77777777">
        <w:trPr>
          <w:cantSplit/>
        </w:trPr>
        <w:tc>
          <w:tcPr>
            <w:tcW w:w="2350" w:type="dxa"/>
            <w:shd w:val="clear" w:color="auto" w:fill="D9EAF7"/>
            <w:tcMar>
              <w:top w:w="55" w:type="dxa"/>
              <w:left w:w="90" w:type="dxa"/>
              <w:bottom w:w="55" w:type="dxa"/>
              <w:right w:w="90" w:type="dxa"/>
            </w:tcMar>
            <w:vAlign w:val="center"/>
          </w:tcPr>
          <w:p w14:paraId="33C7E1A3" w14:textId="77777777" w:rsidR="00C83E1F" w:rsidRDefault="007A28C4">
            <w:r>
              <w:rPr>
                <w:b/>
                <w:sz w:val="17"/>
              </w:rPr>
              <w:t>Main Flow (Basic Path)</w:t>
            </w:r>
          </w:p>
        </w:tc>
        <w:tc>
          <w:tcPr>
            <w:tcW w:w="7162" w:type="dxa"/>
            <w:tcMar>
              <w:top w:w="55" w:type="dxa"/>
              <w:left w:w="90" w:type="dxa"/>
              <w:bottom w:w="55" w:type="dxa"/>
              <w:right w:w="90" w:type="dxa"/>
            </w:tcMar>
          </w:tcPr>
          <w:p w14:paraId="1627EC74" w14:textId="77777777" w:rsidR="00C83E1F" w:rsidRDefault="007A28C4" w:rsidP="007A28C4">
            <w:pPr>
              <w:numPr>
                <w:ilvl w:val="0"/>
                <w:numId w:val="47"/>
              </w:numPr>
            </w:pPr>
            <w:r>
              <w:rPr>
                <w:sz w:val="17"/>
              </w:rPr>
              <w:t>System displays editable profile fields permitted by role.</w:t>
            </w:r>
          </w:p>
          <w:p w14:paraId="14A6E780" w14:textId="77777777" w:rsidR="00C83E1F" w:rsidRDefault="007A28C4" w:rsidP="007A28C4">
            <w:pPr>
              <w:numPr>
                <w:ilvl w:val="0"/>
                <w:numId w:val="47"/>
              </w:numPr>
            </w:pPr>
            <w:r>
              <w:rPr>
                <w:sz w:val="17"/>
              </w:rPr>
              <w:t>User updates allowed fields and may upload a PNG/JPG avatar under 2 MB.</w:t>
            </w:r>
          </w:p>
          <w:p w14:paraId="620BC64E" w14:textId="77777777" w:rsidR="00C83E1F" w:rsidRDefault="007A28C4" w:rsidP="007A28C4">
            <w:pPr>
              <w:numPr>
                <w:ilvl w:val="0"/>
                <w:numId w:val="47"/>
              </w:numPr>
            </w:pPr>
            <w:r>
              <w:rPr>
                <w:sz w:val="17"/>
              </w:rPr>
              <w:t>System validates input and persists the accepted changes.</w:t>
            </w:r>
          </w:p>
          <w:p w14:paraId="78C39000" w14:textId="77777777" w:rsidR="00C83E1F" w:rsidRDefault="007A28C4" w:rsidP="007A28C4">
            <w:pPr>
              <w:numPr>
                <w:ilvl w:val="0"/>
                <w:numId w:val="47"/>
              </w:numPr>
            </w:pPr>
            <w:r>
              <w:rPr>
                <w:sz w:val="17"/>
              </w:rPr>
              <w:t>Updated profile data is reflected in navigation/roster views.</w:t>
            </w:r>
          </w:p>
        </w:tc>
      </w:tr>
      <w:tr w:rsidR="00C83E1F" w14:paraId="6D2F1950" w14:textId="77777777">
        <w:trPr>
          <w:cantSplit/>
        </w:trPr>
        <w:tc>
          <w:tcPr>
            <w:tcW w:w="2350" w:type="dxa"/>
            <w:shd w:val="clear" w:color="auto" w:fill="D9EAF7"/>
            <w:tcMar>
              <w:top w:w="55" w:type="dxa"/>
              <w:left w:w="90" w:type="dxa"/>
              <w:bottom w:w="55" w:type="dxa"/>
              <w:right w:w="90" w:type="dxa"/>
            </w:tcMar>
            <w:vAlign w:val="center"/>
          </w:tcPr>
          <w:p w14:paraId="7D11AA6F" w14:textId="77777777" w:rsidR="00C83E1F" w:rsidRDefault="007A28C4">
            <w:r>
              <w:rPr>
                <w:b/>
                <w:sz w:val="17"/>
              </w:rPr>
              <w:t>Alternative Flow A</w:t>
            </w:r>
          </w:p>
        </w:tc>
        <w:tc>
          <w:tcPr>
            <w:tcW w:w="7162" w:type="dxa"/>
            <w:tcMar>
              <w:top w:w="55" w:type="dxa"/>
              <w:left w:w="90" w:type="dxa"/>
              <w:bottom w:w="55" w:type="dxa"/>
              <w:right w:w="90" w:type="dxa"/>
            </w:tcMar>
          </w:tcPr>
          <w:p w14:paraId="29C45CF6" w14:textId="77777777" w:rsidR="00C83E1F" w:rsidRDefault="007A28C4">
            <w:r>
              <w:rPr>
                <w:sz w:val="17"/>
              </w:rPr>
              <w:t>N/A</w:t>
            </w:r>
          </w:p>
        </w:tc>
      </w:tr>
      <w:tr w:rsidR="00C83E1F" w14:paraId="18F5B89D" w14:textId="77777777">
        <w:trPr>
          <w:cantSplit/>
        </w:trPr>
        <w:tc>
          <w:tcPr>
            <w:tcW w:w="2350" w:type="dxa"/>
            <w:shd w:val="clear" w:color="auto" w:fill="D9EAF7"/>
            <w:tcMar>
              <w:top w:w="55" w:type="dxa"/>
              <w:left w:w="90" w:type="dxa"/>
              <w:bottom w:w="55" w:type="dxa"/>
              <w:right w:w="90" w:type="dxa"/>
            </w:tcMar>
            <w:vAlign w:val="center"/>
          </w:tcPr>
          <w:p w14:paraId="42EB0AFF" w14:textId="77777777" w:rsidR="00C83E1F" w:rsidRDefault="007A28C4">
            <w:r>
              <w:rPr>
                <w:b/>
                <w:sz w:val="17"/>
              </w:rPr>
              <w:t>Alternative Flow B</w:t>
            </w:r>
          </w:p>
        </w:tc>
        <w:tc>
          <w:tcPr>
            <w:tcW w:w="7162" w:type="dxa"/>
            <w:tcMar>
              <w:top w:w="55" w:type="dxa"/>
              <w:left w:w="90" w:type="dxa"/>
              <w:bottom w:w="55" w:type="dxa"/>
              <w:right w:w="90" w:type="dxa"/>
            </w:tcMar>
          </w:tcPr>
          <w:p w14:paraId="4E11B912" w14:textId="77777777" w:rsidR="00C83E1F" w:rsidRDefault="007A28C4">
            <w:r>
              <w:rPr>
                <w:sz w:val="17"/>
              </w:rPr>
              <w:t>N/A</w:t>
            </w:r>
          </w:p>
        </w:tc>
      </w:tr>
      <w:tr w:rsidR="00C83E1F" w14:paraId="3F2022C5" w14:textId="77777777">
        <w:trPr>
          <w:cantSplit/>
        </w:trPr>
        <w:tc>
          <w:tcPr>
            <w:tcW w:w="2350" w:type="dxa"/>
            <w:shd w:val="clear" w:color="auto" w:fill="D9EAF7"/>
            <w:tcMar>
              <w:top w:w="55" w:type="dxa"/>
              <w:left w:w="90" w:type="dxa"/>
              <w:bottom w:w="55" w:type="dxa"/>
              <w:right w:w="90" w:type="dxa"/>
            </w:tcMar>
            <w:vAlign w:val="center"/>
          </w:tcPr>
          <w:p w14:paraId="25B8270B" w14:textId="77777777" w:rsidR="00C83E1F" w:rsidRDefault="007A28C4">
            <w:r>
              <w:rPr>
                <w:b/>
                <w:sz w:val="17"/>
              </w:rPr>
              <w:t>Exception Flow</w:t>
            </w:r>
          </w:p>
        </w:tc>
        <w:tc>
          <w:tcPr>
            <w:tcW w:w="7162" w:type="dxa"/>
            <w:tcMar>
              <w:top w:w="55" w:type="dxa"/>
              <w:left w:w="90" w:type="dxa"/>
              <w:bottom w:w="55" w:type="dxa"/>
              <w:right w:w="90" w:type="dxa"/>
            </w:tcMar>
          </w:tcPr>
          <w:p w14:paraId="24BE99D4" w14:textId="77777777" w:rsidR="00C83E1F" w:rsidRDefault="007A28C4" w:rsidP="007A28C4">
            <w:pPr>
              <w:numPr>
                <w:ilvl w:val="0"/>
                <w:numId w:val="48"/>
              </w:numPr>
            </w:pPr>
            <w:r>
              <w:rPr>
                <w:sz w:val="17"/>
              </w:rPr>
              <w:t>Invalid image/file or field format: reject the invalid input and retain prior value.</w:t>
            </w:r>
          </w:p>
        </w:tc>
      </w:tr>
      <w:tr w:rsidR="00C83E1F" w14:paraId="4BDAE8A5" w14:textId="77777777">
        <w:trPr>
          <w:cantSplit/>
        </w:trPr>
        <w:tc>
          <w:tcPr>
            <w:tcW w:w="2350" w:type="dxa"/>
            <w:shd w:val="clear" w:color="auto" w:fill="D9EAF7"/>
            <w:tcMar>
              <w:top w:w="55" w:type="dxa"/>
              <w:left w:w="90" w:type="dxa"/>
              <w:bottom w:w="55" w:type="dxa"/>
              <w:right w:w="90" w:type="dxa"/>
            </w:tcMar>
            <w:vAlign w:val="center"/>
          </w:tcPr>
          <w:p w14:paraId="4EE2C7B7" w14:textId="77777777" w:rsidR="00C83E1F" w:rsidRDefault="007A28C4">
            <w:r>
              <w:rPr>
                <w:b/>
                <w:sz w:val="17"/>
              </w:rPr>
              <w:t>Business Rules</w:t>
            </w:r>
          </w:p>
        </w:tc>
        <w:tc>
          <w:tcPr>
            <w:tcW w:w="7162" w:type="dxa"/>
            <w:tcMar>
              <w:top w:w="55" w:type="dxa"/>
              <w:left w:w="90" w:type="dxa"/>
              <w:bottom w:w="55" w:type="dxa"/>
              <w:right w:w="90" w:type="dxa"/>
            </w:tcMar>
          </w:tcPr>
          <w:p w14:paraId="6D14A3C0" w14:textId="77777777" w:rsidR="00C83E1F" w:rsidRDefault="007A28C4">
            <w:r>
              <w:rPr>
                <w:sz w:val="17"/>
              </w:rPr>
              <w:t>FR-PROF-001/002</w:t>
            </w:r>
          </w:p>
        </w:tc>
      </w:tr>
    </w:tbl>
    <w:p w14:paraId="281BF15D" w14:textId="77777777" w:rsidR="00C83E1F" w:rsidRDefault="007A28C4">
      <w:pPr>
        <w:pStyle w:val="Heading2"/>
      </w:pPr>
      <w:r>
        <w:t>8.3 UC03 — Bulk Import Students</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5665E56A" w14:textId="77777777">
        <w:trPr>
          <w:cantSplit/>
          <w:tblHeader/>
        </w:trPr>
        <w:tc>
          <w:tcPr>
            <w:tcW w:w="9512" w:type="dxa"/>
            <w:gridSpan w:val="2"/>
            <w:shd w:val="clear" w:color="auto" w:fill="1F4E79"/>
            <w:tcMar>
              <w:top w:w="70" w:type="dxa"/>
              <w:left w:w="90" w:type="dxa"/>
              <w:bottom w:w="70" w:type="dxa"/>
              <w:right w:w="90" w:type="dxa"/>
            </w:tcMar>
            <w:vAlign w:val="center"/>
          </w:tcPr>
          <w:p w14:paraId="53073415" w14:textId="77777777" w:rsidR="00C83E1F" w:rsidRDefault="007A28C4">
            <w:pPr>
              <w:keepNext/>
            </w:pPr>
            <w:r>
              <w:rPr>
                <w:b/>
                <w:color w:val="FFFFFF"/>
              </w:rPr>
              <w:t>UC SPECIFICATION TEMPLATE</w:t>
            </w:r>
          </w:p>
        </w:tc>
      </w:tr>
      <w:tr w:rsidR="00C83E1F" w14:paraId="11889238" w14:textId="77777777">
        <w:trPr>
          <w:cantSplit/>
        </w:trPr>
        <w:tc>
          <w:tcPr>
            <w:tcW w:w="2350" w:type="dxa"/>
            <w:shd w:val="clear" w:color="auto" w:fill="D9EAF7"/>
            <w:tcMar>
              <w:top w:w="55" w:type="dxa"/>
              <w:left w:w="90" w:type="dxa"/>
              <w:bottom w:w="55" w:type="dxa"/>
              <w:right w:w="90" w:type="dxa"/>
            </w:tcMar>
            <w:vAlign w:val="center"/>
          </w:tcPr>
          <w:p w14:paraId="1E1F00E8" w14:textId="77777777" w:rsidR="00C83E1F" w:rsidRDefault="007A28C4">
            <w:pPr>
              <w:keepNext/>
            </w:pPr>
            <w:r>
              <w:rPr>
                <w:b/>
                <w:sz w:val="17"/>
              </w:rPr>
              <w:t>Use Case Name</w:t>
            </w:r>
          </w:p>
        </w:tc>
        <w:tc>
          <w:tcPr>
            <w:tcW w:w="7162" w:type="dxa"/>
            <w:tcMar>
              <w:top w:w="55" w:type="dxa"/>
              <w:left w:w="90" w:type="dxa"/>
              <w:bottom w:w="55" w:type="dxa"/>
              <w:right w:w="90" w:type="dxa"/>
            </w:tcMar>
          </w:tcPr>
          <w:p w14:paraId="26727F40" w14:textId="77777777" w:rsidR="00C83E1F" w:rsidRDefault="007A28C4">
            <w:pPr>
              <w:keepNext/>
            </w:pPr>
            <w:r>
              <w:rPr>
                <w:sz w:val="17"/>
              </w:rPr>
              <w:t>Bulk Import Students</w:t>
            </w:r>
          </w:p>
        </w:tc>
      </w:tr>
      <w:tr w:rsidR="00C83E1F" w14:paraId="320B42FB" w14:textId="77777777">
        <w:trPr>
          <w:cantSplit/>
        </w:trPr>
        <w:tc>
          <w:tcPr>
            <w:tcW w:w="2350" w:type="dxa"/>
            <w:shd w:val="clear" w:color="auto" w:fill="D9EAF7"/>
            <w:tcMar>
              <w:top w:w="55" w:type="dxa"/>
              <w:left w:w="90" w:type="dxa"/>
              <w:bottom w:w="55" w:type="dxa"/>
              <w:right w:w="90" w:type="dxa"/>
            </w:tcMar>
            <w:vAlign w:val="center"/>
          </w:tcPr>
          <w:p w14:paraId="3F5E2B43" w14:textId="77777777" w:rsidR="00C83E1F" w:rsidRDefault="007A28C4">
            <w:pPr>
              <w:keepNext/>
            </w:pPr>
            <w:r>
              <w:rPr>
                <w:b/>
                <w:sz w:val="17"/>
              </w:rPr>
              <w:t>Use Case ID</w:t>
            </w:r>
          </w:p>
        </w:tc>
        <w:tc>
          <w:tcPr>
            <w:tcW w:w="7162" w:type="dxa"/>
            <w:tcMar>
              <w:top w:w="55" w:type="dxa"/>
              <w:left w:w="90" w:type="dxa"/>
              <w:bottom w:w="55" w:type="dxa"/>
              <w:right w:w="90" w:type="dxa"/>
            </w:tcMar>
          </w:tcPr>
          <w:p w14:paraId="1AAE76AB" w14:textId="77777777" w:rsidR="00C83E1F" w:rsidRDefault="007A28C4">
            <w:pPr>
              <w:keepNext/>
            </w:pPr>
            <w:r>
              <w:rPr>
                <w:sz w:val="17"/>
              </w:rPr>
              <w:t>UC03</w:t>
            </w:r>
          </w:p>
        </w:tc>
      </w:tr>
      <w:tr w:rsidR="00C83E1F" w14:paraId="19686AB5" w14:textId="77777777">
        <w:trPr>
          <w:cantSplit/>
        </w:trPr>
        <w:tc>
          <w:tcPr>
            <w:tcW w:w="2350" w:type="dxa"/>
            <w:shd w:val="clear" w:color="auto" w:fill="D9EAF7"/>
            <w:tcMar>
              <w:top w:w="55" w:type="dxa"/>
              <w:left w:w="90" w:type="dxa"/>
              <w:bottom w:w="55" w:type="dxa"/>
              <w:right w:w="90" w:type="dxa"/>
            </w:tcMar>
            <w:vAlign w:val="center"/>
          </w:tcPr>
          <w:p w14:paraId="75156E3F" w14:textId="77777777" w:rsidR="00C83E1F" w:rsidRDefault="007A28C4">
            <w:pPr>
              <w:keepNext/>
            </w:pPr>
            <w:r>
              <w:rPr>
                <w:b/>
                <w:sz w:val="17"/>
              </w:rPr>
              <w:t>Actor(s)</w:t>
            </w:r>
          </w:p>
        </w:tc>
        <w:tc>
          <w:tcPr>
            <w:tcW w:w="7162" w:type="dxa"/>
            <w:tcMar>
              <w:top w:w="55" w:type="dxa"/>
              <w:left w:w="90" w:type="dxa"/>
              <w:bottom w:w="55" w:type="dxa"/>
              <w:right w:w="90" w:type="dxa"/>
            </w:tcMar>
          </w:tcPr>
          <w:p w14:paraId="523369A3" w14:textId="77777777" w:rsidR="00C83E1F" w:rsidRDefault="007A28C4">
            <w:pPr>
              <w:keepNext/>
            </w:pPr>
            <w:r>
              <w:rPr>
                <w:b/>
                <w:sz w:val="17"/>
              </w:rPr>
              <w:t xml:space="preserve">Primary / Supporting: </w:t>
            </w:r>
            <w:r>
              <w:rPr>
                <w:sz w:val="17"/>
              </w:rPr>
              <w:t>Lecturer, System Admin (authorized class support)</w:t>
            </w:r>
          </w:p>
        </w:tc>
      </w:tr>
      <w:tr w:rsidR="00C83E1F" w14:paraId="437F037C" w14:textId="77777777">
        <w:trPr>
          <w:cantSplit/>
        </w:trPr>
        <w:tc>
          <w:tcPr>
            <w:tcW w:w="2350" w:type="dxa"/>
            <w:shd w:val="clear" w:color="auto" w:fill="D9EAF7"/>
            <w:tcMar>
              <w:top w:w="55" w:type="dxa"/>
              <w:left w:w="90" w:type="dxa"/>
              <w:bottom w:w="55" w:type="dxa"/>
              <w:right w:w="90" w:type="dxa"/>
            </w:tcMar>
            <w:vAlign w:val="center"/>
          </w:tcPr>
          <w:p w14:paraId="55D26916" w14:textId="77777777" w:rsidR="00C83E1F" w:rsidRDefault="007A28C4">
            <w:r>
              <w:rPr>
                <w:b/>
                <w:sz w:val="17"/>
              </w:rPr>
              <w:t>Preconditions</w:t>
            </w:r>
          </w:p>
        </w:tc>
        <w:tc>
          <w:tcPr>
            <w:tcW w:w="7162" w:type="dxa"/>
            <w:tcMar>
              <w:top w:w="55" w:type="dxa"/>
              <w:left w:w="90" w:type="dxa"/>
              <w:bottom w:w="55" w:type="dxa"/>
              <w:right w:w="90" w:type="dxa"/>
            </w:tcMar>
          </w:tcPr>
          <w:p w14:paraId="041647D7" w14:textId="77777777" w:rsidR="00C83E1F" w:rsidRDefault="007A28C4">
            <w:r>
              <w:rPr>
                <w:sz w:val="17"/>
              </w:rPr>
              <w:t>Actor is authorized for the target class; Excel follows the expected structure.</w:t>
            </w:r>
          </w:p>
          <w:p w14:paraId="65CEA439" w14:textId="77777777" w:rsidR="00C83E1F" w:rsidRDefault="007A28C4">
            <w:r>
              <w:rPr>
                <w:b/>
                <w:sz w:val="17"/>
              </w:rPr>
              <w:t>Trigger:</w:t>
            </w:r>
            <w:r>
              <w:rPr>
                <w:sz w:val="17"/>
              </w:rPr>
              <w:t xml:space="preserve"> Actor selects Bulk Import Students.</w:t>
            </w:r>
          </w:p>
        </w:tc>
      </w:tr>
      <w:tr w:rsidR="00C83E1F" w14:paraId="26BF3404" w14:textId="77777777">
        <w:trPr>
          <w:cantSplit/>
        </w:trPr>
        <w:tc>
          <w:tcPr>
            <w:tcW w:w="2350" w:type="dxa"/>
            <w:shd w:val="clear" w:color="auto" w:fill="D9EAF7"/>
            <w:tcMar>
              <w:top w:w="55" w:type="dxa"/>
              <w:left w:w="90" w:type="dxa"/>
              <w:bottom w:w="55" w:type="dxa"/>
              <w:right w:w="90" w:type="dxa"/>
            </w:tcMar>
            <w:vAlign w:val="center"/>
          </w:tcPr>
          <w:p w14:paraId="7AB591A5" w14:textId="77777777" w:rsidR="00C83E1F" w:rsidRDefault="007A28C4">
            <w:r>
              <w:rPr>
                <w:b/>
                <w:sz w:val="17"/>
              </w:rPr>
              <w:t>Postconditions</w:t>
            </w:r>
          </w:p>
        </w:tc>
        <w:tc>
          <w:tcPr>
            <w:tcW w:w="7162" w:type="dxa"/>
            <w:tcMar>
              <w:top w:w="55" w:type="dxa"/>
              <w:left w:w="90" w:type="dxa"/>
              <w:bottom w:w="55" w:type="dxa"/>
              <w:right w:w="90" w:type="dxa"/>
            </w:tcMar>
          </w:tcPr>
          <w:p w14:paraId="22A172D6" w14:textId="77777777" w:rsidR="00C83E1F" w:rsidRDefault="007A28C4">
            <w:r>
              <w:rPr>
                <w:sz w:val="17"/>
              </w:rPr>
              <w:t>Either the entire accepted batch is committed or no partial batch changes remain.</w:t>
            </w:r>
          </w:p>
        </w:tc>
      </w:tr>
      <w:tr w:rsidR="00C83E1F" w14:paraId="65D029B4" w14:textId="77777777">
        <w:trPr>
          <w:cantSplit/>
        </w:trPr>
        <w:tc>
          <w:tcPr>
            <w:tcW w:w="2350" w:type="dxa"/>
            <w:shd w:val="clear" w:color="auto" w:fill="D9EAF7"/>
            <w:tcMar>
              <w:top w:w="55" w:type="dxa"/>
              <w:left w:w="90" w:type="dxa"/>
              <w:bottom w:w="55" w:type="dxa"/>
              <w:right w:w="90" w:type="dxa"/>
            </w:tcMar>
            <w:vAlign w:val="center"/>
          </w:tcPr>
          <w:p w14:paraId="103B40BE" w14:textId="77777777" w:rsidR="00C83E1F" w:rsidRDefault="007A28C4">
            <w:r>
              <w:rPr>
                <w:b/>
                <w:sz w:val="17"/>
              </w:rPr>
              <w:lastRenderedPageBreak/>
              <w:t>Main Flow (Basic Path)</w:t>
            </w:r>
          </w:p>
        </w:tc>
        <w:tc>
          <w:tcPr>
            <w:tcW w:w="7162" w:type="dxa"/>
            <w:tcMar>
              <w:top w:w="55" w:type="dxa"/>
              <w:left w:w="90" w:type="dxa"/>
              <w:bottom w:w="55" w:type="dxa"/>
              <w:right w:w="90" w:type="dxa"/>
            </w:tcMar>
          </w:tcPr>
          <w:p w14:paraId="4C2F70D8" w14:textId="77777777" w:rsidR="00C83E1F" w:rsidRDefault="007A28C4" w:rsidP="007A28C4">
            <w:pPr>
              <w:numPr>
                <w:ilvl w:val="0"/>
                <w:numId w:val="45"/>
              </w:numPr>
            </w:pPr>
            <w:r>
              <w:rPr>
                <w:sz w:val="17"/>
              </w:rPr>
              <w:t>Upload .xlsx roster.</w:t>
            </w:r>
          </w:p>
          <w:p w14:paraId="5308F4AC" w14:textId="77777777" w:rsidR="00C83E1F" w:rsidRDefault="007A28C4" w:rsidP="007A28C4">
            <w:pPr>
              <w:numPr>
                <w:ilvl w:val="0"/>
                <w:numId w:val="45"/>
              </w:numPr>
            </w:pPr>
            <w:r>
              <w:rPr>
                <w:sz w:val="17"/>
              </w:rPr>
              <w:t>System parses headers and shows mapping/preview.</w:t>
            </w:r>
          </w:p>
          <w:p w14:paraId="199F3B09" w14:textId="77777777" w:rsidR="00C83E1F" w:rsidRDefault="007A28C4" w:rsidP="007A28C4">
            <w:pPr>
              <w:numPr>
                <w:ilvl w:val="0"/>
                <w:numId w:val="45"/>
              </w:numPr>
            </w:pPr>
            <w:r>
              <w:rPr>
                <w:sz w:val="17"/>
              </w:rPr>
              <w:t>Actor confirms required column mapping.</w:t>
            </w:r>
          </w:p>
          <w:p w14:paraId="0CA885DD" w14:textId="77777777" w:rsidR="00C83E1F" w:rsidRDefault="007A28C4" w:rsidP="007A28C4">
            <w:pPr>
              <w:numPr>
                <w:ilvl w:val="0"/>
                <w:numId w:val="45"/>
              </w:numPr>
            </w:pPr>
            <w:r>
              <w:rPr>
                <w:sz w:val="17"/>
              </w:rPr>
              <w:t>System validates every row for format, domain, duplicates and eligibility inside one transaction.</w:t>
            </w:r>
          </w:p>
          <w:p w14:paraId="38242E9A" w14:textId="77777777" w:rsidR="00C83E1F" w:rsidRDefault="007A28C4" w:rsidP="007A28C4">
            <w:pPr>
              <w:numPr>
                <w:ilvl w:val="0"/>
                <w:numId w:val="45"/>
              </w:numPr>
            </w:pPr>
            <w:r>
              <w:rPr>
                <w:sz w:val="17"/>
              </w:rPr>
              <w:t>If all required validations pass, system upserts users/enrollments and commits.</w:t>
            </w:r>
          </w:p>
          <w:p w14:paraId="5F1C9014" w14:textId="77777777" w:rsidR="00C83E1F" w:rsidRDefault="007A28C4" w:rsidP="007A28C4">
            <w:pPr>
              <w:numPr>
                <w:ilvl w:val="0"/>
                <w:numId w:val="45"/>
              </w:numPr>
            </w:pPr>
            <w:r>
              <w:rPr>
                <w:sz w:val="17"/>
              </w:rPr>
              <w:t>System displays total/added/skipped summary.</w:t>
            </w:r>
          </w:p>
        </w:tc>
      </w:tr>
      <w:tr w:rsidR="00C83E1F" w14:paraId="32FEA2D3" w14:textId="77777777">
        <w:trPr>
          <w:cantSplit/>
        </w:trPr>
        <w:tc>
          <w:tcPr>
            <w:tcW w:w="2350" w:type="dxa"/>
            <w:shd w:val="clear" w:color="auto" w:fill="D9EAF7"/>
            <w:tcMar>
              <w:top w:w="55" w:type="dxa"/>
              <w:left w:w="90" w:type="dxa"/>
              <w:bottom w:w="55" w:type="dxa"/>
              <w:right w:w="90" w:type="dxa"/>
            </w:tcMar>
            <w:vAlign w:val="center"/>
          </w:tcPr>
          <w:p w14:paraId="7DDCC171" w14:textId="77777777" w:rsidR="00C83E1F" w:rsidRDefault="007A28C4">
            <w:r>
              <w:rPr>
                <w:b/>
                <w:sz w:val="17"/>
              </w:rPr>
              <w:t>Alternative Flow A</w:t>
            </w:r>
          </w:p>
        </w:tc>
        <w:tc>
          <w:tcPr>
            <w:tcW w:w="7162" w:type="dxa"/>
            <w:tcMar>
              <w:top w:w="55" w:type="dxa"/>
              <w:left w:w="90" w:type="dxa"/>
              <w:bottom w:w="55" w:type="dxa"/>
              <w:right w:w="90" w:type="dxa"/>
            </w:tcMar>
          </w:tcPr>
          <w:p w14:paraId="18F61133" w14:textId="77777777" w:rsidR="00C83E1F" w:rsidRDefault="007A28C4">
            <w:r>
              <w:rPr>
                <w:sz w:val="17"/>
              </w:rPr>
              <w:t>Existing user: update/link enrollment instead of duplicate user creation.</w:t>
            </w:r>
          </w:p>
        </w:tc>
      </w:tr>
      <w:tr w:rsidR="00C83E1F" w14:paraId="79864D64" w14:textId="77777777">
        <w:trPr>
          <w:cantSplit/>
        </w:trPr>
        <w:tc>
          <w:tcPr>
            <w:tcW w:w="2350" w:type="dxa"/>
            <w:shd w:val="clear" w:color="auto" w:fill="D9EAF7"/>
            <w:tcMar>
              <w:top w:w="55" w:type="dxa"/>
              <w:left w:w="90" w:type="dxa"/>
              <w:bottom w:w="55" w:type="dxa"/>
              <w:right w:w="90" w:type="dxa"/>
            </w:tcMar>
            <w:vAlign w:val="center"/>
          </w:tcPr>
          <w:p w14:paraId="6DB95590" w14:textId="77777777" w:rsidR="00C83E1F" w:rsidRDefault="007A28C4">
            <w:r>
              <w:rPr>
                <w:b/>
                <w:sz w:val="17"/>
              </w:rPr>
              <w:t>Alternative Flow B</w:t>
            </w:r>
          </w:p>
        </w:tc>
        <w:tc>
          <w:tcPr>
            <w:tcW w:w="7162" w:type="dxa"/>
            <w:tcMar>
              <w:top w:w="55" w:type="dxa"/>
              <w:left w:w="90" w:type="dxa"/>
              <w:bottom w:w="55" w:type="dxa"/>
              <w:right w:w="90" w:type="dxa"/>
            </w:tcMar>
          </w:tcPr>
          <w:p w14:paraId="7A145824" w14:textId="77777777" w:rsidR="00C83E1F" w:rsidRDefault="007A28C4">
            <w:r>
              <w:rPr>
                <w:sz w:val="17"/>
              </w:rPr>
              <w:t>N/A</w:t>
            </w:r>
          </w:p>
        </w:tc>
      </w:tr>
      <w:tr w:rsidR="00C83E1F" w14:paraId="67EECE58" w14:textId="77777777">
        <w:trPr>
          <w:cantSplit/>
        </w:trPr>
        <w:tc>
          <w:tcPr>
            <w:tcW w:w="2350" w:type="dxa"/>
            <w:shd w:val="clear" w:color="auto" w:fill="D9EAF7"/>
            <w:tcMar>
              <w:top w:w="55" w:type="dxa"/>
              <w:left w:w="90" w:type="dxa"/>
              <w:bottom w:w="55" w:type="dxa"/>
              <w:right w:w="90" w:type="dxa"/>
            </w:tcMar>
            <w:vAlign w:val="center"/>
          </w:tcPr>
          <w:p w14:paraId="30540052" w14:textId="77777777" w:rsidR="00C83E1F" w:rsidRDefault="007A28C4">
            <w:r>
              <w:rPr>
                <w:b/>
                <w:sz w:val="17"/>
              </w:rPr>
              <w:t>Exception Flow</w:t>
            </w:r>
          </w:p>
        </w:tc>
        <w:tc>
          <w:tcPr>
            <w:tcW w:w="7162" w:type="dxa"/>
            <w:tcMar>
              <w:top w:w="55" w:type="dxa"/>
              <w:left w:w="90" w:type="dxa"/>
              <w:bottom w:w="55" w:type="dxa"/>
              <w:right w:w="90" w:type="dxa"/>
            </w:tcMar>
          </w:tcPr>
          <w:p w14:paraId="219D2188" w14:textId="77777777" w:rsidR="00C83E1F" w:rsidRDefault="007A28C4" w:rsidP="007A28C4">
            <w:pPr>
              <w:numPr>
                <w:ilvl w:val="0"/>
                <w:numId w:val="46"/>
              </w:numPr>
            </w:pPr>
            <w:r>
              <w:rPr>
                <w:sz w:val="17"/>
              </w:rPr>
              <w:t>Invalid/corrupt file: abort import and report parsing error.</w:t>
            </w:r>
          </w:p>
          <w:p w14:paraId="241C2CC9" w14:textId="77777777" w:rsidR="00C83E1F" w:rsidRDefault="007A28C4" w:rsidP="007A28C4">
            <w:pPr>
              <w:numPr>
                <w:ilvl w:val="0"/>
                <w:numId w:val="46"/>
              </w:numPr>
            </w:pPr>
            <w:r>
              <w:rPr>
                <w:sz w:val="17"/>
              </w:rPr>
              <w:t>Unrecoverable validation/DB failure: roll back the entire batch and report affected rows.</w:t>
            </w:r>
          </w:p>
        </w:tc>
      </w:tr>
      <w:tr w:rsidR="00C83E1F" w14:paraId="0F3EDBAE" w14:textId="77777777">
        <w:trPr>
          <w:cantSplit/>
        </w:trPr>
        <w:tc>
          <w:tcPr>
            <w:tcW w:w="2350" w:type="dxa"/>
            <w:shd w:val="clear" w:color="auto" w:fill="D9EAF7"/>
            <w:tcMar>
              <w:top w:w="55" w:type="dxa"/>
              <w:left w:w="90" w:type="dxa"/>
              <w:bottom w:w="55" w:type="dxa"/>
              <w:right w:w="90" w:type="dxa"/>
            </w:tcMar>
            <w:vAlign w:val="center"/>
          </w:tcPr>
          <w:p w14:paraId="4F6EF011" w14:textId="77777777" w:rsidR="00C83E1F" w:rsidRDefault="007A28C4">
            <w:r>
              <w:rPr>
                <w:b/>
                <w:sz w:val="17"/>
              </w:rPr>
              <w:t>Business Rules</w:t>
            </w:r>
          </w:p>
        </w:tc>
        <w:tc>
          <w:tcPr>
            <w:tcW w:w="7162" w:type="dxa"/>
            <w:tcMar>
              <w:top w:w="55" w:type="dxa"/>
              <w:left w:w="90" w:type="dxa"/>
              <w:bottom w:w="55" w:type="dxa"/>
              <w:right w:w="90" w:type="dxa"/>
            </w:tcMar>
          </w:tcPr>
          <w:p w14:paraId="6DFC9DCE" w14:textId="77777777" w:rsidR="00C83E1F" w:rsidRDefault="007A28C4">
            <w:r>
              <w:rPr>
                <w:sz w:val="17"/>
              </w:rPr>
              <w:t>FR-IMP-001..004</w:t>
            </w:r>
          </w:p>
        </w:tc>
      </w:tr>
    </w:tbl>
    <w:p w14:paraId="797E4ECA" w14:textId="77777777" w:rsidR="00C83E1F" w:rsidRDefault="007A28C4">
      <w:pPr>
        <w:pStyle w:val="Heading2"/>
      </w:pPr>
      <w:r>
        <w:t>8.4 UC04 — View Role-Based Dashboard &amp; Authorized Administration</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3C4AB645" w14:textId="77777777">
        <w:trPr>
          <w:cantSplit/>
          <w:tblHeader/>
        </w:trPr>
        <w:tc>
          <w:tcPr>
            <w:tcW w:w="9512" w:type="dxa"/>
            <w:gridSpan w:val="2"/>
            <w:shd w:val="clear" w:color="auto" w:fill="1F4E79"/>
            <w:tcMar>
              <w:top w:w="70" w:type="dxa"/>
              <w:left w:w="90" w:type="dxa"/>
              <w:bottom w:w="70" w:type="dxa"/>
              <w:right w:w="90" w:type="dxa"/>
            </w:tcMar>
            <w:vAlign w:val="center"/>
          </w:tcPr>
          <w:p w14:paraId="7DA19E81" w14:textId="77777777" w:rsidR="00C83E1F" w:rsidRDefault="007A28C4">
            <w:pPr>
              <w:keepNext/>
            </w:pPr>
            <w:r>
              <w:rPr>
                <w:b/>
                <w:color w:val="FFFFFF"/>
              </w:rPr>
              <w:t>UC SPECIFICATION TEMPLATE</w:t>
            </w:r>
          </w:p>
        </w:tc>
      </w:tr>
      <w:tr w:rsidR="00C83E1F" w14:paraId="7BFD87D8" w14:textId="77777777">
        <w:trPr>
          <w:cantSplit/>
        </w:trPr>
        <w:tc>
          <w:tcPr>
            <w:tcW w:w="2350" w:type="dxa"/>
            <w:shd w:val="clear" w:color="auto" w:fill="D9EAF7"/>
            <w:tcMar>
              <w:top w:w="55" w:type="dxa"/>
              <w:left w:w="90" w:type="dxa"/>
              <w:bottom w:w="55" w:type="dxa"/>
              <w:right w:w="90" w:type="dxa"/>
            </w:tcMar>
            <w:vAlign w:val="center"/>
          </w:tcPr>
          <w:p w14:paraId="193F5534" w14:textId="77777777" w:rsidR="00C83E1F" w:rsidRDefault="007A28C4">
            <w:pPr>
              <w:keepNext/>
            </w:pPr>
            <w:r>
              <w:rPr>
                <w:b/>
                <w:sz w:val="17"/>
              </w:rPr>
              <w:t>Use Case Name</w:t>
            </w:r>
          </w:p>
        </w:tc>
        <w:tc>
          <w:tcPr>
            <w:tcW w:w="7162" w:type="dxa"/>
            <w:tcMar>
              <w:top w:w="55" w:type="dxa"/>
              <w:left w:w="90" w:type="dxa"/>
              <w:bottom w:w="55" w:type="dxa"/>
              <w:right w:w="90" w:type="dxa"/>
            </w:tcMar>
          </w:tcPr>
          <w:p w14:paraId="2DB46117" w14:textId="77777777" w:rsidR="00C83E1F" w:rsidRDefault="007A28C4">
            <w:pPr>
              <w:keepNext/>
            </w:pPr>
            <w:r>
              <w:rPr>
                <w:sz w:val="17"/>
              </w:rPr>
              <w:t>View Role-Based Dashboard &amp; Authorized Administration</w:t>
            </w:r>
          </w:p>
        </w:tc>
      </w:tr>
      <w:tr w:rsidR="00C83E1F" w14:paraId="062855EE" w14:textId="77777777">
        <w:trPr>
          <w:cantSplit/>
        </w:trPr>
        <w:tc>
          <w:tcPr>
            <w:tcW w:w="2350" w:type="dxa"/>
            <w:shd w:val="clear" w:color="auto" w:fill="D9EAF7"/>
            <w:tcMar>
              <w:top w:w="55" w:type="dxa"/>
              <w:left w:w="90" w:type="dxa"/>
              <w:bottom w:w="55" w:type="dxa"/>
              <w:right w:w="90" w:type="dxa"/>
            </w:tcMar>
            <w:vAlign w:val="center"/>
          </w:tcPr>
          <w:p w14:paraId="4851572A" w14:textId="77777777" w:rsidR="00C83E1F" w:rsidRDefault="007A28C4">
            <w:pPr>
              <w:keepNext/>
            </w:pPr>
            <w:r>
              <w:rPr>
                <w:b/>
                <w:sz w:val="17"/>
              </w:rPr>
              <w:t>Use Case ID</w:t>
            </w:r>
          </w:p>
        </w:tc>
        <w:tc>
          <w:tcPr>
            <w:tcW w:w="7162" w:type="dxa"/>
            <w:tcMar>
              <w:top w:w="55" w:type="dxa"/>
              <w:left w:w="90" w:type="dxa"/>
              <w:bottom w:w="55" w:type="dxa"/>
              <w:right w:w="90" w:type="dxa"/>
            </w:tcMar>
          </w:tcPr>
          <w:p w14:paraId="7389BD19" w14:textId="77777777" w:rsidR="00C83E1F" w:rsidRDefault="007A28C4">
            <w:pPr>
              <w:keepNext/>
            </w:pPr>
            <w:r>
              <w:rPr>
                <w:sz w:val="17"/>
              </w:rPr>
              <w:t>UC04</w:t>
            </w:r>
          </w:p>
        </w:tc>
      </w:tr>
      <w:tr w:rsidR="00C83E1F" w14:paraId="1B1F5F22" w14:textId="77777777">
        <w:trPr>
          <w:cantSplit/>
        </w:trPr>
        <w:tc>
          <w:tcPr>
            <w:tcW w:w="2350" w:type="dxa"/>
            <w:shd w:val="clear" w:color="auto" w:fill="D9EAF7"/>
            <w:tcMar>
              <w:top w:w="55" w:type="dxa"/>
              <w:left w:w="90" w:type="dxa"/>
              <w:bottom w:w="55" w:type="dxa"/>
              <w:right w:w="90" w:type="dxa"/>
            </w:tcMar>
            <w:vAlign w:val="center"/>
          </w:tcPr>
          <w:p w14:paraId="54754A06" w14:textId="77777777" w:rsidR="00C83E1F" w:rsidRDefault="007A28C4">
            <w:pPr>
              <w:keepNext/>
            </w:pPr>
            <w:r>
              <w:rPr>
                <w:b/>
                <w:sz w:val="17"/>
              </w:rPr>
              <w:t>Actor(s)</w:t>
            </w:r>
          </w:p>
        </w:tc>
        <w:tc>
          <w:tcPr>
            <w:tcW w:w="7162" w:type="dxa"/>
            <w:tcMar>
              <w:top w:w="55" w:type="dxa"/>
              <w:left w:w="90" w:type="dxa"/>
              <w:bottom w:w="55" w:type="dxa"/>
              <w:right w:w="90" w:type="dxa"/>
            </w:tcMar>
          </w:tcPr>
          <w:p w14:paraId="32A5BBB8" w14:textId="77777777" w:rsidR="00C83E1F" w:rsidRDefault="007A28C4">
            <w:pPr>
              <w:keepNext/>
            </w:pPr>
            <w:r>
              <w:rPr>
                <w:b/>
                <w:sz w:val="17"/>
              </w:rPr>
              <w:t xml:space="preserve">Primary / Supporting: </w:t>
            </w:r>
            <w:r>
              <w:rPr>
                <w:sz w:val="17"/>
              </w:rPr>
              <w:t>Student/Team Member, Team Leader, Lecturer, System Admin</w:t>
            </w:r>
          </w:p>
        </w:tc>
      </w:tr>
      <w:tr w:rsidR="00C83E1F" w14:paraId="491844B1" w14:textId="77777777">
        <w:trPr>
          <w:cantSplit/>
        </w:trPr>
        <w:tc>
          <w:tcPr>
            <w:tcW w:w="2350" w:type="dxa"/>
            <w:shd w:val="clear" w:color="auto" w:fill="D9EAF7"/>
            <w:tcMar>
              <w:top w:w="55" w:type="dxa"/>
              <w:left w:w="90" w:type="dxa"/>
              <w:bottom w:w="55" w:type="dxa"/>
              <w:right w:w="90" w:type="dxa"/>
            </w:tcMar>
            <w:vAlign w:val="center"/>
          </w:tcPr>
          <w:p w14:paraId="1D91544D" w14:textId="77777777" w:rsidR="00C83E1F" w:rsidRDefault="007A28C4">
            <w:r>
              <w:rPr>
                <w:b/>
                <w:sz w:val="17"/>
              </w:rPr>
              <w:t>Preconditions</w:t>
            </w:r>
          </w:p>
        </w:tc>
        <w:tc>
          <w:tcPr>
            <w:tcW w:w="7162" w:type="dxa"/>
            <w:tcMar>
              <w:top w:w="55" w:type="dxa"/>
              <w:left w:w="90" w:type="dxa"/>
              <w:bottom w:w="55" w:type="dxa"/>
              <w:right w:w="90" w:type="dxa"/>
            </w:tcMar>
          </w:tcPr>
          <w:p w14:paraId="6B5BC33F" w14:textId="77777777" w:rsidR="00C83E1F" w:rsidRDefault="007A28C4">
            <w:r>
              <w:rPr>
                <w:sz w:val="17"/>
              </w:rPr>
              <w:t>User is authenticated.</w:t>
            </w:r>
          </w:p>
          <w:p w14:paraId="3A5E2759" w14:textId="77777777" w:rsidR="00C83E1F" w:rsidRDefault="007A28C4">
            <w:r>
              <w:rPr>
                <w:b/>
                <w:sz w:val="17"/>
              </w:rPr>
              <w:t>Trigger:</w:t>
            </w:r>
            <w:r>
              <w:rPr>
                <w:sz w:val="17"/>
              </w:rPr>
              <w:t xml:space="preserve"> Login succeeds or user navigates to Dashboard.</w:t>
            </w:r>
          </w:p>
        </w:tc>
      </w:tr>
      <w:tr w:rsidR="00C83E1F" w14:paraId="22B766A2" w14:textId="77777777">
        <w:trPr>
          <w:cantSplit/>
        </w:trPr>
        <w:tc>
          <w:tcPr>
            <w:tcW w:w="2350" w:type="dxa"/>
            <w:shd w:val="clear" w:color="auto" w:fill="D9EAF7"/>
            <w:tcMar>
              <w:top w:w="55" w:type="dxa"/>
              <w:left w:w="90" w:type="dxa"/>
              <w:bottom w:w="55" w:type="dxa"/>
              <w:right w:w="90" w:type="dxa"/>
            </w:tcMar>
            <w:vAlign w:val="center"/>
          </w:tcPr>
          <w:p w14:paraId="43101F74" w14:textId="77777777" w:rsidR="00C83E1F" w:rsidRDefault="007A28C4">
            <w:r>
              <w:rPr>
                <w:b/>
                <w:sz w:val="17"/>
              </w:rPr>
              <w:t>Postconditions</w:t>
            </w:r>
          </w:p>
        </w:tc>
        <w:tc>
          <w:tcPr>
            <w:tcW w:w="7162" w:type="dxa"/>
            <w:tcMar>
              <w:top w:w="55" w:type="dxa"/>
              <w:left w:w="90" w:type="dxa"/>
              <w:bottom w:w="55" w:type="dxa"/>
              <w:right w:w="90" w:type="dxa"/>
            </w:tcMar>
          </w:tcPr>
          <w:p w14:paraId="5C938738" w14:textId="77777777" w:rsidR="00C83E1F" w:rsidRDefault="007A28C4">
            <w:r>
              <w:rPr>
                <w:sz w:val="17"/>
              </w:rPr>
              <w:t>User sees only information/actions allowed for their role.</w:t>
            </w:r>
          </w:p>
        </w:tc>
      </w:tr>
      <w:tr w:rsidR="00C83E1F" w14:paraId="4944C387" w14:textId="77777777">
        <w:trPr>
          <w:cantSplit/>
        </w:trPr>
        <w:tc>
          <w:tcPr>
            <w:tcW w:w="2350" w:type="dxa"/>
            <w:shd w:val="clear" w:color="auto" w:fill="D9EAF7"/>
            <w:tcMar>
              <w:top w:w="55" w:type="dxa"/>
              <w:left w:w="90" w:type="dxa"/>
              <w:bottom w:w="55" w:type="dxa"/>
              <w:right w:w="90" w:type="dxa"/>
            </w:tcMar>
            <w:vAlign w:val="center"/>
          </w:tcPr>
          <w:p w14:paraId="70E90EEB" w14:textId="77777777" w:rsidR="00C83E1F" w:rsidRDefault="007A28C4">
            <w:r>
              <w:rPr>
                <w:b/>
                <w:sz w:val="17"/>
              </w:rPr>
              <w:t>Main Flow (Basic Path)</w:t>
            </w:r>
          </w:p>
        </w:tc>
        <w:tc>
          <w:tcPr>
            <w:tcW w:w="7162" w:type="dxa"/>
            <w:tcMar>
              <w:top w:w="55" w:type="dxa"/>
              <w:left w:w="90" w:type="dxa"/>
              <w:bottom w:w="55" w:type="dxa"/>
              <w:right w:w="90" w:type="dxa"/>
            </w:tcMar>
          </w:tcPr>
          <w:p w14:paraId="37EE44CF" w14:textId="77777777" w:rsidR="00C83E1F" w:rsidRDefault="007A28C4" w:rsidP="007A28C4">
            <w:pPr>
              <w:numPr>
                <w:ilvl w:val="0"/>
                <w:numId w:val="44"/>
              </w:numPr>
            </w:pPr>
            <w:r>
              <w:rPr>
                <w:sz w:val="17"/>
              </w:rPr>
              <w:t>System loads role-filtered counts and shortcuts for classes, exams/submissions, grading/appeals and notifications.</w:t>
            </w:r>
          </w:p>
          <w:p w14:paraId="4AD2815B" w14:textId="77777777" w:rsidR="00C83E1F" w:rsidRDefault="007A28C4" w:rsidP="007A28C4">
            <w:pPr>
              <w:numPr>
                <w:ilvl w:val="0"/>
                <w:numId w:val="44"/>
              </w:numPr>
            </w:pPr>
            <w:r>
              <w:rPr>
                <w:sz w:val="17"/>
              </w:rPr>
              <w:t>Student sees own/enrolled data; Lecturer sees owned-class data; Admin receives authorized support/admin views.</w:t>
            </w:r>
          </w:p>
          <w:p w14:paraId="08B956D4" w14:textId="77777777" w:rsidR="00C83E1F" w:rsidRDefault="007A28C4" w:rsidP="007A28C4">
            <w:pPr>
              <w:numPr>
                <w:ilvl w:val="0"/>
                <w:numId w:val="44"/>
              </w:numPr>
            </w:pPr>
            <w:r>
              <w:rPr>
                <w:sz w:val="17"/>
              </w:rPr>
              <w:t>Admin may navigate to user-management functions described by the source screen inventory.</w:t>
            </w:r>
          </w:p>
        </w:tc>
      </w:tr>
      <w:tr w:rsidR="00C83E1F" w14:paraId="02CFBF6C" w14:textId="77777777">
        <w:trPr>
          <w:cantSplit/>
        </w:trPr>
        <w:tc>
          <w:tcPr>
            <w:tcW w:w="2350" w:type="dxa"/>
            <w:shd w:val="clear" w:color="auto" w:fill="D9EAF7"/>
            <w:tcMar>
              <w:top w:w="55" w:type="dxa"/>
              <w:left w:w="90" w:type="dxa"/>
              <w:bottom w:w="55" w:type="dxa"/>
              <w:right w:w="90" w:type="dxa"/>
            </w:tcMar>
            <w:vAlign w:val="center"/>
          </w:tcPr>
          <w:p w14:paraId="6E0DFAF1" w14:textId="77777777" w:rsidR="00C83E1F" w:rsidRDefault="007A28C4">
            <w:r>
              <w:rPr>
                <w:b/>
                <w:sz w:val="17"/>
              </w:rPr>
              <w:t>Alternative Flow A</w:t>
            </w:r>
          </w:p>
        </w:tc>
        <w:tc>
          <w:tcPr>
            <w:tcW w:w="7162" w:type="dxa"/>
            <w:tcMar>
              <w:top w:w="55" w:type="dxa"/>
              <w:left w:w="90" w:type="dxa"/>
              <w:bottom w:w="55" w:type="dxa"/>
              <w:right w:w="90" w:type="dxa"/>
            </w:tcMar>
          </w:tcPr>
          <w:p w14:paraId="2960D4C8" w14:textId="77777777" w:rsidR="00C83E1F" w:rsidRDefault="007A28C4">
            <w:r>
              <w:rPr>
                <w:sz w:val="17"/>
              </w:rPr>
              <w:t>No active items: render empty states without authorization leakage.</w:t>
            </w:r>
          </w:p>
        </w:tc>
      </w:tr>
      <w:tr w:rsidR="00C83E1F" w14:paraId="0AAC3CA3" w14:textId="77777777">
        <w:trPr>
          <w:cantSplit/>
        </w:trPr>
        <w:tc>
          <w:tcPr>
            <w:tcW w:w="2350" w:type="dxa"/>
            <w:shd w:val="clear" w:color="auto" w:fill="D9EAF7"/>
            <w:tcMar>
              <w:top w:w="55" w:type="dxa"/>
              <w:left w:w="90" w:type="dxa"/>
              <w:bottom w:w="55" w:type="dxa"/>
              <w:right w:w="90" w:type="dxa"/>
            </w:tcMar>
            <w:vAlign w:val="center"/>
          </w:tcPr>
          <w:p w14:paraId="76EF3FA3" w14:textId="77777777" w:rsidR="00C83E1F" w:rsidRDefault="007A28C4">
            <w:r>
              <w:rPr>
                <w:b/>
                <w:sz w:val="17"/>
              </w:rPr>
              <w:t>Alternative Flow B</w:t>
            </w:r>
          </w:p>
        </w:tc>
        <w:tc>
          <w:tcPr>
            <w:tcW w:w="7162" w:type="dxa"/>
            <w:tcMar>
              <w:top w:w="55" w:type="dxa"/>
              <w:left w:w="90" w:type="dxa"/>
              <w:bottom w:w="55" w:type="dxa"/>
              <w:right w:w="90" w:type="dxa"/>
            </w:tcMar>
          </w:tcPr>
          <w:p w14:paraId="53695344" w14:textId="77777777" w:rsidR="00C83E1F" w:rsidRDefault="007A28C4">
            <w:r>
              <w:rPr>
                <w:sz w:val="17"/>
              </w:rPr>
              <w:t>N/A</w:t>
            </w:r>
          </w:p>
        </w:tc>
      </w:tr>
      <w:tr w:rsidR="00C83E1F" w14:paraId="53EE2953" w14:textId="77777777">
        <w:trPr>
          <w:cantSplit/>
        </w:trPr>
        <w:tc>
          <w:tcPr>
            <w:tcW w:w="2350" w:type="dxa"/>
            <w:shd w:val="clear" w:color="auto" w:fill="D9EAF7"/>
            <w:tcMar>
              <w:top w:w="55" w:type="dxa"/>
              <w:left w:w="90" w:type="dxa"/>
              <w:bottom w:w="55" w:type="dxa"/>
              <w:right w:w="90" w:type="dxa"/>
            </w:tcMar>
            <w:vAlign w:val="center"/>
          </w:tcPr>
          <w:p w14:paraId="0C9EE008" w14:textId="77777777" w:rsidR="00C83E1F" w:rsidRDefault="007A28C4">
            <w:r>
              <w:rPr>
                <w:b/>
                <w:sz w:val="17"/>
              </w:rPr>
              <w:t>Exception Flow</w:t>
            </w:r>
          </w:p>
        </w:tc>
        <w:tc>
          <w:tcPr>
            <w:tcW w:w="7162" w:type="dxa"/>
            <w:tcMar>
              <w:top w:w="55" w:type="dxa"/>
              <w:left w:w="90" w:type="dxa"/>
              <w:bottom w:w="55" w:type="dxa"/>
              <w:right w:w="90" w:type="dxa"/>
            </w:tcMar>
          </w:tcPr>
          <w:p w14:paraId="460549D4" w14:textId="77777777" w:rsidR="00C83E1F" w:rsidRDefault="007A28C4">
            <w:r>
              <w:rPr>
                <w:sz w:val="17"/>
              </w:rPr>
              <w:t>N/A</w:t>
            </w:r>
          </w:p>
        </w:tc>
      </w:tr>
      <w:tr w:rsidR="00C83E1F" w14:paraId="481AE5D4" w14:textId="77777777">
        <w:trPr>
          <w:cantSplit/>
        </w:trPr>
        <w:tc>
          <w:tcPr>
            <w:tcW w:w="2350" w:type="dxa"/>
            <w:shd w:val="clear" w:color="auto" w:fill="D9EAF7"/>
            <w:tcMar>
              <w:top w:w="55" w:type="dxa"/>
              <w:left w:w="90" w:type="dxa"/>
              <w:bottom w:w="55" w:type="dxa"/>
              <w:right w:w="90" w:type="dxa"/>
            </w:tcMar>
            <w:vAlign w:val="center"/>
          </w:tcPr>
          <w:p w14:paraId="72B430C9" w14:textId="77777777" w:rsidR="00C83E1F" w:rsidRDefault="007A28C4">
            <w:r>
              <w:rPr>
                <w:b/>
                <w:sz w:val="17"/>
              </w:rPr>
              <w:t>Business Rules</w:t>
            </w:r>
          </w:p>
        </w:tc>
        <w:tc>
          <w:tcPr>
            <w:tcW w:w="7162" w:type="dxa"/>
            <w:tcMar>
              <w:top w:w="55" w:type="dxa"/>
              <w:left w:w="90" w:type="dxa"/>
              <w:bottom w:w="55" w:type="dxa"/>
              <w:right w:w="90" w:type="dxa"/>
            </w:tcMar>
          </w:tcPr>
          <w:p w14:paraId="05C094D8" w14:textId="77777777" w:rsidR="00C83E1F" w:rsidRDefault="007A28C4">
            <w:r>
              <w:rPr>
                <w:sz w:val="17"/>
              </w:rPr>
              <w:t>FR-DASH-001, FR-AUTH-005/006</w:t>
            </w:r>
          </w:p>
        </w:tc>
      </w:tr>
    </w:tbl>
    <w:p w14:paraId="4AEFDB2B" w14:textId="77777777" w:rsidR="00C83E1F" w:rsidRDefault="007A28C4">
      <w:pPr>
        <w:pStyle w:val="Heading2"/>
      </w:pPr>
      <w:r>
        <w:t>8.5 UC05 — Create / Manage Class</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1F80E451" w14:textId="77777777">
        <w:trPr>
          <w:cantSplit/>
          <w:tblHeader/>
        </w:trPr>
        <w:tc>
          <w:tcPr>
            <w:tcW w:w="9512" w:type="dxa"/>
            <w:gridSpan w:val="2"/>
            <w:shd w:val="clear" w:color="auto" w:fill="1F4E79"/>
            <w:tcMar>
              <w:top w:w="70" w:type="dxa"/>
              <w:left w:w="90" w:type="dxa"/>
              <w:bottom w:w="70" w:type="dxa"/>
              <w:right w:w="90" w:type="dxa"/>
            </w:tcMar>
            <w:vAlign w:val="center"/>
          </w:tcPr>
          <w:p w14:paraId="6EB7E2B3" w14:textId="77777777" w:rsidR="00C83E1F" w:rsidRDefault="007A28C4">
            <w:pPr>
              <w:keepNext/>
            </w:pPr>
            <w:r>
              <w:rPr>
                <w:b/>
                <w:color w:val="FFFFFF"/>
              </w:rPr>
              <w:t>UC SPECIFICATION TEMPLATE</w:t>
            </w:r>
          </w:p>
        </w:tc>
      </w:tr>
      <w:tr w:rsidR="00C83E1F" w14:paraId="702FAD9F" w14:textId="77777777">
        <w:trPr>
          <w:cantSplit/>
        </w:trPr>
        <w:tc>
          <w:tcPr>
            <w:tcW w:w="2350" w:type="dxa"/>
            <w:shd w:val="clear" w:color="auto" w:fill="D9EAF7"/>
            <w:tcMar>
              <w:top w:w="55" w:type="dxa"/>
              <w:left w:w="90" w:type="dxa"/>
              <w:bottom w:w="55" w:type="dxa"/>
              <w:right w:w="90" w:type="dxa"/>
            </w:tcMar>
            <w:vAlign w:val="center"/>
          </w:tcPr>
          <w:p w14:paraId="2EC3B17F" w14:textId="77777777" w:rsidR="00C83E1F" w:rsidRDefault="007A28C4">
            <w:pPr>
              <w:keepNext/>
            </w:pPr>
            <w:r>
              <w:rPr>
                <w:b/>
                <w:sz w:val="17"/>
              </w:rPr>
              <w:t>Use Case Name</w:t>
            </w:r>
          </w:p>
        </w:tc>
        <w:tc>
          <w:tcPr>
            <w:tcW w:w="7162" w:type="dxa"/>
            <w:tcMar>
              <w:top w:w="55" w:type="dxa"/>
              <w:left w:w="90" w:type="dxa"/>
              <w:bottom w:w="55" w:type="dxa"/>
              <w:right w:w="90" w:type="dxa"/>
            </w:tcMar>
          </w:tcPr>
          <w:p w14:paraId="247D2636" w14:textId="77777777" w:rsidR="00C83E1F" w:rsidRDefault="007A28C4">
            <w:pPr>
              <w:keepNext/>
            </w:pPr>
            <w:r>
              <w:rPr>
                <w:sz w:val="17"/>
              </w:rPr>
              <w:t>Create / Manage Class</w:t>
            </w:r>
          </w:p>
        </w:tc>
      </w:tr>
      <w:tr w:rsidR="00C83E1F" w14:paraId="0D2BD0B5" w14:textId="77777777">
        <w:trPr>
          <w:cantSplit/>
        </w:trPr>
        <w:tc>
          <w:tcPr>
            <w:tcW w:w="2350" w:type="dxa"/>
            <w:shd w:val="clear" w:color="auto" w:fill="D9EAF7"/>
            <w:tcMar>
              <w:top w:w="55" w:type="dxa"/>
              <w:left w:w="90" w:type="dxa"/>
              <w:bottom w:w="55" w:type="dxa"/>
              <w:right w:w="90" w:type="dxa"/>
            </w:tcMar>
            <w:vAlign w:val="center"/>
          </w:tcPr>
          <w:p w14:paraId="70249BF4" w14:textId="77777777" w:rsidR="00C83E1F" w:rsidRDefault="007A28C4">
            <w:pPr>
              <w:keepNext/>
            </w:pPr>
            <w:r>
              <w:rPr>
                <w:b/>
                <w:sz w:val="17"/>
              </w:rPr>
              <w:t>Use Case ID</w:t>
            </w:r>
          </w:p>
        </w:tc>
        <w:tc>
          <w:tcPr>
            <w:tcW w:w="7162" w:type="dxa"/>
            <w:tcMar>
              <w:top w:w="55" w:type="dxa"/>
              <w:left w:w="90" w:type="dxa"/>
              <w:bottom w:w="55" w:type="dxa"/>
              <w:right w:w="90" w:type="dxa"/>
            </w:tcMar>
          </w:tcPr>
          <w:p w14:paraId="477FCEC2" w14:textId="77777777" w:rsidR="00C83E1F" w:rsidRDefault="007A28C4">
            <w:pPr>
              <w:keepNext/>
            </w:pPr>
            <w:r>
              <w:rPr>
                <w:sz w:val="17"/>
              </w:rPr>
              <w:t>UC05</w:t>
            </w:r>
          </w:p>
        </w:tc>
      </w:tr>
      <w:tr w:rsidR="00C83E1F" w14:paraId="35D6761D" w14:textId="77777777">
        <w:trPr>
          <w:cantSplit/>
        </w:trPr>
        <w:tc>
          <w:tcPr>
            <w:tcW w:w="2350" w:type="dxa"/>
            <w:shd w:val="clear" w:color="auto" w:fill="D9EAF7"/>
            <w:tcMar>
              <w:top w:w="55" w:type="dxa"/>
              <w:left w:w="90" w:type="dxa"/>
              <w:bottom w:w="55" w:type="dxa"/>
              <w:right w:w="90" w:type="dxa"/>
            </w:tcMar>
            <w:vAlign w:val="center"/>
          </w:tcPr>
          <w:p w14:paraId="64F25644" w14:textId="77777777" w:rsidR="00C83E1F" w:rsidRDefault="007A28C4">
            <w:pPr>
              <w:keepNext/>
            </w:pPr>
            <w:r>
              <w:rPr>
                <w:b/>
                <w:sz w:val="17"/>
              </w:rPr>
              <w:t>Actor(s)</w:t>
            </w:r>
          </w:p>
        </w:tc>
        <w:tc>
          <w:tcPr>
            <w:tcW w:w="7162" w:type="dxa"/>
            <w:tcMar>
              <w:top w:w="55" w:type="dxa"/>
              <w:left w:w="90" w:type="dxa"/>
              <w:bottom w:w="55" w:type="dxa"/>
              <w:right w:w="90" w:type="dxa"/>
            </w:tcMar>
          </w:tcPr>
          <w:p w14:paraId="3FE4567B" w14:textId="77777777" w:rsidR="00C83E1F" w:rsidRDefault="007A28C4">
            <w:pPr>
              <w:keepNext/>
            </w:pPr>
            <w:r>
              <w:rPr>
                <w:b/>
                <w:sz w:val="17"/>
              </w:rPr>
              <w:t xml:space="preserve">Primary / Supporting: </w:t>
            </w:r>
            <w:r>
              <w:rPr>
                <w:sz w:val="17"/>
              </w:rPr>
              <w:t>Lecturer; System Admin support</w:t>
            </w:r>
          </w:p>
        </w:tc>
      </w:tr>
      <w:tr w:rsidR="00C83E1F" w14:paraId="5CC58E07" w14:textId="77777777">
        <w:trPr>
          <w:cantSplit/>
        </w:trPr>
        <w:tc>
          <w:tcPr>
            <w:tcW w:w="2350" w:type="dxa"/>
            <w:shd w:val="clear" w:color="auto" w:fill="D9EAF7"/>
            <w:tcMar>
              <w:top w:w="55" w:type="dxa"/>
              <w:left w:w="90" w:type="dxa"/>
              <w:bottom w:w="55" w:type="dxa"/>
              <w:right w:w="90" w:type="dxa"/>
            </w:tcMar>
            <w:vAlign w:val="center"/>
          </w:tcPr>
          <w:p w14:paraId="7F7E10AC" w14:textId="77777777" w:rsidR="00C83E1F" w:rsidRDefault="007A28C4">
            <w:r>
              <w:rPr>
                <w:b/>
                <w:sz w:val="17"/>
              </w:rPr>
              <w:t>Preconditions</w:t>
            </w:r>
          </w:p>
        </w:tc>
        <w:tc>
          <w:tcPr>
            <w:tcW w:w="7162" w:type="dxa"/>
            <w:tcMar>
              <w:top w:w="55" w:type="dxa"/>
              <w:left w:w="90" w:type="dxa"/>
              <w:bottom w:w="55" w:type="dxa"/>
              <w:right w:w="90" w:type="dxa"/>
            </w:tcMar>
          </w:tcPr>
          <w:p w14:paraId="22528408" w14:textId="77777777" w:rsidR="00C83E1F" w:rsidRDefault="007A28C4">
            <w:r>
              <w:rPr>
                <w:sz w:val="17"/>
              </w:rPr>
              <w:t>Lecturer/Admin is authenticated and authorized.</w:t>
            </w:r>
          </w:p>
          <w:p w14:paraId="529FEFF6" w14:textId="77777777" w:rsidR="00C83E1F" w:rsidRDefault="007A28C4">
            <w:r>
              <w:rPr>
                <w:b/>
                <w:sz w:val="17"/>
              </w:rPr>
              <w:t>Trigger:</w:t>
            </w:r>
            <w:r>
              <w:rPr>
                <w:sz w:val="17"/>
              </w:rPr>
              <w:t xml:space="preserve"> Lecturer chooses Create Class or opens a managed class.</w:t>
            </w:r>
          </w:p>
        </w:tc>
      </w:tr>
      <w:tr w:rsidR="00C83E1F" w14:paraId="07E550FB" w14:textId="77777777">
        <w:trPr>
          <w:cantSplit/>
        </w:trPr>
        <w:tc>
          <w:tcPr>
            <w:tcW w:w="2350" w:type="dxa"/>
            <w:shd w:val="clear" w:color="auto" w:fill="D9EAF7"/>
            <w:tcMar>
              <w:top w:w="55" w:type="dxa"/>
              <w:left w:w="90" w:type="dxa"/>
              <w:bottom w:w="55" w:type="dxa"/>
              <w:right w:w="90" w:type="dxa"/>
            </w:tcMar>
            <w:vAlign w:val="center"/>
          </w:tcPr>
          <w:p w14:paraId="21E67E55" w14:textId="77777777" w:rsidR="00C83E1F" w:rsidRDefault="007A28C4">
            <w:r>
              <w:rPr>
                <w:b/>
                <w:sz w:val="17"/>
              </w:rPr>
              <w:t>Postconditions</w:t>
            </w:r>
          </w:p>
        </w:tc>
        <w:tc>
          <w:tcPr>
            <w:tcW w:w="7162" w:type="dxa"/>
            <w:tcMar>
              <w:top w:w="55" w:type="dxa"/>
              <w:left w:w="90" w:type="dxa"/>
              <w:bottom w:w="55" w:type="dxa"/>
              <w:right w:w="90" w:type="dxa"/>
            </w:tcMar>
          </w:tcPr>
          <w:p w14:paraId="228949EA" w14:textId="77777777" w:rsidR="00C83E1F" w:rsidRDefault="007A28C4">
            <w:r>
              <w:rPr>
                <w:sz w:val="17"/>
              </w:rPr>
              <w:t>Class and authorized roster state are persisted.</w:t>
            </w:r>
          </w:p>
        </w:tc>
      </w:tr>
      <w:tr w:rsidR="00C83E1F" w14:paraId="4E7304F3" w14:textId="77777777">
        <w:trPr>
          <w:cantSplit/>
        </w:trPr>
        <w:tc>
          <w:tcPr>
            <w:tcW w:w="2350" w:type="dxa"/>
            <w:shd w:val="clear" w:color="auto" w:fill="D9EAF7"/>
            <w:tcMar>
              <w:top w:w="55" w:type="dxa"/>
              <w:left w:w="90" w:type="dxa"/>
              <w:bottom w:w="55" w:type="dxa"/>
              <w:right w:w="90" w:type="dxa"/>
            </w:tcMar>
            <w:vAlign w:val="center"/>
          </w:tcPr>
          <w:p w14:paraId="03605ECA" w14:textId="77777777" w:rsidR="00C83E1F" w:rsidRDefault="007A28C4">
            <w:r>
              <w:rPr>
                <w:b/>
                <w:sz w:val="17"/>
              </w:rPr>
              <w:t>Main Flow (Basic Path)</w:t>
            </w:r>
          </w:p>
        </w:tc>
        <w:tc>
          <w:tcPr>
            <w:tcW w:w="7162" w:type="dxa"/>
            <w:tcMar>
              <w:top w:w="55" w:type="dxa"/>
              <w:left w:w="90" w:type="dxa"/>
              <w:bottom w:w="55" w:type="dxa"/>
              <w:right w:w="90" w:type="dxa"/>
            </w:tcMar>
          </w:tcPr>
          <w:p w14:paraId="2321284D" w14:textId="77777777" w:rsidR="00C83E1F" w:rsidRDefault="007A28C4" w:rsidP="007A28C4">
            <w:pPr>
              <w:numPr>
                <w:ilvl w:val="0"/>
                <w:numId w:val="42"/>
              </w:numPr>
            </w:pPr>
            <w:r>
              <w:rPr>
                <w:sz w:val="17"/>
              </w:rPr>
              <w:t>Enter class code/section, semester and required metadata.</w:t>
            </w:r>
          </w:p>
          <w:p w14:paraId="4A13DF4C" w14:textId="77777777" w:rsidR="00C83E1F" w:rsidRDefault="007A28C4" w:rsidP="007A28C4">
            <w:pPr>
              <w:numPr>
                <w:ilvl w:val="0"/>
                <w:numId w:val="42"/>
              </w:numPr>
            </w:pPr>
            <w:r>
              <w:rPr>
                <w:sz w:val="17"/>
              </w:rPr>
              <w:t>System validates and creates the class linked to the Lecturer.</w:t>
            </w:r>
          </w:p>
          <w:p w14:paraId="776A51D4" w14:textId="77777777" w:rsidR="00C83E1F" w:rsidRDefault="007A28C4" w:rsidP="007A28C4">
            <w:pPr>
              <w:numPr>
                <w:ilvl w:val="0"/>
                <w:numId w:val="42"/>
              </w:numPr>
            </w:pPr>
            <w:r>
              <w:rPr>
                <w:sz w:val="17"/>
              </w:rPr>
              <w:t>System generates the source-specified join code.</w:t>
            </w:r>
          </w:p>
          <w:p w14:paraId="44D22F72" w14:textId="77777777" w:rsidR="00C83E1F" w:rsidRDefault="007A28C4" w:rsidP="007A28C4">
            <w:pPr>
              <w:numPr>
                <w:ilvl w:val="0"/>
                <w:numId w:val="42"/>
              </w:numPr>
            </w:pPr>
            <w:r>
              <w:rPr>
                <w:sz w:val="17"/>
              </w:rPr>
              <w:t>Lecturer manages the class roster directly or via UC03.</w:t>
            </w:r>
          </w:p>
        </w:tc>
      </w:tr>
      <w:tr w:rsidR="00C83E1F" w14:paraId="167D562C" w14:textId="77777777">
        <w:trPr>
          <w:cantSplit/>
        </w:trPr>
        <w:tc>
          <w:tcPr>
            <w:tcW w:w="2350" w:type="dxa"/>
            <w:shd w:val="clear" w:color="auto" w:fill="D9EAF7"/>
            <w:tcMar>
              <w:top w:w="55" w:type="dxa"/>
              <w:left w:w="90" w:type="dxa"/>
              <w:bottom w:w="55" w:type="dxa"/>
              <w:right w:w="90" w:type="dxa"/>
            </w:tcMar>
            <w:vAlign w:val="center"/>
          </w:tcPr>
          <w:p w14:paraId="2D91C4A1" w14:textId="77777777" w:rsidR="00C83E1F" w:rsidRDefault="007A28C4">
            <w:r>
              <w:rPr>
                <w:b/>
                <w:sz w:val="17"/>
              </w:rPr>
              <w:t>Alternative Flow A</w:t>
            </w:r>
          </w:p>
        </w:tc>
        <w:tc>
          <w:tcPr>
            <w:tcW w:w="7162" w:type="dxa"/>
            <w:tcMar>
              <w:top w:w="55" w:type="dxa"/>
              <w:left w:w="90" w:type="dxa"/>
              <w:bottom w:w="55" w:type="dxa"/>
              <w:right w:w="90" w:type="dxa"/>
            </w:tcMar>
          </w:tcPr>
          <w:p w14:paraId="4C3132F9" w14:textId="77777777" w:rsidR="00C83E1F" w:rsidRDefault="007A28C4">
            <w:r>
              <w:rPr>
                <w:sz w:val="17"/>
              </w:rPr>
              <w:t>N/A</w:t>
            </w:r>
          </w:p>
        </w:tc>
      </w:tr>
      <w:tr w:rsidR="00C83E1F" w14:paraId="0D931628" w14:textId="77777777">
        <w:trPr>
          <w:cantSplit/>
        </w:trPr>
        <w:tc>
          <w:tcPr>
            <w:tcW w:w="2350" w:type="dxa"/>
            <w:shd w:val="clear" w:color="auto" w:fill="D9EAF7"/>
            <w:tcMar>
              <w:top w:w="55" w:type="dxa"/>
              <w:left w:w="90" w:type="dxa"/>
              <w:bottom w:w="55" w:type="dxa"/>
              <w:right w:w="90" w:type="dxa"/>
            </w:tcMar>
            <w:vAlign w:val="center"/>
          </w:tcPr>
          <w:p w14:paraId="615F960C" w14:textId="77777777" w:rsidR="00C83E1F" w:rsidRDefault="007A28C4">
            <w:r>
              <w:rPr>
                <w:b/>
                <w:sz w:val="17"/>
              </w:rPr>
              <w:t>Alternative Flow B</w:t>
            </w:r>
          </w:p>
        </w:tc>
        <w:tc>
          <w:tcPr>
            <w:tcW w:w="7162" w:type="dxa"/>
            <w:tcMar>
              <w:top w:w="55" w:type="dxa"/>
              <w:left w:w="90" w:type="dxa"/>
              <w:bottom w:w="55" w:type="dxa"/>
              <w:right w:w="90" w:type="dxa"/>
            </w:tcMar>
          </w:tcPr>
          <w:p w14:paraId="2B0C2FD0" w14:textId="77777777" w:rsidR="00C83E1F" w:rsidRDefault="007A28C4">
            <w:r>
              <w:rPr>
                <w:sz w:val="17"/>
              </w:rPr>
              <w:t>N/A</w:t>
            </w:r>
          </w:p>
        </w:tc>
      </w:tr>
      <w:tr w:rsidR="00C83E1F" w14:paraId="1310C788" w14:textId="77777777">
        <w:trPr>
          <w:cantSplit/>
        </w:trPr>
        <w:tc>
          <w:tcPr>
            <w:tcW w:w="2350" w:type="dxa"/>
            <w:shd w:val="clear" w:color="auto" w:fill="D9EAF7"/>
            <w:tcMar>
              <w:top w:w="55" w:type="dxa"/>
              <w:left w:w="90" w:type="dxa"/>
              <w:bottom w:w="55" w:type="dxa"/>
              <w:right w:w="90" w:type="dxa"/>
            </w:tcMar>
            <w:vAlign w:val="center"/>
          </w:tcPr>
          <w:p w14:paraId="5EC5BCF8" w14:textId="77777777" w:rsidR="00C83E1F" w:rsidRDefault="007A28C4">
            <w:r>
              <w:rPr>
                <w:b/>
                <w:sz w:val="17"/>
              </w:rPr>
              <w:t>Exception Flow</w:t>
            </w:r>
          </w:p>
        </w:tc>
        <w:tc>
          <w:tcPr>
            <w:tcW w:w="7162" w:type="dxa"/>
            <w:tcMar>
              <w:top w:w="55" w:type="dxa"/>
              <w:left w:w="90" w:type="dxa"/>
              <w:bottom w:w="55" w:type="dxa"/>
              <w:right w:w="90" w:type="dxa"/>
            </w:tcMar>
          </w:tcPr>
          <w:p w14:paraId="62EF5806" w14:textId="77777777" w:rsidR="00C83E1F" w:rsidRDefault="007A28C4" w:rsidP="007A28C4">
            <w:pPr>
              <w:numPr>
                <w:ilvl w:val="0"/>
                <w:numId w:val="43"/>
              </w:numPr>
            </w:pPr>
            <w:r>
              <w:rPr>
                <w:sz w:val="17"/>
              </w:rPr>
              <w:t>Duplicate/invalid class metadata: reject with validation feedback.</w:t>
            </w:r>
          </w:p>
        </w:tc>
      </w:tr>
      <w:tr w:rsidR="00C83E1F" w14:paraId="581895AB" w14:textId="77777777">
        <w:trPr>
          <w:cantSplit/>
        </w:trPr>
        <w:tc>
          <w:tcPr>
            <w:tcW w:w="2350" w:type="dxa"/>
            <w:shd w:val="clear" w:color="auto" w:fill="D9EAF7"/>
            <w:tcMar>
              <w:top w:w="55" w:type="dxa"/>
              <w:left w:w="90" w:type="dxa"/>
              <w:bottom w:w="55" w:type="dxa"/>
              <w:right w:w="90" w:type="dxa"/>
            </w:tcMar>
            <w:vAlign w:val="center"/>
          </w:tcPr>
          <w:p w14:paraId="05C36EB9" w14:textId="77777777" w:rsidR="00C83E1F" w:rsidRDefault="007A28C4">
            <w:r>
              <w:rPr>
                <w:b/>
                <w:sz w:val="17"/>
              </w:rPr>
              <w:t>Business Rules</w:t>
            </w:r>
          </w:p>
        </w:tc>
        <w:tc>
          <w:tcPr>
            <w:tcW w:w="7162" w:type="dxa"/>
            <w:tcMar>
              <w:top w:w="55" w:type="dxa"/>
              <w:left w:w="90" w:type="dxa"/>
              <w:bottom w:w="55" w:type="dxa"/>
              <w:right w:w="90" w:type="dxa"/>
            </w:tcMar>
          </w:tcPr>
          <w:p w14:paraId="357B592B" w14:textId="77777777" w:rsidR="00C83E1F" w:rsidRDefault="007A28C4">
            <w:r>
              <w:rPr>
                <w:sz w:val="17"/>
              </w:rPr>
              <w:t>FR-CLS-001..003</w:t>
            </w:r>
          </w:p>
        </w:tc>
      </w:tr>
    </w:tbl>
    <w:p w14:paraId="4232B32A" w14:textId="77777777" w:rsidR="00C83E1F" w:rsidRDefault="007A28C4">
      <w:pPr>
        <w:pStyle w:val="Heading2"/>
      </w:pPr>
      <w:r>
        <w:lastRenderedPageBreak/>
        <w:t>8.6 UC06 — Create Exam / Assignment</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3A5970B5" w14:textId="77777777">
        <w:trPr>
          <w:cantSplit/>
          <w:tblHeader/>
        </w:trPr>
        <w:tc>
          <w:tcPr>
            <w:tcW w:w="9512" w:type="dxa"/>
            <w:gridSpan w:val="2"/>
            <w:shd w:val="clear" w:color="auto" w:fill="1F4E79"/>
            <w:tcMar>
              <w:top w:w="70" w:type="dxa"/>
              <w:left w:w="90" w:type="dxa"/>
              <w:bottom w:w="70" w:type="dxa"/>
              <w:right w:w="90" w:type="dxa"/>
            </w:tcMar>
            <w:vAlign w:val="center"/>
          </w:tcPr>
          <w:p w14:paraId="2E101745" w14:textId="77777777" w:rsidR="00C83E1F" w:rsidRDefault="007A28C4">
            <w:pPr>
              <w:keepNext/>
            </w:pPr>
            <w:r>
              <w:rPr>
                <w:b/>
                <w:color w:val="FFFFFF"/>
              </w:rPr>
              <w:t>UC SPECIFICATION TEMPLATE</w:t>
            </w:r>
          </w:p>
        </w:tc>
      </w:tr>
      <w:tr w:rsidR="00C83E1F" w14:paraId="723C7D86" w14:textId="77777777">
        <w:trPr>
          <w:cantSplit/>
        </w:trPr>
        <w:tc>
          <w:tcPr>
            <w:tcW w:w="2350" w:type="dxa"/>
            <w:shd w:val="clear" w:color="auto" w:fill="D9EAF7"/>
            <w:tcMar>
              <w:top w:w="55" w:type="dxa"/>
              <w:left w:w="90" w:type="dxa"/>
              <w:bottom w:w="55" w:type="dxa"/>
              <w:right w:w="90" w:type="dxa"/>
            </w:tcMar>
            <w:vAlign w:val="center"/>
          </w:tcPr>
          <w:p w14:paraId="1445A3E7" w14:textId="77777777" w:rsidR="00C83E1F" w:rsidRDefault="007A28C4">
            <w:pPr>
              <w:keepNext/>
            </w:pPr>
            <w:r>
              <w:rPr>
                <w:b/>
                <w:sz w:val="17"/>
              </w:rPr>
              <w:t>Use Case Name</w:t>
            </w:r>
          </w:p>
        </w:tc>
        <w:tc>
          <w:tcPr>
            <w:tcW w:w="7162" w:type="dxa"/>
            <w:tcMar>
              <w:top w:w="55" w:type="dxa"/>
              <w:left w:w="90" w:type="dxa"/>
              <w:bottom w:w="55" w:type="dxa"/>
              <w:right w:w="90" w:type="dxa"/>
            </w:tcMar>
          </w:tcPr>
          <w:p w14:paraId="4EAD87B8" w14:textId="77777777" w:rsidR="00C83E1F" w:rsidRDefault="007A28C4">
            <w:pPr>
              <w:keepNext/>
            </w:pPr>
            <w:r>
              <w:rPr>
                <w:sz w:val="17"/>
              </w:rPr>
              <w:t>Create Exam / Assignment</w:t>
            </w:r>
          </w:p>
        </w:tc>
      </w:tr>
      <w:tr w:rsidR="00C83E1F" w14:paraId="2959B9D6" w14:textId="77777777">
        <w:trPr>
          <w:cantSplit/>
        </w:trPr>
        <w:tc>
          <w:tcPr>
            <w:tcW w:w="2350" w:type="dxa"/>
            <w:shd w:val="clear" w:color="auto" w:fill="D9EAF7"/>
            <w:tcMar>
              <w:top w:w="55" w:type="dxa"/>
              <w:left w:w="90" w:type="dxa"/>
              <w:bottom w:w="55" w:type="dxa"/>
              <w:right w:w="90" w:type="dxa"/>
            </w:tcMar>
            <w:vAlign w:val="center"/>
          </w:tcPr>
          <w:p w14:paraId="15A87C29" w14:textId="77777777" w:rsidR="00C83E1F" w:rsidRDefault="007A28C4">
            <w:pPr>
              <w:keepNext/>
            </w:pPr>
            <w:r>
              <w:rPr>
                <w:b/>
                <w:sz w:val="17"/>
              </w:rPr>
              <w:t>Use Case ID</w:t>
            </w:r>
          </w:p>
        </w:tc>
        <w:tc>
          <w:tcPr>
            <w:tcW w:w="7162" w:type="dxa"/>
            <w:tcMar>
              <w:top w:w="55" w:type="dxa"/>
              <w:left w:w="90" w:type="dxa"/>
              <w:bottom w:w="55" w:type="dxa"/>
              <w:right w:w="90" w:type="dxa"/>
            </w:tcMar>
          </w:tcPr>
          <w:p w14:paraId="7BAFFBBF" w14:textId="77777777" w:rsidR="00C83E1F" w:rsidRDefault="007A28C4">
            <w:pPr>
              <w:keepNext/>
            </w:pPr>
            <w:r>
              <w:rPr>
                <w:sz w:val="17"/>
              </w:rPr>
              <w:t>UC06</w:t>
            </w:r>
          </w:p>
        </w:tc>
      </w:tr>
      <w:tr w:rsidR="00C83E1F" w14:paraId="73C34850" w14:textId="77777777">
        <w:trPr>
          <w:cantSplit/>
        </w:trPr>
        <w:tc>
          <w:tcPr>
            <w:tcW w:w="2350" w:type="dxa"/>
            <w:shd w:val="clear" w:color="auto" w:fill="D9EAF7"/>
            <w:tcMar>
              <w:top w:w="55" w:type="dxa"/>
              <w:left w:w="90" w:type="dxa"/>
              <w:bottom w:w="55" w:type="dxa"/>
              <w:right w:w="90" w:type="dxa"/>
            </w:tcMar>
            <w:vAlign w:val="center"/>
          </w:tcPr>
          <w:p w14:paraId="723B0C7F" w14:textId="77777777" w:rsidR="00C83E1F" w:rsidRDefault="007A28C4">
            <w:pPr>
              <w:keepNext/>
            </w:pPr>
            <w:r>
              <w:rPr>
                <w:b/>
                <w:sz w:val="17"/>
              </w:rPr>
              <w:t>Actor(s)</w:t>
            </w:r>
          </w:p>
        </w:tc>
        <w:tc>
          <w:tcPr>
            <w:tcW w:w="7162" w:type="dxa"/>
            <w:tcMar>
              <w:top w:w="55" w:type="dxa"/>
              <w:left w:w="90" w:type="dxa"/>
              <w:bottom w:w="55" w:type="dxa"/>
              <w:right w:w="90" w:type="dxa"/>
            </w:tcMar>
          </w:tcPr>
          <w:p w14:paraId="5E5B6875" w14:textId="77777777" w:rsidR="00C83E1F" w:rsidRDefault="007A28C4">
            <w:pPr>
              <w:keepNext/>
            </w:pPr>
            <w:r>
              <w:rPr>
                <w:b/>
                <w:sz w:val="17"/>
              </w:rPr>
              <w:t xml:space="preserve">Primary / Supporting: </w:t>
            </w:r>
            <w:r>
              <w:rPr>
                <w:sz w:val="17"/>
              </w:rPr>
              <w:t>Lecturer</w:t>
            </w:r>
          </w:p>
        </w:tc>
      </w:tr>
      <w:tr w:rsidR="00C83E1F" w14:paraId="1790A013" w14:textId="77777777">
        <w:trPr>
          <w:cantSplit/>
        </w:trPr>
        <w:tc>
          <w:tcPr>
            <w:tcW w:w="2350" w:type="dxa"/>
            <w:shd w:val="clear" w:color="auto" w:fill="D9EAF7"/>
            <w:tcMar>
              <w:top w:w="55" w:type="dxa"/>
              <w:left w:w="90" w:type="dxa"/>
              <w:bottom w:w="55" w:type="dxa"/>
              <w:right w:w="90" w:type="dxa"/>
            </w:tcMar>
            <w:vAlign w:val="center"/>
          </w:tcPr>
          <w:p w14:paraId="25BA0FEA" w14:textId="77777777" w:rsidR="00C83E1F" w:rsidRDefault="007A28C4">
            <w:r>
              <w:rPr>
                <w:b/>
                <w:sz w:val="17"/>
              </w:rPr>
              <w:t>Preconditions</w:t>
            </w:r>
          </w:p>
        </w:tc>
        <w:tc>
          <w:tcPr>
            <w:tcW w:w="7162" w:type="dxa"/>
            <w:tcMar>
              <w:top w:w="55" w:type="dxa"/>
              <w:left w:w="90" w:type="dxa"/>
              <w:bottom w:w="55" w:type="dxa"/>
              <w:right w:w="90" w:type="dxa"/>
            </w:tcMar>
          </w:tcPr>
          <w:p w14:paraId="6E013861" w14:textId="77777777" w:rsidR="00C83E1F" w:rsidRDefault="007A28C4">
            <w:r>
              <w:rPr>
                <w:sz w:val="17"/>
              </w:rPr>
              <w:t>Lecturer owns the target class.</w:t>
            </w:r>
          </w:p>
          <w:p w14:paraId="3FDCE02B" w14:textId="77777777" w:rsidR="00C83E1F" w:rsidRDefault="007A28C4">
            <w:r>
              <w:rPr>
                <w:b/>
                <w:sz w:val="17"/>
              </w:rPr>
              <w:t>Trigger:</w:t>
            </w:r>
            <w:r>
              <w:rPr>
                <w:sz w:val="17"/>
              </w:rPr>
              <w:t xml:space="preserve"> Lecturer selects Create Exam/Assignment.</w:t>
            </w:r>
          </w:p>
        </w:tc>
      </w:tr>
      <w:tr w:rsidR="00C83E1F" w14:paraId="36E72616" w14:textId="77777777">
        <w:trPr>
          <w:cantSplit/>
        </w:trPr>
        <w:tc>
          <w:tcPr>
            <w:tcW w:w="2350" w:type="dxa"/>
            <w:shd w:val="clear" w:color="auto" w:fill="D9EAF7"/>
            <w:tcMar>
              <w:top w:w="55" w:type="dxa"/>
              <w:left w:w="90" w:type="dxa"/>
              <w:bottom w:w="55" w:type="dxa"/>
              <w:right w:w="90" w:type="dxa"/>
            </w:tcMar>
            <w:vAlign w:val="center"/>
          </w:tcPr>
          <w:p w14:paraId="2259B333" w14:textId="77777777" w:rsidR="00C83E1F" w:rsidRDefault="007A28C4">
            <w:r>
              <w:rPr>
                <w:b/>
                <w:sz w:val="17"/>
              </w:rPr>
              <w:t>Postconditions</w:t>
            </w:r>
          </w:p>
        </w:tc>
        <w:tc>
          <w:tcPr>
            <w:tcW w:w="7162" w:type="dxa"/>
            <w:tcMar>
              <w:top w:w="55" w:type="dxa"/>
              <w:left w:w="90" w:type="dxa"/>
              <w:bottom w:w="55" w:type="dxa"/>
              <w:right w:w="90" w:type="dxa"/>
            </w:tcMar>
          </w:tcPr>
          <w:p w14:paraId="663C6B24" w14:textId="77777777" w:rsidR="00C83E1F" w:rsidRDefault="007A28C4">
            <w:r>
              <w:rPr>
                <w:sz w:val="17"/>
              </w:rPr>
              <w:t>Exam exists in Draft/Scheduled state with defined grading configuration.</w:t>
            </w:r>
          </w:p>
        </w:tc>
      </w:tr>
      <w:tr w:rsidR="00C83E1F" w14:paraId="3E9A1781" w14:textId="77777777">
        <w:trPr>
          <w:cantSplit/>
        </w:trPr>
        <w:tc>
          <w:tcPr>
            <w:tcW w:w="2350" w:type="dxa"/>
            <w:shd w:val="clear" w:color="auto" w:fill="D9EAF7"/>
            <w:tcMar>
              <w:top w:w="55" w:type="dxa"/>
              <w:left w:w="90" w:type="dxa"/>
              <w:bottom w:w="55" w:type="dxa"/>
              <w:right w:w="90" w:type="dxa"/>
            </w:tcMar>
            <w:vAlign w:val="center"/>
          </w:tcPr>
          <w:p w14:paraId="5CACE3F2" w14:textId="77777777" w:rsidR="00C83E1F" w:rsidRDefault="007A28C4">
            <w:r>
              <w:rPr>
                <w:b/>
                <w:sz w:val="17"/>
              </w:rPr>
              <w:t>Main Flow (Basic Path)</w:t>
            </w:r>
          </w:p>
        </w:tc>
        <w:tc>
          <w:tcPr>
            <w:tcW w:w="7162" w:type="dxa"/>
            <w:tcMar>
              <w:top w:w="55" w:type="dxa"/>
              <w:left w:w="90" w:type="dxa"/>
              <w:bottom w:w="55" w:type="dxa"/>
              <w:right w:w="90" w:type="dxa"/>
            </w:tcMar>
          </w:tcPr>
          <w:p w14:paraId="6FB19F77" w14:textId="77777777" w:rsidR="00C83E1F" w:rsidRDefault="007A28C4" w:rsidP="007A28C4">
            <w:pPr>
              <w:numPr>
                <w:ilvl w:val="0"/>
                <w:numId w:val="40"/>
              </w:numPr>
            </w:pPr>
            <w:r>
              <w:rPr>
                <w:sz w:val="17"/>
              </w:rPr>
              <w:t>Enter title, target language/runtime, deadline, grading weight and Individual/Group type.</w:t>
            </w:r>
          </w:p>
          <w:p w14:paraId="0C3F8F4C" w14:textId="77777777" w:rsidR="00C83E1F" w:rsidRDefault="007A28C4" w:rsidP="007A28C4">
            <w:pPr>
              <w:numPr>
                <w:ilvl w:val="0"/>
                <w:numId w:val="40"/>
              </w:numPr>
            </w:pPr>
            <w:r>
              <w:rPr>
                <w:sz w:val="17"/>
              </w:rPr>
              <w:t>For Group type, configure min/max team size and repository requirement.</w:t>
            </w:r>
          </w:p>
          <w:p w14:paraId="7D68FBD8" w14:textId="77777777" w:rsidR="00C83E1F" w:rsidRDefault="007A28C4" w:rsidP="007A28C4">
            <w:pPr>
              <w:numPr>
                <w:ilvl w:val="0"/>
                <w:numId w:val="40"/>
              </w:numPr>
            </w:pPr>
            <w:r>
              <w:rPr>
                <w:sz w:val="17"/>
              </w:rPr>
              <w:t>Configure or later attach rubrics/test cases via UC07; optional UC11 may draft content.</w:t>
            </w:r>
          </w:p>
          <w:p w14:paraId="3F92983C" w14:textId="77777777" w:rsidR="00C83E1F" w:rsidRDefault="007A28C4" w:rsidP="007A28C4">
            <w:pPr>
              <w:numPr>
                <w:ilvl w:val="0"/>
                <w:numId w:val="40"/>
              </w:numPr>
            </w:pPr>
            <w:r>
              <w:rPr>
                <w:sz w:val="17"/>
              </w:rPr>
              <w:t>System validates configuration and saves Draft/Scheduled exam.</w:t>
            </w:r>
          </w:p>
          <w:p w14:paraId="75E71EEB" w14:textId="77777777" w:rsidR="00C83E1F" w:rsidRDefault="007A28C4" w:rsidP="007A28C4">
            <w:pPr>
              <w:numPr>
                <w:ilvl w:val="0"/>
                <w:numId w:val="40"/>
              </w:numPr>
            </w:pPr>
            <w:r>
              <w:rPr>
                <w:sz w:val="17"/>
              </w:rPr>
              <w:t>Before Group Exam opens, valid teams must exist with exactly one Team Leader each.</w:t>
            </w:r>
          </w:p>
        </w:tc>
      </w:tr>
      <w:tr w:rsidR="00C83E1F" w14:paraId="0BDB1AD5" w14:textId="77777777">
        <w:trPr>
          <w:cantSplit/>
        </w:trPr>
        <w:tc>
          <w:tcPr>
            <w:tcW w:w="2350" w:type="dxa"/>
            <w:shd w:val="clear" w:color="auto" w:fill="D9EAF7"/>
            <w:tcMar>
              <w:top w:w="55" w:type="dxa"/>
              <w:left w:w="90" w:type="dxa"/>
              <w:bottom w:w="55" w:type="dxa"/>
              <w:right w:w="90" w:type="dxa"/>
            </w:tcMar>
            <w:vAlign w:val="center"/>
          </w:tcPr>
          <w:p w14:paraId="38848CB3" w14:textId="77777777" w:rsidR="00C83E1F" w:rsidRDefault="007A28C4">
            <w:r>
              <w:rPr>
                <w:b/>
                <w:sz w:val="17"/>
              </w:rPr>
              <w:t>Alternative Flow A</w:t>
            </w:r>
          </w:p>
        </w:tc>
        <w:tc>
          <w:tcPr>
            <w:tcW w:w="7162" w:type="dxa"/>
            <w:tcMar>
              <w:top w:w="55" w:type="dxa"/>
              <w:left w:w="90" w:type="dxa"/>
              <w:bottom w:w="55" w:type="dxa"/>
              <w:right w:w="90" w:type="dxa"/>
            </w:tcMar>
          </w:tcPr>
          <w:p w14:paraId="50168AE4" w14:textId="77777777" w:rsidR="00C83E1F" w:rsidRDefault="007A28C4">
            <w:r>
              <w:rPr>
                <w:sz w:val="17"/>
              </w:rPr>
              <w:t>N/A</w:t>
            </w:r>
          </w:p>
        </w:tc>
      </w:tr>
      <w:tr w:rsidR="00C83E1F" w14:paraId="218214FB" w14:textId="77777777">
        <w:trPr>
          <w:cantSplit/>
        </w:trPr>
        <w:tc>
          <w:tcPr>
            <w:tcW w:w="2350" w:type="dxa"/>
            <w:shd w:val="clear" w:color="auto" w:fill="D9EAF7"/>
            <w:tcMar>
              <w:top w:w="55" w:type="dxa"/>
              <w:left w:w="90" w:type="dxa"/>
              <w:bottom w:w="55" w:type="dxa"/>
              <w:right w:w="90" w:type="dxa"/>
            </w:tcMar>
            <w:vAlign w:val="center"/>
          </w:tcPr>
          <w:p w14:paraId="6FA11439" w14:textId="77777777" w:rsidR="00C83E1F" w:rsidRDefault="007A28C4">
            <w:r>
              <w:rPr>
                <w:b/>
                <w:sz w:val="17"/>
              </w:rPr>
              <w:t>Alternative Flow B</w:t>
            </w:r>
          </w:p>
        </w:tc>
        <w:tc>
          <w:tcPr>
            <w:tcW w:w="7162" w:type="dxa"/>
            <w:tcMar>
              <w:top w:w="55" w:type="dxa"/>
              <w:left w:w="90" w:type="dxa"/>
              <w:bottom w:w="55" w:type="dxa"/>
              <w:right w:w="90" w:type="dxa"/>
            </w:tcMar>
          </w:tcPr>
          <w:p w14:paraId="1191CD6A" w14:textId="77777777" w:rsidR="00C83E1F" w:rsidRDefault="007A28C4">
            <w:r>
              <w:rPr>
                <w:sz w:val="17"/>
              </w:rPr>
              <w:t>N/A</w:t>
            </w:r>
          </w:p>
        </w:tc>
      </w:tr>
      <w:tr w:rsidR="00C83E1F" w14:paraId="4AF976BE" w14:textId="77777777">
        <w:trPr>
          <w:cantSplit/>
        </w:trPr>
        <w:tc>
          <w:tcPr>
            <w:tcW w:w="2350" w:type="dxa"/>
            <w:shd w:val="clear" w:color="auto" w:fill="D9EAF7"/>
            <w:tcMar>
              <w:top w:w="55" w:type="dxa"/>
              <w:left w:w="90" w:type="dxa"/>
              <w:bottom w:w="55" w:type="dxa"/>
              <w:right w:w="90" w:type="dxa"/>
            </w:tcMar>
            <w:vAlign w:val="center"/>
          </w:tcPr>
          <w:p w14:paraId="166BA0E0" w14:textId="77777777" w:rsidR="00C83E1F" w:rsidRDefault="007A28C4">
            <w:r>
              <w:rPr>
                <w:b/>
                <w:sz w:val="17"/>
              </w:rPr>
              <w:t>Exception Flow</w:t>
            </w:r>
          </w:p>
        </w:tc>
        <w:tc>
          <w:tcPr>
            <w:tcW w:w="7162" w:type="dxa"/>
            <w:tcMar>
              <w:top w:w="55" w:type="dxa"/>
              <w:left w:w="90" w:type="dxa"/>
              <w:bottom w:w="55" w:type="dxa"/>
              <w:right w:w="90" w:type="dxa"/>
            </w:tcMar>
          </w:tcPr>
          <w:p w14:paraId="3A0773FD" w14:textId="77777777" w:rsidR="00C83E1F" w:rsidRDefault="007A28C4" w:rsidP="007A28C4">
            <w:pPr>
              <w:numPr>
                <w:ilvl w:val="0"/>
                <w:numId w:val="41"/>
              </w:numPr>
            </w:pPr>
            <w:r>
              <w:rPr>
                <w:sz w:val="17"/>
              </w:rPr>
              <w:t>Invalid deadline/runtime/team-size configuration: reject with validation messages.</w:t>
            </w:r>
          </w:p>
        </w:tc>
      </w:tr>
      <w:tr w:rsidR="00C83E1F" w14:paraId="2D1B4B37" w14:textId="77777777">
        <w:trPr>
          <w:cantSplit/>
        </w:trPr>
        <w:tc>
          <w:tcPr>
            <w:tcW w:w="2350" w:type="dxa"/>
            <w:shd w:val="clear" w:color="auto" w:fill="D9EAF7"/>
            <w:tcMar>
              <w:top w:w="55" w:type="dxa"/>
              <w:left w:w="90" w:type="dxa"/>
              <w:bottom w:w="55" w:type="dxa"/>
              <w:right w:w="90" w:type="dxa"/>
            </w:tcMar>
            <w:vAlign w:val="center"/>
          </w:tcPr>
          <w:p w14:paraId="5F4D3BF3" w14:textId="77777777" w:rsidR="00C83E1F" w:rsidRDefault="007A28C4">
            <w:r>
              <w:rPr>
                <w:b/>
                <w:sz w:val="17"/>
              </w:rPr>
              <w:t>Business Rules</w:t>
            </w:r>
          </w:p>
        </w:tc>
        <w:tc>
          <w:tcPr>
            <w:tcW w:w="7162" w:type="dxa"/>
            <w:tcMar>
              <w:top w:w="55" w:type="dxa"/>
              <w:left w:w="90" w:type="dxa"/>
              <w:bottom w:w="55" w:type="dxa"/>
              <w:right w:w="90" w:type="dxa"/>
            </w:tcMar>
          </w:tcPr>
          <w:p w14:paraId="3101CCD1" w14:textId="77777777" w:rsidR="00C83E1F" w:rsidRDefault="007A28C4">
            <w:r>
              <w:rPr>
                <w:sz w:val="17"/>
              </w:rPr>
              <w:t>FR-EXM-001/002/006; FR-TEAM-003</w:t>
            </w:r>
          </w:p>
        </w:tc>
      </w:tr>
    </w:tbl>
    <w:p w14:paraId="0B2135EE" w14:textId="77777777" w:rsidR="00C83E1F" w:rsidRDefault="007A28C4">
      <w:pPr>
        <w:pStyle w:val="Heading2"/>
      </w:pPr>
      <w:r>
        <w:t>8.7 UC07 — Configure Rubric / Test Cases</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76092BC1" w14:textId="77777777">
        <w:trPr>
          <w:cantSplit/>
          <w:tblHeader/>
        </w:trPr>
        <w:tc>
          <w:tcPr>
            <w:tcW w:w="9512" w:type="dxa"/>
            <w:gridSpan w:val="2"/>
            <w:shd w:val="clear" w:color="auto" w:fill="1F4E79"/>
            <w:tcMar>
              <w:top w:w="70" w:type="dxa"/>
              <w:left w:w="90" w:type="dxa"/>
              <w:bottom w:w="70" w:type="dxa"/>
              <w:right w:w="90" w:type="dxa"/>
            </w:tcMar>
            <w:vAlign w:val="center"/>
          </w:tcPr>
          <w:p w14:paraId="141EA0BD" w14:textId="77777777" w:rsidR="00C83E1F" w:rsidRDefault="007A28C4">
            <w:pPr>
              <w:keepNext/>
            </w:pPr>
            <w:r>
              <w:rPr>
                <w:b/>
                <w:color w:val="FFFFFF"/>
              </w:rPr>
              <w:t>UC SPECIFICATION TEMPLATE</w:t>
            </w:r>
          </w:p>
        </w:tc>
      </w:tr>
      <w:tr w:rsidR="00C83E1F" w14:paraId="545DB15C" w14:textId="77777777">
        <w:trPr>
          <w:cantSplit/>
        </w:trPr>
        <w:tc>
          <w:tcPr>
            <w:tcW w:w="2350" w:type="dxa"/>
            <w:shd w:val="clear" w:color="auto" w:fill="D9EAF7"/>
            <w:tcMar>
              <w:top w:w="55" w:type="dxa"/>
              <w:left w:w="90" w:type="dxa"/>
              <w:bottom w:w="55" w:type="dxa"/>
              <w:right w:w="90" w:type="dxa"/>
            </w:tcMar>
            <w:vAlign w:val="center"/>
          </w:tcPr>
          <w:p w14:paraId="58E074B0" w14:textId="77777777" w:rsidR="00C83E1F" w:rsidRDefault="007A28C4">
            <w:pPr>
              <w:keepNext/>
            </w:pPr>
            <w:r>
              <w:rPr>
                <w:b/>
                <w:sz w:val="17"/>
              </w:rPr>
              <w:t>Use Case Name</w:t>
            </w:r>
          </w:p>
        </w:tc>
        <w:tc>
          <w:tcPr>
            <w:tcW w:w="7162" w:type="dxa"/>
            <w:tcMar>
              <w:top w:w="55" w:type="dxa"/>
              <w:left w:w="90" w:type="dxa"/>
              <w:bottom w:w="55" w:type="dxa"/>
              <w:right w:w="90" w:type="dxa"/>
            </w:tcMar>
          </w:tcPr>
          <w:p w14:paraId="35E95B3B" w14:textId="77777777" w:rsidR="00C83E1F" w:rsidRDefault="007A28C4">
            <w:pPr>
              <w:keepNext/>
            </w:pPr>
            <w:r>
              <w:rPr>
                <w:sz w:val="17"/>
              </w:rPr>
              <w:t>Configure Rubric / Test Cases</w:t>
            </w:r>
          </w:p>
        </w:tc>
      </w:tr>
      <w:tr w:rsidR="00C83E1F" w14:paraId="6B98549D" w14:textId="77777777">
        <w:trPr>
          <w:cantSplit/>
        </w:trPr>
        <w:tc>
          <w:tcPr>
            <w:tcW w:w="2350" w:type="dxa"/>
            <w:shd w:val="clear" w:color="auto" w:fill="D9EAF7"/>
            <w:tcMar>
              <w:top w:w="55" w:type="dxa"/>
              <w:left w:w="90" w:type="dxa"/>
              <w:bottom w:w="55" w:type="dxa"/>
              <w:right w:w="90" w:type="dxa"/>
            </w:tcMar>
            <w:vAlign w:val="center"/>
          </w:tcPr>
          <w:p w14:paraId="296A08D7" w14:textId="77777777" w:rsidR="00C83E1F" w:rsidRDefault="007A28C4">
            <w:pPr>
              <w:keepNext/>
            </w:pPr>
            <w:r>
              <w:rPr>
                <w:b/>
                <w:sz w:val="17"/>
              </w:rPr>
              <w:t>Use Case ID</w:t>
            </w:r>
          </w:p>
        </w:tc>
        <w:tc>
          <w:tcPr>
            <w:tcW w:w="7162" w:type="dxa"/>
            <w:tcMar>
              <w:top w:w="55" w:type="dxa"/>
              <w:left w:w="90" w:type="dxa"/>
              <w:bottom w:w="55" w:type="dxa"/>
              <w:right w:w="90" w:type="dxa"/>
            </w:tcMar>
          </w:tcPr>
          <w:p w14:paraId="63E1E197" w14:textId="77777777" w:rsidR="00C83E1F" w:rsidRDefault="007A28C4">
            <w:pPr>
              <w:keepNext/>
            </w:pPr>
            <w:r>
              <w:rPr>
                <w:sz w:val="17"/>
              </w:rPr>
              <w:t>UC07</w:t>
            </w:r>
          </w:p>
        </w:tc>
      </w:tr>
      <w:tr w:rsidR="00C83E1F" w14:paraId="14705059" w14:textId="77777777">
        <w:trPr>
          <w:cantSplit/>
        </w:trPr>
        <w:tc>
          <w:tcPr>
            <w:tcW w:w="2350" w:type="dxa"/>
            <w:shd w:val="clear" w:color="auto" w:fill="D9EAF7"/>
            <w:tcMar>
              <w:top w:w="55" w:type="dxa"/>
              <w:left w:w="90" w:type="dxa"/>
              <w:bottom w:w="55" w:type="dxa"/>
              <w:right w:w="90" w:type="dxa"/>
            </w:tcMar>
            <w:vAlign w:val="center"/>
          </w:tcPr>
          <w:p w14:paraId="4DF3076A" w14:textId="77777777" w:rsidR="00C83E1F" w:rsidRDefault="007A28C4">
            <w:pPr>
              <w:keepNext/>
            </w:pPr>
            <w:r>
              <w:rPr>
                <w:b/>
                <w:sz w:val="17"/>
              </w:rPr>
              <w:t>Actor(s)</w:t>
            </w:r>
          </w:p>
        </w:tc>
        <w:tc>
          <w:tcPr>
            <w:tcW w:w="7162" w:type="dxa"/>
            <w:tcMar>
              <w:top w:w="55" w:type="dxa"/>
              <w:left w:w="90" w:type="dxa"/>
              <w:bottom w:w="55" w:type="dxa"/>
              <w:right w:w="90" w:type="dxa"/>
            </w:tcMar>
          </w:tcPr>
          <w:p w14:paraId="7F705B6D" w14:textId="77777777" w:rsidR="00C83E1F" w:rsidRDefault="007A28C4">
            <w:pPr>
              <w:keepNext/>
            </w:pPr>
            <w:r>
              <w:rPr>
                <w:b/>
                <w:sz w:val="17"/>
              </w:rPr>
              <w:t xml:space="preserve">Primary / Supporting: </w:t>
            </w:r>
            <w:r>
              <w:rPr>
                <w:sz w:val="17"/>
              </w:rPr>
              <w:t>Lecturer</w:t>
            </w:r>
          </w:p>
        </w:tc>
      </w:tr>
      <w:tr w:rsidR="00C83E1F" w14:paraId="35D809CF" w14:textId="77777777">
        <w:trPr>
          <w:cantSplit/>
        </w:trPr>
        <w:tc>
          <w:tcPr>
            <w:tcW w:w="2350" w:type="dxa"/>
            <w:shd w:val="clear" w:color="auto" w:fill="D9EAF7"/>
            <w:tcMar>
              <w:top w:w="55" w:type="dxa"/>
              <w:left w:w="90" w:type="dxa"/>
              <w:bottom w:w="55" w:type="dxa"/>
              <w:right w:w="90" w:type="dxa"/>
            </w:tcMar>
            <w:vAlign w:val="center"/>
          </w:tcPr>
          <w:p w14:paraId="33C7219A" w14:textId="77777777" w:rsidR="00C83E1F" w:rsidRDefault="007A28C4">
            <w:r>
              <w:rPr>
                <w:b/>
                <w:sz w:val="17"/>
              </w:rPr>
              <w:t>Preconditions</w:t>
            </w:r>
          </w:p>
        </w:tc>
        <w:tc>
          <w:tcPr>
            <w:tcW w:w="7162" w:type="dxa"/>
            <w:tcMar>
              <w:top w:w="55" w:type="dxa"/>
              <w:left w:w="90" w:type="dxa"/>
              <w:bottom w:w="55" w:type="dxa"/>
              <w:right w:w="90" w:type="dxa"/>
            </w:tcMar>
          </w:tcPr>
          <w:p w14:paraId="7960DE6B" w14:textId="77777777" w:rsidR="00C83E1F" w:rsidRDefault="007A28C4">
            <w:r>
              <w:rPr>
                <w:sz w:val="17"/>
              </w:rPr>
              <w:t>Exam exists and is editable.</w:t>
            </w:r>
          </w:p>
          <w:p w14:paraId="1441A808" w14:textId="77777777" w:rsidR="00C83E1F" w:rsidRDefault="007A28C4">
            <w:r>
              <w:rPr>
                <w:b/>
                <w:sz w:val="17"/>
              </w:rPr>
              <w:t>Trigger:</w:t>
            </w:r>
            <w:r>
              <w:rPr>
                <w:sz w:val="17"/>
              </w:rPr>
              <w:t xml:space="preserve"> Lecturer opens grading configuration.</w:t>
            </w:r>
          </w:p>
        </w:tc>
      </w:tr>
      <w:tr w:rsidR="00C83E1F" w14:paraId="5F821DBA" w14:textId="77777777">
        <w:trPr>
          <w:cantSplit/>
        </w:trPr>
        <w:tc>
          <w:tcPr>
            <w:tcW w:w="2350" w:type="dxa"/>
            <w:shd w:val="clear" w:color="auto" w:fill="D9EAF7"/>
            <w:tcMar>
              <w:top w:w="55" w:type="dxa"/>
              <w:left w:w="90" w:type="dxa"/>
              <w:bottom w:w="55" w:type="dxa"/>
              <w:right w:w="90" w:type="dxa"/>
            </w:tcMar>
            <w:vAlign w:val="center"/>
          </w:tcPr>
          <w:p w14:paraId="3BFD07F1" w14:textId="77777777" w:rsidR="00C83E1F" w:rsidRDefault="007A28C4">
            <w:r>
              <w:rPr>
                <w:b/>
                <w:sz w:val="17"/>
              </w:rPr>
              <w:t>Postconditions</w:t>
            </w:r>
          </w:p>
        </w:tc>
        <w:tc>
          <w:tcPr>
            <w:tcW w:w="7162" w:type="dxa"/>
            <w:tcMar>
              <w:top w:w="55" w:type="dxa"/>
              <w:left w:w="90" w:type="dxa"/>
              <w:bottom w:w="55" w:type="dxa"/>
              <w:right w:w="90" w:type="dxa"/>
            </w:tcMar>
          </w:tcPr>
          <w:p w14:paraId="752675CD" w14:textId="77777777" w:rsidR="00C83E1F" w:rsidRDefault="007A28C4">
            <w:r>
              <w:rPr>
                <w:sz w:val="17"/>
              </w:rPr>
              <w:t>Exam contains grading test cases and/or qualitative rubric criteria.</w:t>
            </w:r>
          </w:p>
        </w:tc>
      </w:tr>
      <w:tr w:rsidR="00C83E1F" w14:paraId="5CD8C657" w14:textId="77777777">
        <w:trPr>
          <w:cantSplit/>
        </w:trPr>
        <w:tc>
          <w:tcPr>
            <w:tcW w:w="2350" w:type="dxa"/>
            <w:shd w:val="clear" w:color="auto" w:fill="D9EAF7"/>
            <w:tcMar>
              <w:top w:w="55" w:type="dxa"/>
              <w:left w:w="90" w:type="dxa"/>
              <w:bottom w:w="55" w:type="dxa"/>
              <w:right w:w="90" w:type="dxa"/>
            </w:tcMar>
            <w:vAlign w:val="center"/>
          </w:tcPr>
          <w:p w14:paraId="1DBB43E9" w14:textId="77777777" w:rsidR="00C83E1F" w:rsidRDefault="007A28C4">
            <w:r>
              <w:rPr>
                <w:b/>
                <w:sz w:val="17"/>
              </w:rPr>
              <w:t>Main Flow (Basic Path)</w:t>
            </w:r>
          </w:p>
        </w:tc>
        <w:tc>
          <w:tcPr>
            <w:tcW w:w="7162" w:type="dxa"/>
            <w:tcMar>
              <w:top w:w="55" w:type="dxa"/>
              <w:left w:w="90" w:type="dxa"/>
              <w:bottom w:w="55" w:type="dxa"/>
              <w:right w:w="90" w:type="dxa"/>
            </w:tcMar>
          </w:tcPr>
          <w:p w14:paraId="3429053B" w14:textId="77777777" w:rsidR="00C83E1F" w:rsidRDefault="007A28C4" w:rsidP="007A28C4">
            <w:pPr>
              <w:numPr>
                <w:ilvl w:val="0"/>
                <w:numId w:val="39"/>
              </w:numPr>
            </w:pPr>
            <w:r>
              <w:rPr>
                <w:sz w:val="17"/>
              </w:rPr>
              <w:t>Create public/hidden StdIn/expected-StdOut test cases.</w:t>
            </w:r>
          </w:p>
          <w:p w14:paraId="24BA7C21" w14:textId="77777777" w:rsidR="00C83E1F" w:rsidRDefault="007A28C4" w:rsidP="007A28C4">
            <w:pPr>
              <w:numPr>
                <w:ilvl w:val="0"/>
                <w:numId w:val="39"/>
              </w:numPr>
            </w:pPr>
            <w:r>
              <w:rPr>
                <w:sz w:val="17"/>
              </w:rPr>
              <w:t>Assign score weights.</w:t>
            </w:r>
          </w:p>
          <w:p w14:paraId="2138D3B5" w14:textId="77777777" w:rsidR="00C83E1F" w:rsidRDefault="007A28C4" w:rsidP="007A28C4">
            <w:pPr>
              <w:numPr>
                <w:ilvl w:val="0"/>
                <w:numId w:val="39"/>
              </w:numPr>
            </w:pPr>
            <w:r>
              <w:rPr>
                <w:sz w:val="17"/>
              </w:rPr>
              <w:t>Create qualitative rubric criteria.</w:t>
            </w:r>
          </w:p>
          <w:p w14:paraId="1C1E98CE" w14:textId="77777777" w:rsidR="00C83E1F" w:rsidRDefault="007A28C4" w:rsidP="007A28C4">
            <w:pPr>
              <w:numPr>
                <w:ilvl w:val="0"/>
                <w:numId w:val="39"/>
              </w:numPr>
            </w:pPr>
            <w:r>
              <w:rPr>
                <w:sz w:val="17"/>
              </w:rPr>
              <w:t>System validates and persists configuration with visibility flags.</w:t>
            </w:r>
          </w:p>
        </w:tc>
      </w:tr>
      <w:tr w:rsidR="00C83E1F" w14:paraId="559B146B" w14:textId="77777777">
        <w:trPr>
          <w:cantSplit/>
        </w:trPr>
        <w:tc>
          <w:tcPr>
            <w:tcW w:w="2350" w:type="dxa"/>
            <w:shd w:val="clear" w:color="auto" w:fill="D9EAF7"/>
            <w:tcMar>
              <w:top w:w="55" w:type="dxa"/>
              <w:left w:w="90" w:type="dxa"/>
              <w:bottom w:w="55" w:type="dxa"/>
              <w:right w:w="90" w:type="dxa"/>
            </w:tcMar>
            <w:vAlign w:val="center"/>
          </w:tcPr>
          <w:p w14:paraId="033DD798" w14:textId="77777777" w:rsidR="00C83E1F" w:rsidRDefault="007A28C4">
            <w:r>
              <w:rPr>
                <w:b/>
                <w:sz w:val="17"/>
              </w:rPr>
              <w:t>Alternative Flow A</w:t>
            </w:r>
          </w:p>
        </w:tc>
        <w:tc>
          <w:tcPr>
            <w:tcW w:w="7162" w:type="dxa"/>
            <w:tcMar>
              <w:top w:w="55" w:type="dxa"/>
              <w:left w:w="90" w:type="dxa"/>
              <w:bottom w:w="55" w:type="dxa"/>
              <w:right w:w="90" w:type="dxa"/>
            </w:tcMar>
          </w:tcPr>
          <w:p w14:paraId="7684897A" w14:textId="77777777" w:rsidR="00C83E1F" w:rsidRDefault="007A28C4">
            <w:r>
              <w:rPr>
                <w:sz w:val="17"/>
              </w:rPr>
              <w:t>Lecturer invokes UC11 to draft content, then reviews/edits before saving.</w:t>
            </w:r>
          </w:p>
        </w:tc>
      </w:tr>
      <w:tr w:rsidR="00C83E1F" w14:paraId="0014FE4F" w14:textId="77777777">
        <w:trPr>
          <w:cantSplit/>
        </w:trPr>
        <w:tc>
          <w:tcPr>
            <w:tcW w:w="2350" w:type="dxa"/>
            <w:shd w:val="clear" w:color="auto" w:fill="D9EAF7"/>
            <w:tcMar>
              <w:top w:w="55" w:type="dxa"/>
              <w:left w:w="90" w:type="dxa"/>
              <w:bottom w:w="55" w:type="dxa"/>
              <w:right w:w="90" w:type="dxa"/>
            </w:tcMar>
            <w:vAlign w:val="center"/>
          </w:tcPr>
          <w:p w14:paraId="396B2A75" w14:textId="77777777" w:rsidR="00C83E1F" w:rsidRDefault="007A28C4">
            <w:r>
              <w:rPr>
                <w:b/>
                <w:sz w:val="17"/>
              </w:rPr>
              <w:t>Alternative Flow B</w:t>
            </w:r>
          </w:p>
        </w:tc>
        <w:tc>
          <w:tcPr>
            <w:tcW w:w="7162" w:type="dxa"/>
            <w:tcMar>
              <w:top w:w="55" w:type="dxa"/>
              <w:left w:w="90" w:type="dxa"/>
              <w:bottom w:w="55" w:type="dxa"/>
              <w:right w:w="90" w:type="dxa"/>
            </w:tcMar>
          </w:tcPr>
          <w:p w14:paraId="5F489F52" w14:textId="77777777" w:rsidR="00C83E1F" w:rsidRDefault="007A28C4">
            <w:r>
              <w:rPr>
                <w:sz w:val="17"/>
              </w:rPr>
              <w:t>N/A</w:t>
            </w:r>
          </w:p>
        </w:tc>
      </w:tr>
      <w:tr w:rsidR="00C83E1F" w14:paraId="5FA99274" w14:textId="77777777">
        <w:trPr>
          <w:cantSplit/>
        </w:trPr>
        <w:tc>
          <w:tcPr>
            <w:tcW w:w="2350" w:type="dxa"/>
            <w:shd w:val="clear" w:color="auto" w:fill="D9EAF7"/>
            <w:tcMar>
              <w:top w:w="55" w:type="dxa"/>
              <w:left w:w="90" w:type="dxa"/>
              <w:bottom w:w="55" w:type="dxa"/>
              <w:right w:w="90" w:type="dxa"/>
            </w:tcMar>
            <w:vAlign w:val="center"/>
          </w:tcPr>
          <w:p w14:paraId="406CD74B" w14:textId="77777777" w:rsidR="00C83E1F" w:rsidRDefault="007A28C4">
            <w:r>
              <w:rPr>
                <w:b/>
                <w:sz w:val="17"/>
              </w:rPr>
              <w:t>Exception Flow</w:t>
            </w:r>
          </w:p>
        </w:tc>
        <w:tc>
          <w:tcPr>
            <w:tcW w:w="7162" w:type="dxa"/>
            <w:tcMar>
              <w:top w:w="55" w:type="dxa"/>
              <w:left w:w="90" w:type="dxa"/>
              <w:bottom w:w="55" w:type="dxa"/>
              <w:right w:w="90" w:type="dxa"/>
            </w:tcMar>
          </w:tcPr>
          <w:p w14:paraId="2A8C33BD" w14:textId="77777777" w:rsidR="00C83E1F" w:rsidRDefault="007A28C4">
            <w:r>
              <w:rPr>
                <w:sz w:val="17"/>
              </w:rPr>
              <w:t>N/A</w:t>
            </w:r>
          </w:p>
        </w:tc>
      </w:tr>
      <w:tr w:rsidR="00C83E1F" w14:paraId="0CC393AF" w14:textId="77777777">
        <w:trPr>
          <w:cantSplit/>
        </w:trPr>
        <w:tc>
          <w:tcPr>
            <w:tcW w:w="2350" w:type="dxa"/>
            <w:shd w:val="clear" w:color="auto" w:fill="D9EAF7"/>
            <w:tcMar>
              <w:top w:w="55" w:type="dxa"/>
              <w:left w:w="90" w:type="dxa"/>
              <w:bottom w:w="55" w:type="dxa"/>
              <w:right w:w="90" w:type="dxa"/>
            </w:tcMar>
            <w:vAlign w:val="center"/>
          </w:tcPr>
          <w:p w14:paraId="07646035" w14:textId="77777777" w:rsidR="00C83E1F" w:rsidRDefault="007A28C4">
            <w:r>
              <w:rPr>
                <w:b/>
                <w:sz w:val="17"/>
              </w:rPr>
              <w:t>Business Rules</w:t>
            </w:r>
          </w:p>
        </w:tc>
        <w:tc>
          <w:tcPr>
            <w:tcW w:w="7162" w:type="dxa"/>
            <w:tcMar>
              <w:top w:w="55" w:type="dxa"/>
              <w:left w:w="90" w:type="dxa"/>
              <w:bottom w:w="55" w:type="dxa"/>
              <w:right w:w="90" w:type="dxa"/>
            </w:tcMar>
          </w:tcPr>
          <w:p w14:paraId="30CB9298" w14:textId="77777777" w:rsidR="00C83E1F" w:rsidRDefault="007A28C4">
            <w:r>
              <w:rPr>
                <w:sz w:val="17"/>
              </w:rPr>
              <w:t>FR-EXM-003..005</w:t>
            </w:r>
          </w:p>
        </w:tc>
      </w:tr>
    </w:tbl>
    <w:p w14:paraId="46055878" w14:textId="77777777" w:rsidR="00C83E1F" w:rsidRDefault="007A28C4">
      <w:pPr>
        <w:pStyle w:val="Heading2"/>
      </w:pPr>
      <w:r>
        <w:t>8.8 UC08 — Submit Assignment</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1FFE8BA2" w14:textId="77777777">
        <w:trPr>
          <w:cantSplit/>
          <w:tblHeader/>
        </w:trPr>
        <w:tc>
          <w:tcPr>
            <w:tcW w:w="9512" w:type="dxa"/>
            <w:gridSpan w:val="2"/>
            <w:shd w:val="clear" w:color="auto" w:fill="1F4E79"/>
            <w:tcMar>
              <w:top w:w="70" w:type="dxa"/>
              <w:left w:w="90" w:type="dxa"/>
              <w:bottom w:w="70" w:type="dxa"/>
              <w:right w:w="90" w:type="dxa"/>
            </w:tcMar>
            <w:vAlign w:val="center"/>
          </w:tcPr>
          <w:p w14:paraId="561FE0C3" w14:textId="77777777" w:rsidR="00C83E1F" w:rsidRDefault="007A28C4">
            <w:pPr>
              <w:keepNext/>
            </w:pPr>
            <w:r>
              <w:rPr>
                <w:b/>
                <w:color w:val="FFFFFF"/>
              </w:rPr>
              <w:t>UC SPECIFICATION TEMPLATE</w:t>
            </w:r>
          </w:p>
        </w:tc>
      </w:tr>
      <w:tr w:rsidR="00C83E1F" w14:paraId="376BBC86" w14:textId="77777777">
        <w:trPr>
          <w:cantSplit/>
        </w:trPr>
        <w:tc>
          <w:tcPr>
            <w:tcW w:w="2350" w:type="dxa"/>
            <w:shd w:val="clear" w:color="auto" w:fill="D9EAF7"/>
            <w:tcMar>
              <w:top w:w="55" w:type="dxa"/>
              <w:left w:w="90" w:type="dxa"/>
              <w:bottom w:w="55" w:type="dxa"/>
              <w:right w:w="90" w:type="dxa"/>
            </w:tcMar>
            <w:vAlign w:val="center"/>
          </w:tcPr>
          <w:p w14:paraId="033F83D2" w14:textId="77777777" w:rsidR="00C83E1F" w:rsidRDefault="007A28C4">
            <w:pPr>
              <w:keepNext/>
            </w:pPr>
            <w:r>
              <w:rPr>
                <w:b/>
                <w:sz w:val="17"/>
              </w:rPr>
              <w:t>Use Case Name</w:t>
            </w:r>
          </w:p>
        </w:tc>
        <w:tc>
          <w:tcPr>
            <w:tcW w:w="7162" w:type="dxa"/>
            <w:tcMar>
              <w:top w:w="55" w:type="dxa"/>
              <w:left w:w="90" w:type="dxa"/>
              <w:bottom w:w="55" w:type="dxa"/>
              <w:right w:w="90" w:type="dxa"/>
            </w:tcMar>
          </w:tcPr>
          <w:p w14:paraId="36B0CB15" w14:textId="77777777" w:rsidR="00C83E1F" w:rsidRDefault="007A28C4">
            <w:pPr>
              <w:keepNext/>
            </w:pPr>
            <w:r>
              <w:rPr>
                <w:sz w:val="17"/>
              </w:rPr>
              <w:t>Submit Assignment</w:t>
            </w:r>
          </w:p>
        </w:tc>
      </w:tr>
      <w:tr w:rsidR="00C83E1F" w14:paraId="1DAE8B1C" w14:textId="77777777">
        <w:trPr>
          <w:cantSplit/>
        </w:trPr>
        <w:tc>
          <w:tcPr>
            <w:tcW w:w="2350" w:type="dxa"/>
            <w:shd w:val="clear" w:color="auto" w:fill="D9EAF7"/>
            <w:tcMar>
              <w:top w:w="55" w:type="dxa"/>
              <w:left w:w="90" w:type="dxa"/>
              <w:bottom w:w="55" w:type="dxa"/>
              <w:right w:w="90" w:type="dxa"/>
            </w:tcMar>
            <w:vAlign w:val="center"/>
          </w:tcPr>
          <w:p w14:paraId="3B2C2DA2" w14:textId="77777777" w:rsidR="00C83E1F" w:rsidRDefault="007A28C4">
            <w:pPr>
              <w:keepNext/>
            </w:pPr>
            <w:r>
              <w:rPr>
                <w:b/>
                <w:sz w:val="17"/>
              </w:rPr>
              <w:t>Use Case ID</w:t>
            </w:r>
          </w:p>
        </w:tc>
        <w:tc>
          <w:tcPr>
            <w:tcW w:w="7162" w:type="dxa"/>
            <w:tcMar>
              <w:top w:w="55" w:type="dxa"/>
              <w:left w:w="90" w:type="dxa"/>
              <w:bottom w:w="55" w:type="dxa"/>
              <w:right w:w="90" w:type="dxa"/>
            </w:tcMar>
          </w:tcPr>
          <w:p w14:paraId="28DF683C" w14:textId="77777777" w:rsidR="00C83E1F" w:rsidRDefault="007A28C4">
            <w:pPr>
              <w:keepNext/>
            </w:pPr>
            <w:r>
              <w:rPr>
                <w:sz w:val="17"/>
              </w:rPr>
              <w:t>UC08</w:t>
            </w:r>
          </w:p>
        </w:tc>
      </w:tr>
      <w:tr w:rsidR="00C83E1F" w14:paraId="06F8DA3B" w14:textId="77777777">
        <w:trPr>
          <w:cantSplit/>
        </w:trPr>
        <w:tc>
          <w:tcPr>
            <w:tcW w:w="2350" w:type="dxa"/>
            <w:shd w:val="clear" w:color="auto" w:fill="D9EAF7"/>
            <w:tcMar>
              <w:top w:w="55" w:type="dxa"/>
              <w:left w:w="90" w:type="dxa"/>
              <w:bottom w:w="55" w:type="dxa"/>
              <w:right w:w="90" w:type="dxa"/>
            </w:tcMar>
            <w:vAlign w:val="center"/>
          </w:tcPr>
          <w:p w14:paraId="4C1B6552" w14:textId="77777777" w:rsidR="00C83E1F" w:rsidRDefault="007A28C4">
            <w:pPr>
              <w:keepNext/>
            </w:pPr>
            <w:r>
              <w:rPr>
                <w:b/>
                <w:sz w:val="17"/>
              </w:rPr>
              <w:t>Actor(s)</w:t>
            </w:r>
          </w:p>
        </w:tc>
        <w:tc>
          <w:tcPr>
            <w:tcW w:w="7162" w:type="dxa"/>
            <w:tcMar>
              <w:top w:w="55" w:type="dxa"/>
              <w:left w:w="90" w:type="dxa"/>
              <w:bottom w:w="55" w:type="dxa"/>
              <w:right w:w="90" w:type="dxa"/>
            </w:tcMar>
          </w:tcPr>
          <w:p w14:paraId="520AE4D0" w14:textId="77777777" w:rsidR="00C83E1F" w:rsidRDefault="007A28C4">
            <w:pPr>
              <w:keepNext/>
            </w:pPr>
            <w:r>
              <w:rPr>
                <w:b/>
                <w:sz w:val="17"/>
              </w:rPr>
              <w:t xml:space="preserve">Primary / Supporting: </w:t>
            </w:r>
            <w:r>
              <w:rPr>
                <w:sz w:val="17"/>
              </w:rPr>
              <w:t>Student (Individual); Team Leader (Group)</w:t>
            </w:r>
          </w:p>
        </w:tc>
      </w:tr>
      <w:tr w:rsidR="00C83E1F" w14:paraId="423F7DEC" w14:textId="77777777">
        <w:trPr>
          <w:cantSplit/>
        </w:trPr>
        <w:tc>
          <w:tcPr>
            <w:tcW w:w="2350" w:type="dxa"/>
            <w:shd w:val="clear" w:color="auto" w:fill="D9EAF7"/>
            <w:tcMar>
              <w:top w:w="55" w:type="dxa"/>
              <w:left w:w="90" w:type="dxa"/>
              <w:bottom w:w="55" w:type="dxa"/>
              <w:right w:w="90" w:type="dxa"/>
            </w:tcMar>
            <w:vAlign w:val="center"/>
          </w:tcPr>
          <w:p w14:paraId="13D8B4AC" w14:textId="77777777" w:rsidR="00C83E1F" w:rsidRDefault="007A28C4">
            <w:r>
              <w:rPr>
                <w:b/>
                <w:sz w:val="17"/>
              </w:rPr>
              <w:t>Preconditions</w:t>
            </w:r>
          </w:p>
        </w:tc>
        <w:tc>
          <w:tcPr>
            <w:tcW w:w="7162" w:type="dxa"/>
            <w:tcMar>
              <w:top w:w="55" w:type="dxa"/>
              <w:left w:w="90" w:type="dxa"/>
              <w:bottom w:w="55" w:type="dxa"/>
              <w:right w:w="90" w:type="dxa"/>
            </w:tcMar>
          </w:tcPr>
          <w:p w14:paraId="7B97D68A" w14:textId="77777777" w:rsidR="00C83E1F" w:rsidRDefault="007A28C4">
            <w:r>
              <w:rPr>
                <w:sz w:val="17"/>
              </w:rPr>
              <w:t>Exam is open; individual student is enrolled, or group submitter is the designated Team Leader of a valid team.</w:t>
            </w:r>
          </w:p>
          <w:p w14:paraId="0B0E64D9" w14:textId="77777777" w:rsidR="00C83E1F" w:rsidRDefault="007A28C4">
            <w:r>
              <w:rPr>
                <w:b/>
                <w:sz w:val="17"/>
              </w:rPr>
              <w:t>Trigger:</w:t>
            </w:r>
            <w:r>
              <w:rPr>
                <w:sz w:val="17"/>
              </w:rPr>
              <w:t xml:space="preserve"> Authorized submitter selects Submit Assignment.</w:t>
            </w:r>
          </w:p>
        </w:tc>
      </w:tr>
      <w:tr w:rsidR="00C83E1F" w14:paraId="26E98A37" w14:textId="77777777">
        <w:trPr>
          <w:cantSplit/>
        </w:trPr>
        <w:tc>
          <w:tcPr>
            <w:tcW w:w="2350" w:type="dxa"/>
            <w:shd w:val="clear" w:color="auto" w:fill="D9EAF7"/>
            <w:tcMar>
              <w:top w:w="55" w:type="dxa"/>
              <w:left w:w="90" w:type="dxa"/>
              <w:bottom w:w="55" w:type="dxa"/>
              <w:right w:w="90" w:type="dxa"/>
            </w:tcMar>
            <w:vAlign w:val="center"/>
          </w:tcPr>
          <w:p w14:paraId="18CE9D34" w14:textId="77777777" w:rsidR="00C83E1F" w:rsidRDefault="007A28C4">
            <w:r>
              <w:rPr>
                <w:b/>
                <w:sz w:val="17"/>
              </w:rPr>
              <w:t>Postconditions</w:t>
            </w:r>
          </w:p>
        </w:tc>
        <w:tc>
          <w:tcPr>
            <w:tcW w:w="7162" w:type="dxa"/>
            <w:tcMar>
              <w:top w:w="55" w:type="dxa"/>
              <w:left w:w="90" w:type="dxa"/>
              <w:bottom w:w="55" w:type="dxa"/>
              <w:right w:w="90" w:type="dxa"/>
            </w:tcMar>
          </w:tcPr>
          <w:p w14:paraId="49719EE5" w14:textId="77777777" w:rsidR="00C83E1F" w:rsidRDefault="007A28C4">
            <w:r>
              <w:rPr>
                <w:sz w:val="17"/>
              </w:rPr>
              <w:t>Accepted submission is persisted in queued state and evaluation job is enqueued.</w:t>
            </w:r>
          </w:p>
        </w:tc>
      </w:tr>
      <w:tr w:rsidR="00C83E1F" w14:paraId="3AB0E239" w14:textId="77777777">
        <w:trPr>
          <w:cantSplit/>
        </w:trPr>
        <w:tc>
          <w:tcPr>
            <w:tcW w:w="2350" w:type="dxa"/>
            <w:shd w:val="clear" w:color="auto" w:fill="D9EAF7"/>
            <w:tcMar>
              <w:top w:w="55" w:type="dxa"/>
              <w:left w:w="90" w:type="dxa"/>
              <w:bottom w:w="55" w:type="dxa"/>
              <w:right w:w="90" w:type="dxa"/>
            </w:tcMar>
            <w:vAlign w:val="center"/>
          </w:tcPr>
          <w:p w14:paraId="68681D58" w14:textId="77777777" w:rsidR="00C83E1F" w:rsidRDefault="007A28C4">
            <w:r>
              <w:rPr>
                <w:b/>
                <w:sz w:val="17"/>
              </w:rPr>
              <w:lastRenderedPageBreak/>
              <w:t>Main Flow (Basic Path)</w:t>
            </w:r>
          </w:p>
        </w:tc>
        <w:tc>
          <w:tcPr>
            <w:tcW w:w="7162" w:type="dxa"/>
            <w:tcMar>
              <w:top w:w="55" w:type="dxa"/>
              <w:left w:w="90" w:type="dxa"/>
              <w:bottom w:w="55" w:type="dxa"/>
              <w:right w:w="90" w:type="dxa"/>
            </w:tcMar>
          </w:tcPr>
          <w:p w14:paraId="7D3AB01A" w14:textId="77777777" w:rsidR="00C83E1F" w:rsidRDefault="007A28C4" w:rsidP="007A28C4">
            <w:pPr>
              <w:numPr>
                <w:ilvl w:val="0"/>
                <w:numId w:val="37"/>
              </w:numPr>
            </w:pPr>
            <w:r>
              <w:rPr>
                <w:sz w:val="17"/>
              </w:rPr>
              <w:t>Select/upload ZIP source package.</w:t>
            </w:r>
          </w:p>
          <w:p w14:paraId="4F82CE4E" w14:textId="77777777" w:rsidR="00C83E1F" w:rsidRDefault="007A28C4" w:rsidP="007A28C4">
            <w:pPr>
              <w:numPr>
                <w:ilvl w:val="0"/>
                <w:numId w:val="37"/>
              </w:numPr>
            </w:pPr>
            <w:r>
              <w:rPr>
                <w:sz w:val="17"/>
              </w:rPr>
              <w:t>System verifies submitter authority.</w:t>
            </w:r>
          </w:p>
          <w:p w14:paraId="68315FB9" w14:textId="77777777" w:rsidR="00C83E1F" w:rsidRDefault="007A28C4" w:rsidP="007A28C4">
            <w:pPr>
              <w:numPr>
                <w:ilvl w:val="0"/>
                <w:numId w:val="37"/>
              </w:numPr>
            </w:pPr>
            <w:r>
              <w:rPr>
                <w:sz w:val="17"/>
              </w:rPr>
              <w:t>System validates archive size/type/safety and computes SHA-256.</w:t>
            </w:r>
          </w:p>
          <w:p w14:paraId="493230CC" w14:textId="77777777" w:rsidR="00C83E1F" w:rsidRDefault="007A28C4" w:rsidP="007A28C4">
            <w:pPr>
              <w:numPr>
                <w:ilvl w:val="0"/>
                <w:numId w:val="37"/>
              </w:numPr>
            </w:pPr>
            <w:r>
              <w:rPr>
                <w:sz w:val="17"/>
              </w:rPr>
              <w:t>System rejects duplicate hash if BR-07 applies.</w:t>
            </w:r>
          </w:p>
          <w:p w14:paraId="2586CDDD" w14:textId="77777777" w:rsidR="00C83E1F" w:rsidRDefault="007A28C4" w:rsidP="007A28C4">
            <w:pPr>
              <w:numPr>
                <w:ilvl w:val="0"/>
                <w:numId w:val="37"/>
              </w:numPr>
            </w:pPr>
            <w:r>
              <w:rPr>
                <w:sz w:val="17"/>
              </w:rPr>
              <w:t>System persists Submission; Group submission records team_id and submitted_by and supersedes prior active team submission.</w:t>
            </w:r>
          </w:p>
          <w:p w14:paraId="3F946343" w14:textId="77777777" w:rsidR="00C83E1F" w:rsidRDefault="007A28C4" w:rsidP="007A28C4">
            <w:pPr>
              <w:numPr>
                <w:ilvl w:val="0"/>
                <w:numId w:val="37"/>
              </w:numPr>
            </w:pPr>
            <w:r>
              <w:rPr>
                <w:sz w:val="17"/>
              </w:rPr>
              <w:t>System enqueues UC18 and returns the Submission ID/receipt; affected users receive status update.</w:t>
            </w:r>
          </w:p>
        </w:tc>
      </w:tr>
      <w:tr w:rsidR="00C83E1F" w14:paraId="2BCCE68F" w14:textId="77777777">
        <w:trPr>
          <w:cantSplit/>
        </w:trPr>
        <w:tc>
          <w:tcPr>
            <w:tcW w:w="2350" w:type="dxa"/>
            <w:shd w:val="clear" w:color="auto" w:fill="D9EAF7"/>
            <w:tcMar>
              <w:top w:w="55" w:type="dxa"/>
              <w:left w:w="90" w:type="dxa"/>
              <w:bottom w:w="55" w:type="dxa"/>
              <w:right w:w="90" w:type="dxa"/>
            </w:tcMar>
            <w:vAlign w:val="center"/>
          </w:tcPr>
          <w:p w14:paraId="2EE3793A" w14:textId="77777777" w:rsidR="00C83E1F" w:rsidRDefault="007A28C4">
            <w:r>
              <w:rPr>
                <w:b/>
                <w:sz w:val="17"/>
              </w:rPr>
              <w:t>Alternative Flow A</w:t>
            </w:r>
          </w:p>
        </w:tc>
        <w:tc>
          <w:tcPr>
            <w:tcW w:w="7162" w:type="dxa"/>
            <w:tcMar>
              <w:top w:w="55" w:type="dxa"/>
              <w:left w:w="90" w:type="dxa"/>
              <w:bottom w:w="55" w:type="dxa"/>
              <w:right w:w="90" w:type="dxa"/>
            </w:tcMar>
          </w:tcPr>
          <w:p w14:paraId="67AE7BB6" w14:textId="77777777" w:rsidR="00C83E1F" w:rsidRDefault="007A28C4">
            <w:r>
              <w:rPr>
                <w:sz w:val="17"/>
              </w:rPr>
              <w:t>Resubmission before deadline supersedes the previous active submission.</w:t>
            </w:r>
          </w:p>
        </w:tc>
      </w:tr>
      <w:tr w:rsidR="00C83E1F" w14:paraId="51B25E42" w14:textId="77777777">
        <w:trPr>
          <w:cantSplit/>
        </w:trPr>
        <w:tc>
          <w:tcPr>
            <w:tcW w:w="2350" w:type="dxa"/>
            <w:shd w:val="clear" w:color="auto" w:fill="D9EAF7"/>
            <w:tcMar>
              <w:top w:w="55" w:type="dxa"/>
              <w:left w:w="90" w:type="dxa"/>
              <w:bottom w:w="55" w:type="dxa"/>
              <w:right w:w="90" w:type="dxa"/>
            </w:tcMar>
            <w:vAlign w:val="center"/>
          </w:tcPr>
          <w:p w14:paraId="6EB5D5F0" w14:textId="77777777" w:rsidR="00C83E1F" w:rsidRDefault="007A28C4">
            <w:r>
              <w:rPr>
                <w:b/>
                <w:sz w:val="17"/>
              </w:rPr>
              <w:t>Alternative Flow B</w:t>
            </w:r>
          </w:p>
        </w:tc>
        <w:tc>
          <w:tcPr>
            <w:tcW w:w="7162" w:type="dxa"/>
            <w:tcMar>
              <w:top w:w="55" w:type="dxa"/>
              <w:left w:w="90" w:type="dxa"/>
              <w:bottom w:w="55" w:type="dxa"/>
              <w:right w:w="90" w:type="dxa"/>
            </w:tcMar>
          </w:tcPr>
          <w:p w14:paraId="50DD37CC" w14:textId="77777777" w:rsidR="00C83E1F" w:rsidRDefault="007A28C4">
            <w:r>
              <w:rPr>
                <w:sz w:val="17"/>
              </w:rPr>
              <w:t>Late submission is flagged and awaits Lecturer approval.</w:t>
            </w:r>
          </w:p>
        </w:tc>
      </w:tr>
      <w:tr w:rsidR="00C83E1F" w14:paraId="0ECBBED4" w14:textId="77777777">
        <w:trPr>
          <w:cantSplit/>
        </w:trPr>
        <w:tc>
          <w:tcPr>
            <w:tcW w:w="2350" w:type="dxa"/>
            <w:shd w:val="clear" w:color="auto" w:fill="D9EAF7"/>
            <w:tcMar>
              <w:top w:w="55" w:type="dxa"/>
              <w:left w:w="90" w:type="dxa"/>
              <w:bottom w:w="55" w:type="dxa"/>
              <w:right w:w="90" w:type="dxa"/>
            </w:tcMar>
            <w:vAlign w:val="center"/>
          </w:tcPr>
          <w:p w14:paraId="42D6D8F3" w14:textId="77777777" w:rsidR="00C83E1F" w:rsidRDefault="007A28C4">
            <w:r>
              <w:rPr>
                <w:b/>
                <w:sz w:val="17"/>
              </w:rPr>
              <w:t>Exception Flow</w:t>
            </w:r>
          </w:p>
        </w:tc>
        <w:tc>
          <w:tcPr>
            <w:tcW w:w="7162" w:type="dxa"/>
            <w:tcMar>
              <w:top w:w="55" w:type="dxa"/>
              <w:left w:w="90" w:type="dxa"/>
              <w:bottom w:w="55" w:type="dxa"/>
              <w:right w:w="90" w:type="dxa"/>
            </w:tcMar>
          </w:tcPr>
          <w:p w14:paraId="474DCD5A" w14:textId="77777777" w:rsidR="00C83E1F" w:rsidRDefault="007A28C4" w:rsidP="007A28C4">
            <w:pPr>
              <w:numPr>
                <w:ilvl w:val="0"/>
                <w:numId w:val="38"/>
              </w:numPr>
            </w:pPr>
            <w:r>
              <w:rPr>
                <w:sz w:val="17"/>
              </w:rPr>
              <w:t>Unsafe, oversize, duplicate or unauthorized upload is rejected.</w:t>
            </w:r>
          </w:p>
        </w:tc>
      </w:tr>
      <w:tr w:rsidR="00C83E1F" w14:paraId="74BC740E" w14:textId="77777777">
        <w:trPr>
          <w:cantSplit/>
        </w:trPr>
        <w:tc>
          <w:tcPr>
            <w:tcW w:w="2350" w:type="dxa"/>
            <w:shd w:val="clear" w:color="auto" w:fill="D9EAF7"/>
            <w:tcMar>
              <w:top w:w="55" w:type="dxa"/>
              <w:left w:w="90" w:type="dxa"/>
              <w:bottom w:w="55" w:type="dxa"/>
              <w:right w:w="90" w:type="dxa"/>
            </w:tcMar>
            <w:vAlign w:val="center"/>
          </w:tcPr>
          <w:p w14:paraId="39648948" w14:textId="77777777" w:rsidR="00C83E1F" w:rsidRDefault="007A28C4">
            <w:r>
              <w:rPr>
                <w:b/>
                <w:sz w:val="17"/>
              </w:rPr>
              <w:t>Business Rules</w:t>
            </w:r>
          </w:p>
        </w:tc>
        <w:tc>
          <w:tcPr>
            <w:tcW w:w="7162" w:type="dxa"/>
            <w:tcMar>
              <w:top w:w="55" w:type="dxa"/>
              <w:left w:w="90" w:type="dxa"/>
              <w:bottom w:w="55" w:type="dxa"/>
              <w:right w:w="90" w:type="dxa"/>
            </w:tcMar>
          </w:tcPr>
          <w:p w14:paraId="60F366D2" w14:textId="77777777" w:rsidR="00C83E1F" w:rsidRDefault="007A28C4">
            <w:r>
              <w:rPr>
                <w:sz w:val="17"/>
              </w:rPr>
              <w:t>BR-02, BR-07, BR-11; FR-SUB-*</w:t>
            </w:r>
          </w:p>
        </w:tc>
      </w:tr>
    </w:tbl>
    <w:p w14:paraId="7CBD4142" w14:textId="77777777" w:rsidR="00C83E1F" w:rsidRDefault="007A28C4">
      <w:pPr>
        <w:pStyle w:val="Heading2"/>
      </w:pPr>
      <w:r>
        <w:t>8.9 UC09 — Execute Submission in Sandbox</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7D733A41" w14:textId="77777777">
        <w:trPr>
          <w:cantSplit/>
          <w:tblHeader/>
        </w:trPr>
        <w:tc>
          <w:tcPr>
            <w:tcW w:w="9512" w:type="dxa"/>
            <w:gridSpan w:val="2"/>
            <w:shd w:val="clear" w:color="auto" w:fill="1F4E79"/>
            <w:tcMar>
              <w:top w:w="70" w:type="dxa"/>
              <w:left w:w="90" w:type="dxa"/>
              <w:bottom w:w="70" w:type="dxa"/>
              <w:right w:w="90" w:type="dxa"/>
            </w:tcMar>
            <w:vAlign w:val="center"/>
          </w:tcPr>
          <w:p w14:paraId="037D6AB4" w14:textId="77777777" w:rsidR="00C83E1F" w:rsidRDefault="007A28C4">
            <w:pPr>
              <w:keepNext/>
            </w:pPr>
            <w:r>
              <w:rPr>
                <w:b/>
                <w:color w:val="FFFFFF"/>
              </w:rPr>
              <w:t>UC SPECIFICATION TEMPLATE</w:t>
            </w:r>
          </w:p>
        </w:tc>
      </w:tr>
      <w:tr w:rsidR="00C83E1F" w14:paraId="4459F47F" w14:textId="77777777">
        <w:trPr>
          <w:cantSplit/>
        </w:trPr>
        <w:tc>
          <w:tcPr>
            <w:tcW w:w="2350" w:type="dxa"/>
            <w:shd w:val="clear" w:color="auto" w:fill="D9EAF7"/>
            <w:tcMar>
              <w:top w:w="55" w:type="dxa"/>
              <w:left w:w="90" w:type="dxa"/>
              <w:bottom w:w="55" w:type="dxa"/>
              <w:right w:w="90" w:type="dxa"/>
            </w:tcMar>
            <w:vAlign w:val="center"/>
          </w:tcPr>
          <w:p w14:paraId="488EB8AA" w14:textId="77777777" w:rsidR="00C83E1F" w:rsidRDefault="007A28C4">
            <w:pPr>
              <w:keepNext/>
            </w:pPr>
            <w:r>
              <w:rPr>
                <w:b/>
                <w:sz w:val="17"/>
              </w:rPr>
              <w:t>Use Case Name</w:t>
            </w:r>
          </w:p>
        </w:tc>
        <w:tc>
          <w:tcPr>
            <w:tcW w:w="7162" w:type="dxa"/>
            <w:tcMar>
              <w:top w:w="55" w:type="dxa"/>
              <w:left w:w="90" w:type="dxa"/>
              <w:bottom w:w="55" w:type="dxa"/>
              <w:right w:w="90" w:type="dxa"/>
            </w:tcMar>
          </w:tcPr>
          <w:p w14:paraId="264F1EB6" w14:textId="77777777" w:rsidR="00C83E1F" w:rsidRDefault="007A28C4">
            <w:pPr>
              <w:keepNext/>
            </w:pPr>
            <w:r>
              <w:rPr>
                <w:sz w:val="17"/>
              </w:rPr>
              <w:t>Execute Submission in Sandbox</w:t>
            </w:r>
          </w:p>
        </w:tc>
      </w:tr>
      <w:tr w:rsidR="00C83E1F" w14:paraId="6510C224" w14:textId="77777777">
        <w:trPr>
          <w:cantSplit/>
        </w:trPr>
        <w:tc>
          <w:tcPr>
            <w:tcW w:w="2350" w:type="dxa"/>
            <w:shd w:val="clear" w:color="auto" w:fill="D9EAF7"/>
            <w:tcMar>
              <w:top w:w="55" w:type="dxa"/>
              <w:left w:w="90" w:type="dxa"/>
              <w:bottom w:w="55" w:type="dxa"/>
              <w:right w:w="90" w:type="dxa"/>
            </w:tcMar>
            <w:vAlign w:val="center"/>
          </w:tcPr>
          <w:p w14:paraId="4A0597CF" w14:textId="77777777" w:rsidR="00C83E1F" w:rsidRDefault="007A28C4">
            <w:pPr>
              <w:keepNext/>
            </w:pPr>
            <w:r>
              <w:rPr>
                <w:b/>
                <w:sz w:val="17"/>
              </w:rPr>
              <w:t>Use Case ID</w:t>
            </w:r>
          </w:p>
        </w:tc>
        <w:tc>
          <w:tcPr>
            <w:tcW w:w="7162" w:type="dxa"/>
            <w:tcMar>
              <w:top w:w="55" w:type="dxa"/>
              <w:left w:w="90" w:type="dxa"/>
              <w:bottom w:w="55" w:type="dxa"/>
              <w:right w:w="90" w:type="dxa"/>
            </w:tcMar>
          </w:tcPr>
          <w:p w14:paraId="539DBAB6" w14:textId="77777777" w:rsidR="00C83E1F" w:rsidRDefault="007A28C4">
            <w:pPr>
              <w:keepNext/>
            </w:pPr>
            <w:r>
              <w:rPr>
                <w:sz w:val="17"/>
              </w:rPr>
              <w:t>UC09</w:t>
            </w:r>
          </w:p>
        </w:tc>
      </w:tr>
      <w:tr w:rsidR="00C83E1F" w14:paraId="4BDAC92F" w14:textId="77777777">
        <w:trPr>
          <w:cantSplit/>
        </w:trPr>
        <w:tc>
          <w:tcPr>
            <w:tcW w:w="2350" w:type="dxa"/>
            <w:shd w:val="clear" w:color="auto" w:fill="D9EAF7"/>
            <w:tcMar>
              <w:top w:w="55" w:type="dxa"/>
              <w:left w:w="90" w:type="dxa"/>
              <w:bottom w:w="55" w:type="dxa"/>
              <w:right w:w="90" w:type="dxa"/>
            </w:tcMar>
            <w:vAlign w:val="center"/>
          </w:tcPr>
          <w:p w14:paraId="4EF4B9BE" w14:textId="77777777" w:rsidR="00C83E1F" w:rsidRDefault="007A28C4">
            <w:pPr>
              <w:keepNext/>
            </w:pPr>
            <w:r>
              <w:rPr>
                <w:b/>
                <w:sz w:val="17"/>
              </w:rPr>
              <w:t>Actor(s)</w:t>
            </w:r>
          </w:p>
        </w:tc>
        <w:tc>
          <w:tcPr>
            <w:tcW w:w="7162" w:type="dxa"/>
            <w:tcMar>
              <w:top w:w="55" w:type="dxa"/>
              <w:left w:w="90" w:type="dxa"/>
              <w:bottom w:w="55" w:type="dxa"/>
              <w:right w:w="90" w:type="dxa"/>
            </w:tcMar>
          </w:tcPr>
          <w:p w14:paraId="1D867F9F" w14:textId="77777777" w:rsidR="00C83E1F" w:rsidRDefault="007A28C4">
            <w:pPr>
              <w:keepNext/>
            </w:pPr>
            <w:r>
              <w:rPr>
                <w:b/>
                <w:sz w:val="17"/>
              </w:rPr>
              <w:t xml:space="preserve">Primary / Supporting: </w:t>
            </w:r>
            <w:r>
              <w:rPr>
                <w:sz w:val="17"/>
              </w:rPr>
              <w:t>System Sandbox Worker; Docker Engine</w:t>
            </w:r>
          </w:p>
        </w:tc>
      </w:tr>
      <w:tr w:rsidR="00C83E1F" w14:paraId="57F348F8" w14:textId="77777777">
        <w:trPr>
          <w:cantSplit/>
        </w:trPr>
        <w:tc>
          <w:tcPr>
            <w:tcW w:w="2350" w:type="dxa"/>
            <w:shd w:val="clear" w:color="auto" w:fill="D9EAF7"/>
            <w:tcMar>
              <w:top w:w="55" w:type="dxa"/>
              <w:left w:w="90" w:type="dxa"/>
              <w:bottom w:w="55" w:type="dxa"/>
              <w:right w:w="90" w:type="dxa"/>
            </w:tcMar>
            <w:vAlign w:val="center"/>
          </w:tcPr>
          <w:p w14:paraId="2364E26C" w14:textId="77777777" w:rsidR="00C83E1F" w:rsidRDefault="007A28C4">
            <w:r>
              <w:rPr>
                <w:b/>
                <w:sz w:val="17"/>
              </w:rPr>
              <w:t>Preconditions</w:t>
            </w:r>
          </w:p>
        </w:tc>
        <w:tc>
          <w:tcPr>
            <w:tcW w:w="7162" w:type="dxa"/>
            <w:tcMar>
              <w:top w:w="55" w:type="dxa"/>
              <w:left w:w="90" w:type="dxa"/>
              <w:bottom w:w="55" w:type="dxa"/>
              <w:right w:w="90" w:type="dxa"/>
            </w:tcMar>
          </w:tcPr>
          <w:p w14:paraId="704F149C" w14:textId="77777777" w:rsidR="00C83E1F" w:rsidRDefault="007A28C4">
            <w:r>
              <w:rPr>
                <w:sz w:val="17"/>
              </w:rPr>
              <w:t>Submission is accepted/queued; target-language image exists.</w:t>
            </w:r>
          </w:p>
          <w:p w14:paraId="24D69A89" w14:textId="77777777" w:rsidR="00C83E1F" w:rsidRDefault="007A28C4">
            <w:r>
              <w:rPr>
                <w:b/>
                <w:sz w:val="17"/>
              </w:rPr>
              <w:t>Trigger:</w:t>
            </w:r>
            <w:r>
              <w:rPr>
                <w:sz w:val="17"/>
              </w:rPr>
              <w:t xml:space="preserve"> Worker dequeues the grading job.</w:t>
            </w:r>
          </w:p>
        </w:tc>
      </w:tr>
      <w:tr w:rsidR="00C83E1F" w14:paraId="0C7F40DC" w14:textId="77777777">
        <w:trPr>
          <w:cantSplit/>
        </w:trPr>
        <w:tc>
          <w:tcPr>
            <w:tcW w:w="2350" w:type="dxa"/>
            <w:shd w:val="clear" w:color="auto" w:fill="D9EAF7"/>
            <w:tcMar>
              <w:top w:w="55" w:type="dxa"/>
              <w:left w:w="90" w:type="dxa"/>
              <w:bottom w:w="55" w:type="dxa"/>
              <w:right w:w="90" w:type="dxa"/>
            </w:tcMar>
            <w:vAlign w:val="center"/>
          </w:tcPr>
          <w:p w14:paraId="2B432BB6" w14:textId="77777777" w:rsidR="00C83E1F" w:rsidRDefault="007A28C4">
            <w:r>
              <w:rPr>
                <w:b/>
                <w:sz w:val="17"/>
              </w:rPr>
              <w:t>Postconditions</w:t>
            </w:r>
          </w:p>
        </w:tc>
        <w:tc>
          <w:tcPr>
            <w:tcW w:w="7162" w:type="dxa"/>
            <w:tcMar>
              <w:top w:w="55" w:type="dxa"/>
              <w:left w:w="90" w:type="dxa"/>
              <w:bottom w:w="55" w:type="dxa"/>
              <w:right w:w="90" w:type="dxa"/>
            </w:tcMar>
          </w:tcPr>
          <w:p w14:paraId="4AF0A1E2" w14:textId="77777777" w:rsidR="00C83E1F" w:rsidRDefault="007A28C4">
            <w:r>
              <w:rPr>
                <w:sz w:val="17"/>
              </w:rPr>
              <w:t>SandboxResults are persisted; sandbox score/diagnostics are available.</w:t>
            </w:r>
          </w:p>
        </w:tc>
      </w:tr>
      <w:tr w:rsidR="00C83E1F" w14:paraId="5DD081FE" w14:textId="77777777">
        <w:trPr>
          <w:cantSplit/>
        </w:trPr>
        <w:tc>
          <w:tcPr>
            <w:tcW w:w="2350" w:type="dxa"/>
            <w:shd w:val="clear" w:color="auto" w:fill="D9EAF7"/>
            <w:tcMar>
              <w:top w:w="55" w:type="dxa"/>
              <w:left w:w="90" w:type="dxa"/>
              <w:bottom w:w="55" w:type="dxa"/>
              <w:right w:w="90" w:type="dxa"/>
            </w:tcMar>
            <w:vAlign w:val="center"/>
          </w:tcPr>
          <w:p w14:paraId="08E7DEAA" w14:textId="77777777" w:rsidR="00C83E1F" w:rsidRDefault="007A28C4">
            <w:r>
              <w:rPr>
                <w:b/>
                <w:sz w:val="17"/>
              </w:rPr>
              <w:t>Main Flow (Basic Path)</w:t>
            </w:r>
          </w:p>
        </w:tc>
        <w:tc>
          <w:tcPr>
            <w:tcW w:w="7162" w:type="dxa"/>
            <w:tcMar>
              <w:top w:w="55" w:type="dxa"/>
              <w:left w:w="90" w:type="dxa"/>
              <w:bottom w:w="55" w:type="dxa"/>
              <w:right w:w="90" w:type="dxa"/>
            </w:tcMar>
          </w:tcPr>
          <w:p w14:paraId="4255CFB6" w14:textId="77777777" w:rsidR="00C83E1F" w:rsidRDefault="007A28C4" w:rsidP="007A28C4">
            <w:pPr>
              <w:numPr>
                <w:ilvl w:val="0"/>
                <w:numId w:val="35"/>
              </w:numPr>
            </w:pPr>
            <w:r>
              <w:rPr>
                <w:sz w:val="17"/>
              </w:rPr>
              <w:t>Create isolated Docker container with resource/network restrictions.</w:t>
            </w:r>
          </w:p>
          <w:p w14:paraId="710E5C8B" w14:textId="77777777" w:rsidR="00C83E1F" w:rsidRDefault="007A28C4" w:rsidP="007A28C4">
            <w:pPr>
              <w:numPr>
                <w:ilvl w:val="0"/>
                <w:numId w:val="35"/>
              </w:numPr>
            </w:pPr>
            <w:r>
              <w:rPr>
                <w:sz w:val="17"/>
              </w:rPr>
              <w:t>Copy source and compile where applicable.</w:t>
            </w:r>
          </w:p>
          <w:p w14:paraId="4F01421F" w14:textId="77777777" w:rsidR="00C83E1F" w:rsidRDefault="007A28C4" w:rsidP="007A28C4">
            <w:pPr>
              <w:numPr>
                <w:ilvl w:val="0"/>
                <w:numId w:val="35"/>
              </w:numPr>
            </w:pPr>
            <w:r>
              <w:rPr>
                <w:sz w:val="17"/>
              </w:rPr>
              <w:t>Run each test case with StdIn, capture StdOut/StdErr, execution time and memory.</w:t>
            </w:r>
          </w:p>
          <w:p w14:paraId="7E528263" w14:textId="77777777" w:rsidR="00C83E1F" w:rsidRDefault="007A28C4" w:rsidP="007A28C4">
            <w:pPr>
              <w:numPr>
                <w:ilvl w:val="0"/>
                <w:numId w:val="35"/>
              </w:numPr>
            </w:pPr>
            <w:r>
              <w:rPr>
                <w:sz w:val="17"/>
              </w:rPr>
              <w:t>Compare actual/expected output and persist per-test results.</w:t>
            </w:r>
          </w:p>
          <w:p w14:paraId="3E611C15" w14:textId="77777777" w:rsidR="00C83E1F" w:rsidRDefault="007A28C4" w:rsidP="007A28C4">
            <w:pPr>
              <w:numPr>
                <w:ilvl w:val="0"/>
                <w:numId w:val="35"/>
              </w:numPr>
            </w:pPr>
            <w:r>
              <w:rPr>
                <w:sz w:val="17"/>
              </w:rPr>
              <w:t>Destroy the container.</w:t>
            </w:r>
          </w:p>
          <w:p w14:paraId="2E7F1EE2" w14:textId="77777777" w:rsidR="00C83E1F" w:rsidRDefault="007A28C4" w:rsidP="007A28C4">
            <w:pPr>
              <w:numPr>
                <w:ilvl w:val="0"/>
                <w:numId w:val="35"/>
              </w:numPr>
            </w:pPr>
            <w:r>
              <w:rPr>
                <w:sz w:val="17"/>
              </w:rPr>
              <w:t>Signal downstream scoring/analysis stages.</w:t>
            </w:r>
          </w:p>
        </w:tc>
      </w:tr>
      <w:tr w:rsidR="00C83E1F" w14:paraId="5216BDAD" w14:textId="77777777">
        <w:trPr>
          <w:cantSplit/>
        </w:trPr>
        <w:tc>
          <w:tcPr>
            <w:tcW w:w="2350" w:type="dxa"/>
            <w:shd w:val="clear" w:color="auto" w:fill="D9EAF7"/>
            <w:tcMar>
              <w:top w:w="55" w:type="dxa"/>
              <w:left w:w="90" w:type="dxa"/>
              <w:bottom w:w="55" w:type="dxa"/>
              <w:right w:w="90" w:type="dxa"/>
            </w:tcMar>
            <w:vAlign w:val="center"/>
          </w:tcPr>
          <w:p w14:paraId="2317C877" w14:textId="77777777" w:rsidR="00C83E1F" w:rsidRDefault="007A28C4">
            <w:r>
              <w:rPr>
                <w:b/>
                <w:sz w:val="17"/>
              </w:rPr>
              <w:t>Alternative Flow A</w:t>
            </w:r>
          </w:p>
        </w:tc>
        <w:tc>
          <w:tcPr>
            <w:tcW w:w="7162" w:type="dxa"/>
            <w:tcMar>
              <w:top w:w="55" w:type="dxa"/>
              <w:left w:w="90" w:type="dxa"/>
              <w:bottom w:w="55" w:type="dxa"/>
              <w:right w:w="90" w:type="dxa"/>
            </w:tcMar>
          </w:tcPr>
          <w:p w14:paraId="627232E1" w14:textId="77777777" w:rsidR="00C83E1F" w:rsidRDefault="007A28C4">
            <w:r>
              <w:rPr>
                <w:sz w:val="17"/>
              </w:rPr>
              <w:t>N/A</w:t>
            </w:r>
          </w:p>
        </w:tc>
      </w:tr>
      <w:tr w:rsidR="00C83E1F" w14:paraId="1A7F4B2C" w14:textId="77777777">
        <w:trPr>
          <w:cantSplit/>
        </w:trPr>
        <w:tc>
          <w:tcPr>
            <w:tcW w:w="2350" w:type="dxa"/>
            <w:shd w:val="clear" w:color="auto" w:fill="D9EAF7"/>
            <w:tcMar>
              <w:top w:w="55" w:type="dxa"/>
              <w:left w:w="90" w:type="dxa"/>
              <w:bottom w:w="55" w:type="dxa"/>
              <w:right w:w="90" w:type="dxa"/>
            </w:tcMar>
            <w:vAlign w:val="center"/>
          </w:tcPr>
          <w:p w14:paraId="4D776AD1" w14:textId="77777777" w:rsidR="00C83E1F" w:rsidRDefault="007A28C4">
            <w:r>
              <w:rPr>
                <w:b/>
                <w:sz w:val="17"/>
              </w:rPr>
              <w:t>Alternative Flow B</w:t>
            </w:r>
          </w:p>
        </w:tc>
        <w:tc>
          <w:tcPr>
            <w:tcW w:w="7162" w:type="dxa"/>
            <w:tcMar>
              <w:top w:w="55" w:type="dxa"/>
              <w:left w:w="90" w:type="dxa"/>
              <w:bottom w:w="55" w:type="dxa"/>
              <w:right w:w="90" w:type="dxa"/>
            </w:tcMar>
          </w:tcPr>
          <w:p w14:paraId="7949AD03" w14:textId="77777777" w:rsidR="00C83E1F" w:rsidRDefault="007A28C4">
            <w:r>
              <w:rPr>
                <w:sz w:val="17"/>
              </w:rPr>
              <w:t>N/A</w:t>
            </w:r>
          </w:p>
        </w:tc>
      </w:tr>
      <w:tr w:rsidR="00C83E1F" w14:paraId="0938BED9" w14:textId="77777777">
        <w:trPr>
          <w:cantSplit/>
        </w:trPr>
        <w:tc>
          <w:tcPr>
            <w:tcW w:w="2350" w:type="dxa"/>
            <w:shd w:val="clear" w:color="auto" w:fill="D9EAF7"/>
            <w:tcMar>
              <w:top w:w="55" w:type="dxa"/>
              <w:left w:w="90" w:type="dxa"/>
              <w:bottom w:w="55" w:type="dxa"/>
              <w:right w:w="90" w:type="dxa"/>
            </w:tcMar>
            <w:vAlign w:val="center"/>
          </w:tcPr>
          <w:p w14:paraId="20738CDC" w14:textId="77777777" w:rsidR="00C83E1F" w:rsidRDefault="007A28C4">
            <w:r>
              <w:rPr>
                <w:b/>
                <w:sz w:val="17"/>
              </w:rPr>
              <w:t>Exception Flow</w:t>
            </w:r>
          </w:p>
        </w:tc>
        <w:tc>
          <w:tcPr>
            <w:tcW w:w="7162" w:type="dxa"/>
            <w:tcMar>
              <w:top w:w="55" w:type="dxa"/>
              <w:left w:w="90" w:type="dxa"/>
              <w:bottom w:w="55" w:type="dxa"/>
              <w:right w:w="90" w:type="dxa"/>
            </w:tcMar>
          </w:tcPr>
          <w:p w14:paraId="0BEF9E67" w14:textId="77777777" w:rsidR="00C83E1F" w:rsidRDefault="007A28C4" w:rsidP="007A28C4">
            <w:pPr>
              <w:numPr>
                <w:ilvl w:val="0"/>
                <w:numId w:val="36"/>
              </w:numPr>
            </w:pPr>
            <w:r>
              <w:rPr>
                <w:sz w:val="17"/>
              </w:rPr>
              <w:t>Compilation failure: record status/diagnostics and optionally invoke UC13.</w:t>
            </w:r>
          </w:p>
          <w:p w14:paraId="029C9E07" w14:textId="77777777" w:rsidR="00C83E1F" w:rsidRDefault="007A28C4" w:rsidP="007A28C4">
            <w:pPr>
              <w:numPr>
                <w:ilvl w:val="0"/>
                <w:numId w:val="36"/>
              </w:numPr>
            </w:pPr>
            <w:r>
              <w:rPr>
                <w:sz w:val="17"/>
              </w:rPr>
              <w:t>Timeout: terminate failing process/test and record TLE.</w:t>
            </w:r>
          </w:p>
          <w:p w14:paraId="4D672665" w14:textId="77777777" w:rsidR="00C83E1F" w:rsidRDefault="007A28C4" w:rsidP="007A28C4">
            <w:pPr>
              <w:numPr>
                <w:ilvl w:val="0"/>
                <w:numId w:val="36"/>
              </w:numPr>
            </w:pPr>
            <w:r>
              <w:rPr>
                <w:sz w:val="17"/>
              </w:rPr>
              <w:t>Memory limit: container/process is killed and result records memory-limit failure.</w:t>
            </w:r>
          </w:p>
        </w:tc>
      </w:tr>
      <w:tr w:rsidR="00C83E1F" w14:paraId="6C8B8D0E" w14:textId="77777777">
        <w:trPr>
          <w:cantSplit/>
        </w:trPr>
        <w:tc>
          <w:tcPr>
            <w:tcW w:w="2350" w:type="dxa"/>
            <w:shd w:val="clear" w:color="auto" w:fill="D9EAF7"/>
            <w:tcMar>
              <w:top w:w="55" w:type="dxa"/>
              <w:left w:w="90" w:type="dxa"/>
              <w:bottom w:w="55" w:type="dxa"/>
              <w:right w:w="90" w:type="dxa"/>
            </w:tcMar>
            <w:vAlign w:val="center"/>
          </w:tcPr>
          <w:p w14:paraId="60FE4041" w14:textId="77777777" w:rsidR="00C83E1F" w:rsidRDefault="007A28C4">
            <w:r>
              <w:rPr>
                <w:b/>
                <w:sz w:val="17"/>
              </w:rPr>
              <w:t>Business Rules</w:t>
            </w:r>
          </w:p>
        </w:tc>
        <w:tc>
          <w:tcPr>
            <w:tcW w:w="7162" w:type="dxa"/>
            <w:tcMar>
              <w:top w:w="55" w:type="dxa"/>
              <w:left w:w="90" w:type="dxa"/>
              <w:bottom w:w="55" w:type="dxa"/>
              <w:right w:w="90" w:type="dxa"/>
            </w:tcMar>
          </w:tcPr>
          <w:p w14:paraId="14F3EB03" w14:textId="77777777" w:rsidR="00C83E1F" w:rsidRDefault="007A28C4">
            <w:r>
              <w:rPr>
                <w:sz w:val="17"/>
              </w:rPr>
              <w:t>BR-01, BR-09; FR-SBX-*</w:t>
            </w:r>
          </w:p>
        </w:tc>
      </w:tr>
    </w:tbl>
    <w:p w14:paraId="40AF506A" w14:textId="77777777" w:rsidR="00C83E1F" w:rsidRDefault="007A28C4">
      <w:pPr>
        <w:pStyle w:val="Heading2"/>
      </w:pPr>
      <w:r>
        <w:t>8.10 UC10 — View Autograde Result / Diagnostics</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21983374" w14:textId="77777777">
        <w:trPr>
          <w:cantSplit/>
          <w:tblHeader/>
        </w:trPr>
        <w:tc>
          <w:tcPr>
            <w:tcW w:w="9512" w:type="dxa"/>
            <w:gridSpan w:val="2"/>
            <w:shd w:val="clear" w:color="auto" w:fill="1F4E79"/>
            <w:tcMar>
              <w:top w:w="70" w:type="dxa"/>
              <w:left w:w="90" w:type="dxa"/>
              <w:bottom w:w="70" w:type="dxa"/>
              <w:right w:w="90" w:type="dxa"/>
            </w:tcMar>
            <w:vAlign w:val="center"/>
          </w:tcPr>
          <w:p w14:paraId="20ACD5F1" w14:textId="77777777" w:rsidR="00C83E1F" w:rsidRDefault="007A28C4">
            <w:pPr>
              <w:keepNext/>
            </w:pPr>
            <w:r>
              <w:rPr>
                <w:b/>
                <w:color w:val="FFFFFF"/>
              </w:rPr>
              <w:t>UC SPECIFICATION TEMPLATE</w:t>
            </w:r>
          </w:p>
        </w:tc>
      </w:tr>
      <w:tr w:rsidR="00C83E1F" w14:paraId="33AAA197" w14:textId="77777777">
        <w:trPr>
          <w:cantSplit/>
        </w:trPr>
        <w:tc>
          <w:tcPr>
            <w:tcW w:w="2350" w:type="dxa"/>
            <w:shd w:val="clear" w:color="auto" w:fill="D9EAF7"/>
            <w:tcMar>
              <w:top w:w="55" w:type="dxa"/>
              <w:left w:w="90" w:type="dxa"/>
              <w:bottom w:w="55" w:type="dxa"/>
              <w:right w:w="90" w:type="dxa"/>
            </w:tcMar>
            <w:vAlign w:val="center"/>
          </w:tcPr>
          <w:p w14:paraId="66FAA5C1" w14:textId="77777777" w:rsidR="00C83E1F" w:rsidRDefault="007A28C4">
            <w:pPr>
              <w:keepNext/>
            </w:pPr>
            <w:r>
              <w:rPr>
                <w:b/>
                <w:sz w:val="17"/>
              </w:rPr>
              <w:t>Use Case Name</w:t>
            </w:r>
          </w:p>
        </w:tc>
        <w:tc>
          <w:tcPr>
            <w:tcW w:w="7162" w:type="dxa"/>
            <w:tcMar>
              <w:top w:w="55" w:type="dxa"/>
              <w:left w:w="90" w:type="dxa"/>
              <w:bottom w:w="55" w:type="dxa"/>
              <w:right w:w="90" w:type="dxa"/>
            </w:tcMar>
          </w:tcPr>
          <w:p w14:paraId="38B5DB4B" w14:textId="77777777" w:rsidR="00C83E1F" w:rsidRDefault="007A28C4">
            <w:pPr>
              <w:keepNext/>
            </w:pPr>
            <w:r>
              <w:rPr>
                <w:sz w:val="17"/>
              </w:rPr>
              <w:t>View Autograde Result / Diagnostics</w:t>
            </w:r>
          </w:p>
        </w:tc>
      </w:tr>
      <w:tr w:rsidR="00C83E1F" w14:paraId="5082DDDD" w14:textId="77777777">
        <w:trPr>
          <w:cantSplit/>
        </w:trPr>
        <w:tc>
          <w:tcPr>
            <w:tcW w:w="2350" w:type="dxa"/>
            <w:shd w:val="clear" w:color="auto" w:fill="D9EAF7"/>
            <w:tcMar>
              <w:top w:w="55" w:type="dxa"/>
              <w:left w:w="90" w:type="dxa"/>
              <w:bottom w:w="55" w:type="dxa"/>
              <w:right w:w="90" w:type="dxa"/>
            </w:tcMar>
            <w:vAlign w:val="center"/>
          </w:tcPr>
          <w:p w14:paraId="3405F36D" w14:textId="77777777" w:rsidR="00C83E1F" w:rsidRDefault="007A28C4">
            <w:pPr>
              <w:keepNext/>
            </w:pPr>
            <w:r>
              <w:rPr>
                <w:b/>
                <w:sz w:val="17"/>
              </w:rPr>
              <w:t>Use Case ID</w:t>
            </w:r>
          </w:p>
        </w:tc>
        <w:tc>
          <w:tcPr>
            <w:tcW w:w="7162" w:type="dxa"/>
            <w:tcMar>
              <w:top w:w="55" w:type="dxa"/>
              <w:left w:w="90" w:type="dxa"/>
              <w:bottom w:w="55" w:type="dxa"/>
              <w:right w:w="90" w:type="dxa"/>
            </w:tcMar>
          </w:tcPr>
          <w:p w14:paraId="635860B5" w14:textId="77777777" w:rsidR="00C83E1F" w:rsidRDefault="007A28C4">
            <w:pPr>
              <w:keepNext/>
            </w:pPr>
            <w:r>
              <w:rPr>
                <w:sz w:val="17"/>
              </w:rPr>
              <w:t>UC10</w:t>
            </w:r>
          </w:p>
        </w:tc>
      </w:tr>
      <w:tr w:rsidR="00C83E1F" w14:paraId="57001720" w14:textId="77777777">
        <w:trPr>
          <w:cantSplit/>
        </w:trPr>
        <w:tc>
          <w:tcPr>
            <w:tcW w:w="2350" w:type="dxa"/>
            <w:shd w:val="clear" w:color="auto" w:fill="D9EAF7"/>
            <w:tcMar>
              <w:top w:w="55" w:type="dxa"/>
              <w:left w:w="90" w:type="dxa"/>
              <w:bottom w:w="55" w:type="dxa"/>
              <w:right w:w="90" w:type="dxa"/>
            </w:tcMar>
            <w:vAlign w:val="center"/>
          </w:tcPr>
          <w:p w14:paraId="47864685" w14:textId="77777777" w:rsidR="00C83E1F" w:rsidRDefault="007A28C4">
            <w:pPr>
              <w:keepNext/>
            </w:pPr>
            <w:r>
              <w:rPr>
                <w:b/>
                <w:sz w:val="17"/>
              </w:rPr>
              <w:t>Actor(s)</w:t>
            </w:r>
          </w:p>
        </w:tc>
        <w:tc>
          <w:tcPr>
            <w:tcW w:w="7162" w:type="dxa"/>
            <w:tcMar>
              <w:top w:w="55" w:type="dxa"/>
              <w:left w:w="90" w:type="dxa"/>
              <w:bottom w:w="55" w:type="dxa"/>
              <w:right w:w="90" w:type="dxa"/>
            </w:tcMar>
          </w:tcPr>
          <w:p w14:paraId="054C30FD" w14:textId="77777777" w:rsidR="00C83E1F" w:rsidRDefault="007A28C4">
            <w:pPr>
              <w:keepNext/>
            </w:pPr>
            <w:r>
              <w:rPr>
                <w:b/>
                <w:sz w:val="17"/>
              </w:rPr>
              <w:t xml:space="preserve">Primary / Supporting: </w:t>
            </w:r>
            <w:r>
              <w:rPr>
                <w:sz w:val="17"/>
              </w:rPr>
              <w:t>Student/Team Member (own/team result), Lecturer (own classes), Admin</w:t>
            </w:r>
          </w:p>
        </w:tc>
      </w:tr>
      <w:tr w:rsidR="00C83E1F" w14:paraId="304F6F7E" w14:textId="77777777">
        <w:trPr>
          <w:cantSplit/>
        </w:trPr>
        <w:tc>
          <w:tcPr>
            <w:tcW w:w="2350" w:type="dxa"/>
            <w:shd w:val="clear" w:color="auto" w:fill="D9EAF7"/>
            <w:tcMar>
              <w:top w:w="55" w:type="dxa"/>
              <w:left w:w="90" w:type="dxa"/>
              <w:bottom w:w="55" w:type="dxa"/>
              <w:right w:w="90" w:type="dxa"/>
            </w:tcMar>
            <w:vAlign w:val="center"/>
          </w:tcPr>
          <w:p w14:paraId="39840FD3" w14:textId="77777777" w:rsidR="00C83E1F" w:rsidRDefault="007A28C4">
            <w:r>
              <w:rPr>
                <w:b/>
                <w:sz w:val="17"/>
              </w:rPr>
              <w:t>Preconditions</w:t>
            </w:r>
          </w:p>
        </w:tc>
        <w:tc>
          <w:tcPr>
            <w:tcW w:w="7162" w:type="dxa"/>
            <w:tcMar>
              <w:top w:w="55" w:type="dxa"/>
              <w:left w:w="90" w:type="dxa"/>
              <w:bottom w:w="55" w:type="dxa"/>
              <w:right w:w="90" w:type="dxa"/>
            </w:tcMar>
          </w:tcPr>
          <w:p w14:paraId="1A5FEC65" w14:textId="77777777" w:rsidR="00C83E1F" w:rsidRDefault="007A28C4">
            <w:r>
              <w:rPr>
                <w:sz w:val="17"/>
              </w:rPr>
              <w:t>Authorized Submission exists; results may be running or complete.</w:t>
            </w:r>
          </w:p>
          <w:p w14:paraId="6CFC90E4" w14:textId="77777777" w:rsidR="00C83E1F" w:rsidRDefault="007A28C4">
            <w:r>
              <w:rPr>
                <w:b/>
                <w:sz w:val="17"/>
              </w:rPr>
              <w:t>Trigger:</w:t>
            </w:r>
            <w:r>
              <w:rPr>
                <w:sz w:val="17"/>
              </w:rPr>
              <w:t xml:space="preserve"> User opens Submission Result Detail.</w:t>
            </w:r>
          </w:p>
        </w:tc>
      </w:tr>
      <w:tr w:rsidR="00C83E1F" w14:paraId="19CF0D6C" w14:textId="77777777">
        <w:trPr>
          <w:cantSplit/>
        </w:trPr>
        <w:tc>
          <w:tcPr>
            <w:tcW w:w="2350" w:type="dxa"/>
            <w:shd w:val="clear" w:color="auto" w:fill="D9EAF7"/>
            <w:tcMar>
              <w:top w:w="55" w:type="dxa"/>
              <w:left w:w="90" w:type="dxa"/>
              <w:bottom w:w="55" w:type="dxa"/>
              <w:right w:w="90" w:type="dxa"/>
            </w:tcMar>
            <w:vAlign w:val="center"/>
          </w:tcPr>
          <w:p w14:paraId="72750791" w14:textId="77777777" w:rsidR="00C83E1F" w:rsidRDefault="007A28C4">
            <w:r>
              <w:rPr>
                <w:b/>
                <w:sz w:val="17"/>
              </w:rPr>
              <w:t>Postconditions</w:t>
            </w:r>
          </w:p>
        </w:tc>
        <w:tc>
          <w:tcPr>
            <w:tcW w:w="7162" w:type="dxa"/>
            <w:tcMar>
              <w:top w:w="55" w:type="dxa"/>
              <w:left w:w="90" w:type="dxa"/>
              <w:bottom w:w="55" w:type="dxa"/>
              <w:right w:w="90" w:type="dxa"/>
            </w:tcMar>
          </w:tcPr>
          <w:p w14:paraId="0EB03ADE" w14:textId="77777777" w:rsidR="00C83E1F" w:rsidRDefault="007A28C4">
            <w:r>
              <w:rPr>
                <w:sz w:val="17"/>
              </w:rPr>
              <w:t>User views authorized grading feedback without cross-student data exposure.</w:t>
            </w:r>
          </w:p>
        </w:tc>
      </w:tr>
      <w:tr w:rsidR="00C83E1F" w14:paraId="40CB5484" w14:textId="77777777">
        <w:trPr>
          <w:cantSplit/>
        </w:trPr>
        <w:tc>
          <w:tcPr>
            <w:tcW w:w="2350" w:type="dxa"/>
            <w:shd w:val="clear" w:color="auto" w:fill="D9EAF7"/>
            <w:tcMar>
              <w:top w:w="55" w:type="dxa"/>
              <w:left w:w="90" w:type="dxa"/>
              <w:bottom w:w="55" w:type="dxa"/>
              <w:right w:w="90" w:type="dxa"/>
            </w:tcMar>
            <w:vAlign w:val="center"/>
          </w:tcPr>
          <w:p w14:paraId="3742B99B" w14:textId="77777777" w:rsidR="00C83E1F" w:rsidRDefault="007A28C4">
            <w:r>
              <w:rPr>
                <w:b/>
                <w:sz w:val="17"/>
              </w:rPr>
              <w:t>Main Flow (Basic Path)</w:t>
            </w:r>
          </w:p>
        </w:tc>
        <w:tc>
          <w:tcPr>
            <w:tcW w:w="7162" w:type="dxa"/>
            <w:tcMar>
              <w:top w:w="55" w:type="dxa"/>
              <w:left w:w="90" w:type="dxa"/>
              <w:bottom w:w="55" w:type="dxa"/>
              <w:right w:w="90" w:type="dxa"/>
            </w:tcMar>
          </w:tcPr>
          <w:p w14:paraId="15D75331" w14:textId="77777777" w:rsidR="00C83E1F" w:rsidRDefault="007A28C4" w:rsidP="007A28C4">
            <w:pPr>
              <w:numPr>
                <w:ilvl w:val="0"/>
                <w:numId w:val="34"/>
              </w:numPr>
            </w:pPr>
            <w:r>
              <w:rPr>
                <w:sz w:val="17"/>
              </w:rPr>
              <w:t>System displays current evaluation state.</w:t>
            </w:r>
          </w:p>
          <w:p w14:paraId="009F3727" w14:textId="77777777" w:rsidR="00C83E1F" w:rsidRDefault="007A28C4" w:rsidP="007A28C4">
            <w:pPr>
              <w:numPr>
                <w:ilvl w:val="0"/>
                <w:numId w:val="34"/>
              </w:numPr>
            </w:pPr>
            <w:r>
              <w:rPr>
                <w:sz w:val="17"/>
              </w:rPr>
              <w:t>If available, show public pass/fail breakdown, execution time, memory usage and sanitized compiler/runtime diagnostics.</w:t>
            </w:r>
          </w:p>
          <w:p w14:paraId="7713770E" w14:textId="77777777" w:rsidR="00C83E1F" w:rsidRDefault="007A28C4" w:rsidP="007A28C4">
            <w:pPr>
              <w:numPr>
                <w:ilvl w:val="0"/>
                <w:numId w:val="34"/>
              </w:numPr>
            </w:pPr>
            <w:r>
              <w:rPr>
                <w:sz w:val="17"/>
              </w:rPr>
              <w:t>During active processing, status/log updates may arrive via WebSocket.</w:t>
            </w:r>
          </w:p>
        </w:tc>
      </w:tr>
      <w:tr w:rsidR="00C83E1F" w14:paraId="453E54D1" w14:textId="77777777">
        <w:trPr>
          <w:cantSplit/>
        </w:trPr>
        <w:tc>
          <w:tcPr>
            <w:tcW w:w="2350" w:type="dxa"/>
            <w:shd w:val="clear" w:color="auto" w:fill="D9EAF7"/>
            <w:tcMar>
              <w:top w:w="55" w:type="dxa"/>
              <w:left w:w="90" w:type="dxa"/>
              <w:bottom w:w="55" w:type="dxa"/>
              <w:right w:w="90" w:type="dxa"/>
            </w:tcMar>
            <w:vAlign w:val="center"/>
          </w:tcPr>
          <w:p w14:paraId="537617B4" w14:textId="77777777" w:rsidR="00C83E1F" w:rsidRDefault="007A28C4">
            <w:r>
              <w:rPr>
                <w:b/>
                <w:sz w:val="17"/>
              </w:rPr>
              <w:t>Alternative Flow A</w:t>
            </w:r>
          </w:p>
        </w:tc>
        <w:tc>
          <w:tcPr>
            <w:tcW w:w="7162" w:type="dxa"/>
            <w:tcMar>
              <w:top w:w="55" w:type="dxa"/>
              <w:left w:w="90" w:type="dxa"/>
              <w:bottom w:w="55" w:type="dxa"/>
              <w:right w:w="90" w:type="dxa"/>
            </w:tcMar>
          </w:tcPr>
          <w:p w14:paraId="747846BA" w14:textId="77777777" w:rsidR="00C83E1F" w:rsidRDefault="007A28C4">
            <w:r>
              <w:rPr>
                <w:sz w:val="17"/>
              </w:rPr>
              <w:t>Hidden test details remain protected according to exam configuration and authorization.</w:t>
            </w:r>
          </w:p>
        </w:tc>
      </w:tr>
      <w:tr w:rsidR="00C83E1F" w14:paraId="63A54D6B" w14:textId="77777777">
        <w:trPr>
          <w:cantSplit/>
        </w:trPr>
        <w:tc>
          <w:tcPr>
            <w:tcW w:w="2350" w:type="dxa"/>
            <w:shd w:val="clear" w:color="auto" w:fill="D9EAF7"/>
            <w:tcMar>
              <w:top w:w="55" w:type="dxa"/>
              <w:left w:w="90" w:type="dxa"/>
              <w:bottom w:w="55" w:type="dxa"/>
              <w:right w:w="90" w:type="dxa"/>
            </w:tcMar>
            <w:vAlign w:val="center"/>
          </w:tcPr>
          <w:p w14:paraId="0348AA86" w14:textId="77777777" w:rsidR="00C83E1F" w:rsidRDefault="007A28C4">
            <w:r>
              <w:rPr>
                <w:b/>
                <w:sz w:val="17"/>
              </w:rPr>
              <w:t>Alternative Flow B</w:t>
            </w:r>
          </w:p>
        </w:tc>
        <w:tc>
          <w:tcPr>
            <w:tcW w:w="7162" w:type="dxa"/>
            <w:tcMar>
              <w:top w:w="55" w:type="dxa"/>
              <w:left w:w="90" w:type="dxa"/>
              <w:bottom w:w="55" w:type="dxa"/>
              <w:right w:w="90" w:type="dxa"/>
            </w:tcMar>
          </w:tcPr>
          <w:p w14:paraId="15C28CEE" w14:textId="77777777" w:rsidR="00C83E1F" w:rsidRDefault="007A28C4">
            <w:r>
              <w:rPr>
                <w:sz w:val="17"/>
              </w:rPr>
              <w:t>N/A</w:t>
            </w:r>
          </w:p>
        </w:tc>
      </w:tr>
      <w:tr w:rsidR="00C83E1F" w14:paraId="766D4E70" w14:textId="77777777">
        <w:trPr>
          <w:cantSplit/>
        </w:trPr>
        <w:tc>
          <w:tcPr>
            <w:tcW w:w="2350" w:type="dxa"/>
            <w:shd w:val="clear" w:color="auto" w:fill="D9EAF7"/>
            <w:tcMar>
              <w:top w:w="55" w:type="dxa"/>
              <w:left w:w="90" w:type="dxa"/>
              <w:bottom w:w="55" w:type="dxa"/>
              <w:right w:w="90" w:type="dxa"/>
            </w:tcMar>
            <w:vAlign w:val="center"/>
          </w:tcPr>
          <w:p w14:paraId="5797F33D" w14:textId="77777777" w:rsidR="00C83E1F" w:rsidRDefault="007A28C4">
            <w:r>
              <w:rPr>
                <w:b/>
                <w:sz w:val="17"/>
              </w:rPr>
              <w:t>Exception Flow</w:t>
            </w:r>
          </w:p>
        </w:tc>
        <w:tc>
          <w:tcPr>
            <w:tcW w:w="7162" w:type="dxa"/>
            <w:tcMar>
              <w:top w:w="55" w:type="dxa"/>
              <w:left w:w="90" w:type="dxa"/>
              <w:bottom w:w="55" w:type="dxa"/>
              <w:right w:w="90" w:type="dxa"/>
            </w:tcMar>
          </w:tcPr>
          <w:p w14:paraId="7B5B3E2D" w14:textId="77777777" w:rsidR="00C83E1F" w:rsidRDefault="007A28C4">
            <w:r>
              <w:rPr>
                <w:sz w:val="17"/>
              </w:rPr>
              <w:t>N/A</w:t>
            </w:r>
          </w:p>
        </w:tc>
      </w:tr>
      <w:tr w:rsidR="00C83E1F" w14:paraId="41B75EE1" w14:textId="77777777">
        <w:trPr>
          <w:cantSplit/>
        </w:trPr>
        <w:tc>
          <w:tcPr>
            <w:tcW w:w="2350" w:type="dxa"/>
            <w:shd w:val="clear" w:color="auto" w:fill="D9EAF7"/>
            <w:tcMar>
              <w:top w:w="55" w:type="dxa"/>
              <w:left w:w="90" w:type="dxa"/>
              <w:bottom w:w="55" w:type="dxa"/>
              <w:right w:w="90" w:type="dxa"/>
            </w:tcMar>
            <w:vAlign w:val="center"/>
          </w:tcPr>
          <w:p w14:paraId="5A6715E6" w14:textId="77777777" w:rsidR="00C83E1F" w:rsidRDefault="007A28C4">
            <w:r>
              <w:rPr>
                <w:b/>
                <w:sz w:val="17"/>
              </w:rPr>
              <w:t>Business Rules</w:t>
            </w:r>
          </w:p>
        </w:tc>
        <w:tc>
          <w:tcPr>
            <w:tcW w:w="7162" w:type="dxa"/>
            <w:tcMar>
              <w:top w:w="55" w:type="dxa"/>
              <w:left w:w="90" w:type="dxa"/>
              <w:bottom w:w="55" w:type="dxa"/>
              <w:right w:w="90" w:type="dxa"/>
            </w:tcMar>
          </w:tcPr>
          <w:p w14:paraId="3FBFF218" w14:textId="77777777" w:rsidR="00C83E1F" w:rsidRDefault="007A28C4">
            <w:r>
              <w:rPr>
                <w:sz w:val="17"/>
              </w:rPr>
              <w:t>FR-RES-001/002, BR-09</w:t>
            </w:r>
          </w:p>
        </w:tc>
      </w:tr>
    </w:tbl>
    <w:p w14:paraId="32BFC79D" w14:textId="77777777" w:rsidR="00C83E1F" w:rsidRDefault="007A28C4">
      <w:pPr>
        <w:pStyle w:val="Heading2"/>
      </w:pPr>
      <w:r>
        <w:lastRenderedPageBreak/>
        <w:t>8.11 UC11 — AI Generate Assignment / Rubric</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432C78AE" w14:textId="77777777">
        <w:trPr>
          <w:cantSplit/>
          <w:tblHeader/>
        </w:trPr>
        <w:tc>
          <w:tcPr>
            <w:tcW w:w="9512" w:type="dxa"/>
            <w:gridSpan w:val="2"/>
            <w:shd w:val="clear" w:color="auto" w:fill="1F4E79"/>
            <w:tcMar>
              <w:top w:w="70" w:type="dxa"/>
              <w:left w:w="90" w:type="dxa"/>
              <w:bottom w:w="70" w:type="dxa"/>
              <w:right w:w="90" w:type="dxa"/>
            </w:tcMar>
            <w:vAlign w:val="center"/>
          </w:tcPr>
          <w:p w14:paraId="02599EC4" w14:textId="77777777" w:rsidR="00C83E1F" w:rsidRDefault="007A28C4">
            <w:pPr>
              <w:keepNext/>
            </w:pPr>
            <w:r>
              <w:rPr>
                <w:b/>
                <w:color w:val="FFFFFF"/>
              </w:rPr>
              <w:t>UC SPECIFICATION TEMPLATE</w:t>
            </w:r>
          </w:p>
        </w:tc>
      </w:tr>
      <w:tr w:rsidR="00C83E1F" w14:paraId="072FFF4D" w14:textId="77777777">
        <w:trPr>
          <w:cantSplit/>
        </w:trPr>
        <w:tc>
          <w:tcPr>
            <w:tcW w:w="2350" w:type="dxa"/>
            <w:shd w:val="clear" w:color="auto" w:fill="D9EAF7"/>
            <w:tcMar>
              <w:top w:w="55" w:type="dxa"/>
              <w:left w:w="90" w:type="dxa"/>
              <w:bottom w:w="55" w:type="dxa"/>
              <w:right w:w="90" w:type="dxa"/>
            </w:tcMar>
            <w:vAlign w:val="center"/>
          </w:tcPr>
          <w:p w14:paraId="1C1E7CE3" w14:textId="77777777" w:rsidR="00C83E1F" w:rsidRDefault="007A28C4">
            <w:pPr>
              <w:keepNext/>
            </w:pPr>
            <w:r>
              <w:rPr>
                <w:b/>
                <w:sz w:val="17"/>
              </w:rPr>
              <w:t>Use Case Name</w:t>
            </w:r>
          </w:p>
        </w:tc>
        <w:tc>
          <w:tcPr>
            <w:tcW w:w="7162" w:type="dxa"/>
            <w:tcMar>
              <w:top w:w="55" w:type="dxa"/>
              <w:left w:w="90" w:type="dxa"/>
              <w:bottom w:w="55" w:type="dxa"/>
              <w:right w:w="90" w:type="dxa"/>
            </w:tcMar>
          </w:tcPr>
          <w:p w14:paraId="58A9DA7E" w14:textId="77777777" w:rsidR="00C83E1F" w:rsidRDefault="007A28C4">
            <w:pPr>
              <w:keepNext/>
            </w:pPr>
            <w:r>
              <w:rPr>
                <w:sz w:val="17"/>
              </w:rPr>
              <w:t>AI Generate Assignment / Rubric</w:t>
            </w:r>
          </w:p>
        </w:tc>
      </w:tr>
      <w:tr w:rsidR="00C83E1F" w14:paraId="2A807785" w14:textId="77777777">
        <w:trPr>
          <w:cantSplit/>
        </w:trPr>
        <w:tc>
          <w:tcPr>
            <w:tcW w:w="2350" w:type="dxa"/>
            <w:shd w:val="clear" w:color="auto" w:fill="D9EAF7"/>
            <w:tcMar>
              <w:top w:w="55" w:type="dxa"/>
              <w:left w:w="90" w:type="dxa"/>
              <w:bottom w:w="55" w:type="dxa"/>
              <w:right w:w="90" w:type="dxa"/>
            </w:tcMar>
            <w:vAlign w:val="center"/>
          </w:tcPr>
          <w:p w14:paraId="5761D32F" w14:textId="77777777" w:rsidR="00C83E1F" w:rsidRDefault="007A28C4">
            <w:pPr>
              <w:keepNext/>
            </w:pPr>
            <w:r>
              <w:rPr>
                <w:b/>
                <w:sz w:val="17"/>
              </w:rPr>
              <w:t>Use Case ID</w:t>
            </w:r>
          </w:p>
        </w:tc>
        <w:tc>
          <w:tcPr>
            <w:tcW w:w="7162" w:type="dxa"/>
            <w:tcMar>
              <w:top w:w="55" w:type="dxa"/>
              <w:left w:w="90" w:type="dxa"/>
              <w:bottom w:w="55" w:type="dxa"/>
              <w:right w:w="90" w:type="dxa"/>
            </w:tcMar>
          </w:tcPr>
          <w:p w14:paraId="5EEFA457" w14:textId="77777777" w:rsidR="00C83E1F" w:rsidRDefault="007A28C4">
            <w:pPr>
              <w:keepNext/>
            </w:pPr>
            <w:r>
              <w:rPr>
                <w:sz w:val="17"/>
              </w:rPr>
              <w:t>UC11</w:t>
            </w:r>
          </w:p>
        </w:tc>
      </w:tr>
      <w:tr w:rsidR="00C83E1F" w14:paraId="5642F107" w14:textId="77777777">
        <w:trPr>
          <w:cantSplit/>
        </w:trPr>
        <w:tc>
          <w:tcPr>
            <w:tcW w:w="2350" w:type="dxa"/>
            <w:shd w:val="clear" w:color="auto" w:fill="D9EAF7"/>
            <w:tcMar>
              <w:top w:w="55" w:type="dxa"/>
              <w:left w:w="90" w:type="dxa"/>
              <w:bottom w:w="55" w:type="dxa"/>
              <w:right w:w="90" w:type="dxa"/>
            </w:tcMar>
            <w:vAlign w:val="center"/>
          </w:tcPr>
          <w:p w14:paraId="1D7601F6" w14:textId="77777777" w:rsidR="00C83E1F" w:rsidRDefault="007A28C4">
            <w:pPr>
              <w:keepNext/>
            </w:pPr>
            <w:r>
              <w:rPr>
                <w:b/>
                <w:sz w:val="17"/>
              </w:rPr>
              <w:t>Actor(s)</w:t>
            </w:r>
          </w:p>
        </w:tc>
        <w:tc>
          <w:tcPr>
            <w:tcW w:w="7162" w:type="dxa"/>
            <w:tcMar>
              <w:top w:w="55" w:type="dxa"/>
              <w:left w:w="90" w:type="dxa"/>
              <w:bottom w:w="55" w:type="dxa"/>
              <w:right w:w="90" w:type="dxa"/>
            </w:tcMar>
          </w:tcPr>
          <w:p w14:paraId="5335E945" w14:textId="77777777" w:rsidR="00C83E1F" w:rsidRDefault="007A28C4">
            <w:pPr>
              <w:keepNext/>
            </w:pPr>
            <w:r>
              <w:rPr>
                <w:b/>
                <w:sz w:val="17"/>
              </w:rPr>
              <w:t xml:space="preserve">Primary / Supporting: </w:t>
            </w:r>
            <w:r>
              <w:rPr>
                <w:sz w:val="17"/>
              </w:rPr>
              <w:t>Lecturer; GenAI Provider</w:t>
            </w:r>
          </w:p>
        </w:tc>
      </w:tr>
      <w:tr w:rsidR="00C83E1F" w14:paraId="4165D4D5" w14:textId="77777777">
        <w:trPr>
          <w:cantSplit/>
        </w:trPr>
        <w:tc>
          <w:tcPr>
            <w:tcW w:w="2350" w:type="dxa"/>
            <w:shd w:val="clear" w:color="auto" w:fill="D9EAF7"/>
            <w:tcMar>
              <w:top w:w="55" w:type="dxa"/>
              <w:left w:w="90" w:type="dxa"/>
              <w:bottom w:w="55" w:type="dxa"/>
              <w:right w:w="90" w:type="dxa"/>
            </w:tcMar>
            <w:vAlign w:val="center"/>
          </w:tcPr>
          <w:p w14:paraId="61258823" w14:textId="77777777" w:rsidR="00C83E1F" w:rsidRDefault="007A28C4">
            <w:r>
              <w:rPr>
                <w:b/>
                <w:sz w:val="17"/>
              </w:rPr>
              <w:t>Preconditions</w:t>
            </w:r>
          </w:p>
        </w:tc>
        <w:tc>
          <w:tcPr>
            <w:tcW w:w="7162" w:type="dxa"/>
            <w:tcMar>
              <w:top w:w="55" w:type="dxa"/>
              <w:left w:w="90" w:type="dxa"/>
              <w:bottom w:w="55" w:type="dxa"/>
              <w:right w:w="90" w:type="dxa"/>
            </w:tcMar>
          </w:tcPr>
          <w:p w14:paraId="77E48472" w14:textId="77777777" w:rsidR="00C83E1F" w:rsidRDefault="007A28C4">
            <w:r>
              <w:rPr>
                <w:sz w:val="17"/>
              </w:rPr>
              <w:t>Lecturer is editing an assignment; GenAI service/key is available.</w:t>
            </w:r>
          </w:p>
          <w:p w14:paraId="14BA1289" w14:textId="77777777" w:rsidR="00C83E1F" w:rsidRDefault="007A28C4">
            <w:r>
              <w:rPr>
                <w:b/>
                <w:sz w:val="17"/>
              </w:rPr>
              <w:t>Trigger:</w:t>
            </w:r>
            <w:r>
              <w:rPr>
                <w:sz w:val="17"/>
              </w:rPr>
              <w:t xml:space="preserve"> Lecturer selects Generate with GenAI.</w:t>
            </w:r>
          </w:p>
        </w:tc>
      </w:tr>
      <w:tr w:rsidR="00C83E1F" w14:paraId="54317814" w14:textId="77777777">
        <w:trPr>
          <w:cantSplit/>
        </w:trPr>
        <w:tc>
          <w:tcPr>
            <w:tcW w:w="2350" w:type="dxa"/>
            <w:shd w:val="clear" w:color="auto" w:fill="D9EAF7"/>
            <w:tcMar>
              <w:top w:w="55" w:type="dxa"/>
              <w:left w:w="90" w:type="dxa"/>
              <w:bottom w:w="55" w:type="dxa"/>
              <w:right w:w="90" w:type="dxa"/>
            </w:tcMar>
            <w:vAlign w:val="center"/>
          </w:tcPr>
          <w:p w14:paraId="7AA2B8A8" w14:textId="77777777" w:rsidR="00C83E1F" w:rsidRDefault="007A28C4">
            <w:r>
              <w:rPr>
                <w:b/>
                <w:sz w:val="17"/>
              </w:rPr>
              <w:t>Postconditions</w:t>
            </w:r>
          </w:p>
        </w:tc>
        <w:tc>
          <w:tcPr>
            <w:tcW w:w="7162" w:type="dxa"/>
            <w:tcMar>
              <w:top w:w="55" w:type="dxa"/>
              <w:left w:w="90" w:type="dxa"/>
              <w:bottom w:w="55" w:type="dxa"/>
              <w:right w:w="90" w:type="dxa"/>
            </w:tcMar>
          </w:tcPr>
          <w:p w14:paraId="4F92F799" w14:textId="77777777" w:rsidR="00C83E1F" w:rsidRDefault="007A28C4">
            <w:r>
              <w:rPr>
                <w:sz w:val="17"/>
              </w:rPr>
              <w:t>Draft content is available for Lecturer review; nothing is auto-published without Lecturer action.</w:t>
            </w:r>
          </w:p>
        </w:tc>
      </w:tr>
      <w:tr w:rsidR="00C83E1F" w14:paraId="741CA320" w14:textId="77777777">
        <w:trPr>
          <w:cantSplit/>
        </w:trPr>
        <w:tc>
          <w:tcPr>
            <w:tcW w:w="2350" w:type="dxa"/>
            <w:shd w:val="clear" w:color="auto" w:fill="D9EAF7"/>
            <w:tcMar>
              <w:top w:w="55" w:type="dxa"/>
              <w:left w:w="90" w:type="dxa"/>
              <w:bottom w:w="55" w:type="dxa"/>
              <w:right w:w="90" w:type="dxa"/>
            </w:tcMar>
            <w:vAlign w:val="center"/>
          </w:tcPr>
          <w:p w14:paraId="08D88CC2" w14:textId="77777777" w:rsidR="00C83E1F" w:rsidRDefault="007A28C4">
            <w:r>
              <w:rPr>
                <w:b/>
                <w:sz w:val="17"/>
              </w:rPr>
              <w:t>Main Flow (Basic Path)</w:t>
            </w:r>
          </w:p>
        </w:tc>
        <w:tc>
          <w:tcPr>
            <w:tcW w:w="7162" w:type="dxa"/>
            <w:tcMar>
              <w:top w:w="55" w:type="dxa"/>
              <w:left w:w="90" w:type="dxa"/>
              <w:bottom w:w="55" w:type="dxa"/>
              <w:right w:w="90" w:type="dxa"/>
            </w:tcMar>
          </w:tcPr>
          <w:p w14:paraId="769C9AC2" w14:textId="77777777" w:rsidR="00C83E1F" w:rsidRDefault="007A28C4" w:rsidP="007A28C4">
            <w:pPr>
              <w:numPr>
                <w:ilvl w:val="0"/>
                <w:numId w:val="32"/>
              </w:numPr>
            </w:pPr>
            <w:r>
              <w:rPr>
                <w:sz w:val="17"/>
              </w:rPr>
              <w:t>Lecturer supplies topic prompt and source-specified difficulty context.</w:t>
            </w:r>
          </w:p>
          <w:p w14:paraId="70E9EBBA" w14:textId="77777777" w:rsidR="00C83E1F" w:rsidRDefault="007A28C4" w:rsidP="007A28C4">
            <w:pPr>
              <w:numPr>
                <w:ilvl w:val="0"/>
                <w:numId w:val="32"/>
              </w:numPr>
            </w:pPr>
            <w:r>
              <w:rPr>
                <w:sz w:val="17"/>
              </w:rPr>
              <w:t>System sends generation request to GenAI Provider.</w:t>
            </w:r>
          </w:p>
          <w:p w14:paraId="59052419" w14:textId="77777777" w:rsidR="00C83E1F" w:rsidRDefault="007A28C4" w:rsidP="007A28C4">
            <w:pPr>
              <w:numPr>
                <w:ilvl w:val="0"/>
                <w:numId w:val="32"/>
              </w:numPr>
            </w:pPr>
            <w:r>
              <w:rPr>
                <w:sz w:val="17"/>
              </w:rPr>
              <w:t>System receives structured draft problem statement, sample/starter tests and rubric.</w:t>
            </w:r>
          </w:p>
          <w:p w14:paraId="3546B1B8" w14:textId="77777777" w:rsidR="00C83E1F" w:rsidRDefault="007A28C4" w:rsidP="007A28C4">
            <w:pPr>
              <w:numPr>
                <w:ilvl w:val="0"/>
                <w:numId w:val="32"/>
              </w:numPr>
            </w:pPr>
            <w:r>
              <w:rPr>
                <w:sz w:val="17"/>
              </w:rPr>
              <w:t>Lecturer reviews/edits before saving to exam configuration.</w:t>
            </w:r>
          </w:p>
        </w:tc>
      </w:tr>
      <w:tr w:rsidR="00C83E1F" w14:paraId="6A5326DB" w14:textId="77777777">
        <w:trPr>
          <w:cantSplit/>
        </w:trPr>
        <w:tc>
          <w:tcPr>
            <w:tcW w:w="2350" w:type="dxa"/>
            <w:shd w:val="clear" w:color="auto" w:fill="D9EAF7"/>
            <w:tcMar>
              <w:top w:w="55" w:type="dxa"/>
              <w:left w:w="90" w:type="dxa"/>
              <w:bottom w:w="55" w:type="dxa"/>
              <w:right w:w="90" w:type="dxa"/>
            </w:tcMar>
            <w:vAlign w:val="center"/>
          </w:tcPr>
          <w:p w14:paraId="09AB072D" w14:textId="77777777" w:rsidR="00C83E1F" w:rsidRDefault="007A28C4">
            <w:r>
              <w:rPr>
                <w:b/>
                <w:sz w:val="17"/>
              </w:rPr>
              <w:t>Alternative Flow A</w:t>
            </w:r>
          </w:p>
        </w:tc>
        <w:tc>
          <w:tcPr>
            <w:tcW w:w="7162" w:type="dxa"/>
            <w:tcMar>
              <w:top w:w="55" w:type="dxa"/>
              <w:left w:w="90" w:type="dxa"/>
              <w:bottom w:w="55" w:type="dxa"/>
              <w:right w:w="90" w:type="dxa"/>
            </w:tcMar>
          </w:tcPr>
          <w:p w14:paraId="013F0944" w14:textId="77777777" w:rsidR="00C83E1F" w:rsidRDefault="007A28C4">
            <w:r>
              <w:rPr>
                <w:sz w:val="17"/>
              </w:rPr>
              <w:t>N/A</w:t>
            </w:r>
          </w:p>
        </w:tc>
      </w:tr>
      <w:tr w:rsidR="00C83E1F" w14:paraId="165D0F6E" w14:textId="77777777">
        <w:trPr>
          <w:cantSplit/>
        </w:trPr>
        <w:tc>
          <w:tcPr>
            <w:tcW w:w="2350" w:type="dxa"/>
            <w:shd w:val="clear" w:color="auto" w:fill="D9EAF7"/>
            <w:tcMar>
              <w:top w:w="55" w:type="dxa"/>
              <w:left w:w="90" w:type="dxa"/>
              <w:bottom w:w="55" w:type="dxa"/>
              <w:right w:w="90" w:type="dxa"/>
            </w:tcMar>
            <w:vAlign w:val="center"/>
          </w:tcPr>
          <w:p w14:paraId="13067F65" w14:textId="77777777" w:rsidR="00C83E1F" w:rsidRDefault="007A28C4">
            <w:r>
              <w:rPr>
                <w:b/>
                <w:sz w:val="17"/>
              </w:rPr>
              <w:t>Alternative Flow B</w:t>
            </w:r>
          </w:p>
        </w:tc>
        <w:tc>
          <w:tcPr>
            <w:tcW w:w="7162" w:type="dxa"/>
            <w:tcMar>
              <w:top w:w="55" w:type="dxa"/>
              <w:left w:w="90" w:type="dxa"/>
              <w:bottom w:w="55" w:type="dxa"/>
              <w:right w:w="90" w:type="dxa"/>
            </w:tcMar>
          </w:tcPr>
          <w:p w14:paraId="7B5210D7" w14:textId="77777777" w:rsidR="00C83E1F" w:rsidRDefault="007A28C4">
            <w:r>
              <w:rPr>
                <w:sz w:val="17"/>
              </w:rPr>
              <w:t>N/A</w:t>
            </w:r>
          </w:p>
        </w:tc>
      </w:tr>
      <w:tr w:rsidR="00C83E1F" w14:paraId="1777B431" w14:textId="77777777">
        <w:trPr>
          <w:cantSplit/>
        </w:trPr>
        <w:tc>
          <w:tcPr>
            <w:tcW w:w="2350" w:type="dxa"/>
            <w:shd w:val="clear" w:color="auto" w:fill="D9EAF7"/>
            <w:tcMar>
              <w:top w:w="55" w:type="dxa"/>
              <w:left w:w="90" w:type="dxa"/>
              <w:bottom w:w="55" w:type="dxa"/>
              <w:right w:w="90" w:type="dxa"/>
            </w:tcMar>
            <w:vAlign w:val="center"/>
          </w:tcPr>
          <w:p w14:paraId="0B25A43D" w14:textId="77777777" w:rsidR="00C83E1F" w:rsidRDefault="007A28C4">
            <w:r>
              <w:rPr>
                <w:b/>
                <w:sz w:val="17"/>
              </w:rPr>
              <w:t>Exception Flow</w:t>
            </w:r>
          </w:p>
        </w:tc>
        <w:tc>
          <w:tcPr>
            <w:tcW w:w="7162" w:type="dxa"/>
            <w:tcMar>
              <w:top w:w="55" w:type="dxa"/>
              <w:left w:w="90" w:type="dxa"/>
              <w:bottom w:w="55" w:type="dxa"/>
              <w:right w:w="90" w:type="dxa"/>
            </w:tcMar>
          </w:tcPr>
          <w:p w14:paraId="3E1A7142" w14:textId="77777777" w:rsidR="00C83E1F" w:rsidRDefault="007A28C4" w:rsidP="007A28C4">
            <w:pPr>
              <w:numPr>
                <w:ilvl w:val="0"/>
                <w:numId w:val="33"/>
              </w:numPr>
            </w:pPr>
            <w:r>
              <w:rPr>
                <w:sz w:val="17"/>
              </w:rPr>
              <w:t>Provider unavailable or output invalid: show failure and retain manual editor.</w:t>
            </w:r>
          </w:p>
        </w:tc>
      </w:tr>
      <w:tr w:rsidR="00C83E1F" w14:paraId="7433DC72" w14:textId="77777777">
        <w:trPr>
          <w:cantSplit/>
        </w:trPr>
        <w:tc>
          <w:tcPr>
            <w:tcW w:w="2350" w:type="dxa"/>
            <w:shd w:val="clear" w:color="auto" w:fill="D9EAF7"/>
            <w:tcMar>
              <w:top w:w="55" w:type="dxa"/>
              <w:left w:w="90" w:type="dxa"/>
              <w:bottom w:w="55" w:type="dxa"/>
              <w:right w:w="90" w:type="dxa"/>
            </w:tcMar>
            <w:vAlign w:val="center"/>
          </w:tcPr>
          <w:p w14:paraId="66486CA7" w14:textId="77777777" w:rsidR="00C83E1F" w:rsidRDefault="007A28C4">
            <w:r>
              <w:rPr>
                <w:b/>
                <w:sz w:val="17"/>
              </w:rPr>
              <w:t>Business Rules</w:t>
            </w:r>
          </w:p>
        </w:tc>
        <w:tc>
          <w:tcPr>
            <w:tcW w:w="7162" w:type="dxa"/>
            <w:tcMar>
              <w:top w:w="55" w:type="dxa"/>
              <w:left w:w="90" w:type="dxa"/>
              <w:bottom w:w="55" w:type="dxa"/>
              <w:right w:w="90" w:type="dxa"/>
            </w:tcMar>
          </w:tcPr>
          <w:p w14:paraId="037D2CFF" w14:textId="77777777" w:rsidR="00C83E1F" w:rsidRDefault="007A28C4">
            <w:r>
              <w:rPr>
                <w:sz w:val="17"/>
              </w:rPr>
              <w:t>FR-EXM-007, FR-AI-004..007</w:t>
            </w:r>
          </w:p>
        </w:tc>
      </w:tr>
    </w:tbl>
    <w:p w14:paraId="049CE8E5" w14:textId="77777777" w:rsidR="00C83E1F" w:rsidRDefault="007A28C4">
      <w:pPr>
        <w:pStyle w:val="Heading2"/>
      </w:pPr>
      <w:r>
        <w:t>8.12 UC12 — AI Semantic Code Review</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036CD7E2" w14:textId="77777777">
        <w:trPr>
          <w:cantSplit/>
          <w:tblHeader/>
        </w:trPr>
        <w:tc>
          <w:tcPr>
            <w:tcW w:w="9512" w:type="dxa"/>
            <w:gridSpan w:val="2"/>
            <w:shd w:val="clear" w:color="auto" w:fill="1F4E79"/>
            <w:tcMar>
              <w:top w:w="70" w:type="dxa"/>
              <w:left w:w="90" w:type="dxa"/>
              <w:bottom w:w="70" w:type="dxa"/>
              <w:right w:w="90" w:type="dxa"/>
            </w:tcMar>
            <w:vAlign w:val="center"/>
          </w:tcPr>
          <w:p w14:paraId="129F46D3" w14:textId="77777777" w:rsidR="00C83E1F" w:rsidRDefault="007A28C4">
            <w:pPr>
              <w:keepNext/>
            </w:pPr>
            <w:r>
              <w:rPr>
                <w:b/>
                <w:color w:val="FFFFFF"/>
              </w:rPr>
              <w:t>UC SPECIFICATION TEMPLATE</w:t>
            </w:r>
          </w:p>
        </w:tc>
      </w:tr>
      <w:tr w:rsidR="00C83E1F" w14:paraId="5A191486" w14:textId="77777777">
        <w:trPr>
          <w:cantSplit/>
        </w:trPr>
        <w:tc>
          <w:tcPr>
            <w:tcW w:w="2350" w:type="dxa"/>
            <w:shd w:val="clear" w:color="auto" w:fill="D9EAF7"/>
            <w:tcMar>
              <w:top w:w="55" w:type="dxa"/>
              <w:left w:w="90" w:type="dxa"/>
              <w:bottom w:w="55" w:type="dxa"/>
              <w:right w:w="90" w:type="dxa"/>
            </w:tcMar>
            <w:vAlign w:val="center"/>
          </w:tcPr>
          <w:p w14:paraId="01A2BAAB" w14:textId="77777777" w:rsidR="00C83E1F" w:rsidRDefault="007A28C4">
            <w:pPr>
              <w:keepNext/>
            </w:pPr>
            <w:r>
              <w:rPr>
                <w:b/>
                <w:sz w:val="17"/>
              </w:rPr>
              <w:t>Use Case Name</w:t>
            </w:r>
          </w:p>
        </w:tc>
        <w:tc>
          <w:tcPr>
            <w:tcW w:w="7162" w:type="dxa"/>
            <w:tcMar>
              <w:top w:w="55" w:type="dxa"/>
              <w:left w:w="90" w:type="dxa"/>
              <w:bottom w:w="55" w:type="dxa"/>
              <w:right w:w="90" w:type="dxa"/>
            </w:tcMar>
          </w:tcPr>
          <w:p w14:paraId="5ADFE31F" w14:textId="77777777" w:rsidR="00C83E1F" w:rsidRDefault="007A28C4">
            <w:pPr>
              <w:keepNext/>
            </w:pPr>
            <w:r>
              <w:rPr>
                <w:sz w:val="17"/>
              </w:rPr>
              <w:t>AI Semantic Code Review</w:t>
            </w:r>
          </w:p>
        </w:tc>
      </w:tr>
      <w:tr w:rsidR="00C83E1F" w14:paraId="4B78D5B4" w14:textId="77777777">
        <w:trPr>
          <w:cantSplit/>
        </w:trPr>
        <w:tc>
          <w:tcPr>
            <w:tcW w:w="2350" w:type="dxa"/>
            <w:shd w:val="clear" w:color="auto" w:fill="D9EAF7"/>
            <w:tcMar>
              <w:top w:w="55" w:type="dxa"/>
              <w:left w:w="90" w:type="dxa"/>
              <w:bottom w:w="55" w:type="dxa"/>
              <w:right w:w="90" w:type="dxa"/>
            </w:tcMar>
            <w:vAlign w:val="center"/>
          </w:tcPr>
          <w:p w14:paraId="0F352C14" w14:textId="77777777" w:rsidR="00C83E1F" w:rsidRDefault="007A28C4">
            <w:pPr>
              <w:keepNext/>
            </w:pPr>
            <w:r>
              <w:rPr>
                <w:b/>
                <w:sz w:val="17"/>
              </w:rPr>
              <w:t>Use Case ID</w:t>
            </w:r>
          </w:p>
        </w:tc>
        <w:tc>
          <w:tcPr>
            <w:tcW w:w="7162" w:type="dxa"/>
            <w:tcMar>
              <w:top w:w="55" w:type="dxa"/>
              <w:left w:w="90" w:type="dxa"/>
              <w:bottom w:w="55" w:type="dxa"/>
              <w:right w:w="90" w:type="dxa"/>
            </w:tcMar>
          </w:tcPr>
          <w:p w14:paraId="05E8B51D" w14:textId="77777777" w:rsidR="00C83E1F" w:rsidRDefault="007A28C4">
            <w:pPr>
              <w:keepNext/>
            </w:pPr>
            <w:r>
              <w:rPr>
                <w:sz w:val="17"/>
              </w:rPr>
              <w:t>UC12</w:t>
            </w:r>
          </w:p>
        </w:tc>
      </w:tr>
      <w:tr w:rsidR="00C83E1F" w14:paraId="4BC0EC41" w14:textId="77777777">
        <w:trPr>
          <w:cantSplit/>
        </w:trPr>
        <w:tc>
          <w:tcPr>
            <w:tcW w:w="2350" w:type="dxa"/>
            <w:shd w:val="clear" w:color="auto" w:fill="D9EAF7"/>
            <w:tcMar>
              <w:top w:w="55" w:type="dxa"/>
              <w:left w:w="90" w:type="dxa"/>
              <w:bottom w:w="55" w:type="dxa"/>
              <w:right w:w="90" w:type="dxa"/>
            </w:tcMar>
            <w:vAlign w:val="center"/>
          </w:tcPr>
          <w:p w14:paraId="75AB2EC2" w14:textId="77777777" w:rsidR="00C83E1F" w:rsidRDefault="007A28C4">
            <w:pPr>
              <w:keepNext/>
            </w:pPr>
            <w:r>
              <w:rPr>
                <w:b/>
                <w:sz w:val="17"/>
              </w:rPr>
              <w:t>Actor(s)</w:t>
            </w:r>
          </w:p>
        </w:tc>
        <w:tc>
          <w:tcPr>
            <w:tcW w:w="7162" w:type="dxa"/>
            <w:tcMar>
              <w:top w:w="55" w:type="dxa"/>
              <w:left w:w="90" w:type="dxa"/>
              <w:bottom w:w="55" w:type="dxa"/>
              <w:right w:w="90" w:type="dxa"/>
            </w:tcMar>
          </w:tcPr>
          <w:p w14:paraId="432DB68C" w14:textId="77777777" w:rsidR="00C83E1F" w:rsidRDefault="007A28C4">
            <w:pPr>
              <w:keepNext/>
            </w:pPr>
            <w:r>
              <w:rPr>
                <w:b/>
                <w:sz w:val="17"/>
              </w:rPr>
              <w:t xml:space="preserve">Primary / Supporting: </w:t>
            </w:r>
            <w:r>
              <w:rPr>
                <w:sz w:val="17"/>
              </w:rPr>
              <w:t>System GenAI Service; GenAI Provider; Lecturer/Student consume result</w:t>
            </w:r>
          </w:p>
        </w:tc>
      </w:tr>
      <w:tr w:rsidR="00C83E1F" w14:paraId="58581E1A" w14:textId="77777777">
        <w:trPr>
          <w:cantSplit/>
        </w:trPr>
        <w:tc>
          <w:tcPr>
            <w:tcW w:w="2350" w:type="dxa"/>
            <w:shd w:val="clear" w:color="auto" w:fill="D9EAF7"/>
            <w:tcMar>
              <w:top w:w="55" w:type="dxa"/>
              <w:left w:w="90" w:type="dxa"/>
              <w:bottom w:w="55" w:type="dxa"/>
              <w:right w:w="90" w:type="dxa"/>
            </w:tcMar>
            <w:vAlign w:val="center"/>
          </w:tcPr>
          <w:p w14:paraId="433459D2" w14:textId="77777777" w:rsidR="00C83E1F" w:rsidRDefault="007A28C4">
            <w:r>
              <w:rPr>
                <w:b/>
                <w:sz w:val="17"/>
              </w:rPr>
              <w:t>Preconditions</w:t>
            </w:r>
          </w:p>
        </w:tc>
        <w:tc>
          <w:tcPr>
            <w:tcW w:w="7162" w:type="dxa"/>
            <w:tcMar>
              <w:top w:w="55" w:type="dxa"/>
              <w:left w:w="90" w:type="dxa"/>
              <w:bottom w:w="55" w:type="dxa"/>
              <w:right w:w="90" w:type="dxa"/>
            </w:tcMar>
          </w:tcPr>
          <w:p w14:paraId="4A66AFD2" w14:textId="77777777" w:rsidR="00C83E1F" w:rsidRDefault="007A28C4">
            <w:r>
              <w:rPr>
                <w:sz w:val="17"/>
              </w:rPr>
              <w:t>Submission exists; qualitative rubric criteria configured; at least one usable GenAI key.</w:t>
            </w:r>
          </w:p>
          <w:p w14:paraId="6073DFA8" w14:textId="77777777" w:rsidR="00C83E1F" w:rsidRDefault="007A28C4">
            <w:r>
              <w:rPr>
                <w:b/>
                <w:sz w:val="17"/>
              </w:rPr>
              <w:t>Trigger:</w:t>
            </w:r>
            <w:r>
              <w:rPr>
                <w:sz w:val="17"/>
              </w:rPr>
              <w:t xml:space="preserve"> Evaluation pipeline dispatches semantic-review job.</w:t>
            </w:r>
          </w:p>
        </w:tc>
      </w:tr>
      <w:tr w:rsidR="00C83E1F" w14:paraId="68E53BB3" w14:textId="77777777">
        <w:trPr>
          <w:cantSplit/>
        </w:trPr>
        <w:tc>
          <w:tcPr>
            <w:tcW w:w="2350" w:type="dxa"/>
            <w:shd w:val="clear" w:color="auto" w:fill="D9EAF7"/>
            <w:tcMar>
              <w:top w:w="55" w:type="dxa"/>
              <w:left w:w="90" w:type="dxa"/>
              <w:bottom w:w="55" w:type="dxa"/>
              <w:right w:w="90" w:type="dxa"/>
            </w:tcMar>
            <w:vAlign w:val="center"/>
          </w:tcPr>
          <w:p w14:paraId="47879EC4" w14:textId="77777777" w:rsidR="00C83E1F" w:rsidRDefault="007A28C4">
            <w:r>
              <w:rPr>
                <w:b/>
                <w:sz w:val="17"/>
              </w:rPr>
              <w:t>Postconditions</w:t>
            </w:r>
          </w:p>
        </w:tc>
        <w:tc>
          <w:tcPr>
            <w:tcW w:w="7162" w:type="dxa"/>
            <w:tcMar>
              <w:top w:w="55" w:type="dxa"/>
              <w:left w:w="90" w:type="dxa"/>
              <w:bottom w:w="55" w:type="dxa"/>
              <w:right w:w="90" w:type="dxa"/>
            </w:tcMar>
          </w:tcPr>
          <w:p w14:paraId="38E29E72" w14:textId="77777777" w:rsidR="00C83E1F" w:rsidRDefault="007A28C4">
            <w:r>
              <w:rPr>
                <w:sz w:val="17"/>
              </w:rPr>
              <w:t>Criterion scores/comments are persisted or degraded/manual-review state is recorded.</w:t>
            </w:r>
          </w:p>
        </w:tc>
      </w:tr>
      <w:tr w:rsidR="00C83E1F" w14:paraId="7EFC48D0" w14:textId="77777777">
        <w:trPr>
          <w:cantSplit/>
        </w:trPr>
        <w:tc>
          <w:tcPr>
            <w:tcW w:w="2350" w:type="dxa"/>
            <w:shd w:val="clear" w:color="auto" w:fill="D9EAF7"/>
            <w:tcMar>
              <w:top w:w="55" w:type="dxa"/>
              <w:left w:w="90" w:type="dxa"/>
              <w:bottom w:w="55" w:type="dxa"/>
              <w:right w:w="90" w:type="dxa"/>
            </w:tcMar>
            <w:vAlign w:val="center"/>
          </w:tcPr>
          <w:p w14:paraId="3D303C63" w14:textId="77777777" w:rsidR="00C83E1F" w:rsidRDefault="007A28C4">
            <w:r>
              <w:rPr>
                <w:b/>
                <w:sz w:val="17"/>
              </w:rPr>
              <w:t>Main Flow (Basic Path)</w:t>
            </w:r>
          </w:p>
        </w:tc>
        <w:tc>
          <w:tcPr>
            <w:tcW w:w="7162" w:type="dxa"/>
            <w:tcMar>
              <w:top w:w="55" w:type="dxa"/>
              <w:left w:w="90" w:type="dxa"/>
              <w:bottom w:w="55" w:type="dxa"/>
              <w:right w:w="90" w:type="dxa"/>
            </w:tcMar>
          </w:tcPr>
          <w:p w14:paraId="7E896D30" w14:textId="77777777" w:rsidR="00C83E1F" w:rsidRDefault="007A28C4" w:rsidP="007A28C4">
            <w:pPr>
              <w:numPr>
                <w:ilvl w:val="0"/>
                <w:numId w:val="30"/>
              </w:numPr>
            </w:pPr>
            <w:r>
              <w:rPr>
                <w:sz w:val="17"/>
              </w:rPr>
              <w:t>Select active key round-robin.</w:t>
            </w:r>
          </w:p>
          <w:p w14:paraId="792ED8B9" w14:textId="77777777" w:rsidR="00C83E1F" w:rsidRDefault="007A28C4" w:rsidP="007A28C4">
            <w:pPr>
              <w:numPr>
                <w:ilvl w:val="0"/>
                <w:numId w:val="30"/>
              </w:numPr>
            </w:pPr>
            <w:r>
              <w:rPr>
                <w:sz w:val="17"/>
              </w:rPr>
              <w:t>Construct sanitized prompt with source and rubric criteria.</w:t>
            </w:r>
          </w:p>
          <w:p w14:paraId="153D2F04" w14:textId="77777777" w:rsidR="00C83E1F" w:rsidRDefault="007A28C4" w:rsidP="007A28C4">
            <w:pPr>
              <w:numPr>
                <w:ilvl w:val="0"/>
                <w:numId w:val="30"/>
              </w:numPr>
            </w:pPr>
            <w:r>
              <w:rPr>
                <w:sz w:val="17"/>
              </w:rPr>
              <w:t>Call provider requesting structured JSON.</w:t>
            </w:r>
          </w:p>
          <w:p w14:paraId="67415F07" w14:textId="77777777" w:rsidR="00C83E1F" w:rsidRDefault="007A28C4" w:rsidP="007A28C4">
            <w:pPr>
              <w:numPr>
                <w:ilvl w:val="0"/>
                <w:numId w:val="30"/>
              </w:numPr>
            </w:pPr>
            <w:r>
              <w:rPr>
                <w:sz w:val="17"/>
              </w:rPr>
              <w:t>Validate and parse criterion scores/comments.</w:t>
            </w:r>
          </w:p>
          <w:p w14:paraId="51E780AF" w14:textId="77777777" w:rsidR="00C83E1F" w:rsidRDefault="007A28C4" w:rsidP="007A28C4">
            <w:pPr>
              <w:numPr>
                <w:ilvl w:val="0"/>
                <w:numId w:val="30"/>
              </w:numPr>
            </w:pPr>
            <w:r>
              <w:rPr>
                <w:sz w:val="17"/>
              </w:rPr>
              <w:t>Persist CriterionScores.</w:t>
            </w:r>
          </w:p>
          <w:p w14:paraId="39409E0E" w14:textId="77777777" w:rsidR="00C83E1F" w:rsidRDefault="007A28C4" w:rsidP="007A28C4">
            <w:pPr>
              <w:numPr>
                <w:ilvl w:val="0"/>
                <w:numId w:val="30"/>
              </w:numPr>
            </w:pPr>
            <w:r>
              <w:rPr>
                <w:sz w:val="17"/>
              </w:rPr>
              <w:t>Provide AI score input to score aggregation.</w:t>
            </w:r>
          </w:p>
        </w:tc>
      </w:tr>
      <w:tr w:rsidR="00C83E1F" w14:paraId="18D6A482" w14:textId="77777777">
        <w:trPr>
          <w:cantSplit/>
        </w:trPr>
        <w:tc>
          <w:tcPr>
            <w:tcW w:w="2350" w:type="dxa"/>
            <w:shd w:val="clear" w:color="auto" w:fill="D9EAF7"/>
            <w:tcMar>
              <w:top w:w="55" w:type="dxa"/>
              <w:left w:w="90" w:type="dxa"/>
              <w:bottom w:w="55" w:type="dxa"/>
              <w:right w:w="90" w:type="dxa"/>
            </w:tcMar>
            <w:vAlign w:val="center"/>
          </w:tcPr>
          <w:p w14:paraId="2F824993" w14:textId="77777777" w:rsidR="00C83E1F" w:rsidRDefault="007A28C4">
            <w:r>
              <w:rPr>
                <w:b/>
                <w:sz w:val="17"/>
              </w:rPr>
              <w:t>Alternative Flow A</w:t>
            </w:r>
          </w:p>
        </w:tc>
        <w:tc>
          <w:tcPr>
            <w:tcW w:w="7162" w:type="dxa"/>
            <w:tcMar>
              <w:top w:w="55" w:type="dxa"/>
              <w:left w:w="90" w:type="dxa"/>
              <w:bottom w:w="55" w:type="dxa"/>
              <w:right w:w="90" w:type="dxa"/>
            </w:tcMar>
          </w:tcPr>
          <w:p w14:paraId="344D698A" w14:textId="77777777" w:rsidR="00C83E1F" w:rsidRDefault="007A28C4">
            <w:r>
              <w:rPr>
                <w:sz w:val="17"/>
              </w:rPr>
              <w:t>Invalid JSON: perform one corrective retry; if still invalid, flag manual review.</w:t>
            </w:r>
          </w:p>
        </w:tc>
      </w:tr>
      <w:tr w:rsidR="00C83E1F" w14:paraId="520CBD8D" w14:textId="77777777">
        <w:trPr>
          <w:cantSplit/>
        </w:trPr>
        <w:tc>
          <w:tcPr>
            <w:tcW w:w="2350" w:type="dxa"/>
            <w:shd w:val="clear" w:color="auto" w:fill="D9EAF7"/>
            <w:tcMar>
              <w:top w:w="55" w:type="dxa"/>
              <w:left w:w="90" w:type="dxa"/>
              <w:bottom w:w="55" w:type="dxa"/>
              <w:right w:w="90" w:type="dxa"/>
            </w:tcMar>
            <w:vAlign w:val="center"/>
          </w:tcPr>
          <w:p w14:paraId="7D71CCBD" w14:textId="77777777" w:rsidR="00C83E1F" w:rsidRDefault="007A28C4">
            <w:r>
              <w:rPr>
                <w:b/>
                <w:sz w:val="17"/>
              </w:rPr>
              <w:t>Alternative Flow B</w:t>
            </w:r>
          </w:p>
        </w:tc>
        <w:tc>
          <w:tcPr>
            <w:tcW w:w="7162" w:type="dxa"/>
            <w:tcMar>
              <w:top w:w="55" w:type="dxa"/>
              <w:left w:w="90" w:type="dxa"/>
              <w:bottom w:w="55" w:type="dxa"/>
              <w:right w:w="90" w:type="dxa"/>
            </w:tcMar>
          </w:tcPr>
          <w:p w14:paraId="11C873BC" w14:textId="77777777" w:rsidR="00C83E1F" w:rsidRDefault="007A28C4">
            <w:r>
              <w:rPr>
                <w:sz w:val="17"/>
              </w:rPr>
              <w:t>Rate-limited key: bench/cooldown and retry next active key.</w:t>
            </w:r>
          </w:p>
        </w:tc>
      </w:tr>
      <w:tr w:rsidR="00C83E1F" w14:paraId="7A886B1B" w14:textId="77777777">
        <w:trPr>
          <w:cantSplit/>
        </w:trPr>
        <w:tc>
          <w:tcPr>
            <w:tcW w:w="2350" w:type="dxa"/>
            <w:shd w:val="clear" w:color="auto" w:fill="D9EAF7"/>
            <w:tcMar>
              <w:top w:w="55" w:type="dxa"/>
              <w:left w:w="90" w:type="dxa"/>
              <w:bottom w:w="55" w:type="dxa"/>
              <w:right w:w="90" w:type="dxa"/>
            </w:tcMar>
            <w:vAlign w:val="center"/>
          </w:tcPr>
          <w:p w14:paraId="4DD0A449" w14:textId="77777777" w:rsidR="00C83E1F" w:rsidRDefault="007A28C4">
            <w:r>
              <w:rPr>
                <w:b/>
                <w:sz w:val="17"/>
              </w:rPr>
              <w:t>Exception Flow</w:t>
            </w:r>
          </w:p>
        </w:tc>
        <w:tc>
          <w:tcPr>
            <w:tcW w:w="7162" w:type="dxa"/>
            <w:tcMar>
              <w:top w:w="55" w:type="dxa"/>
              <w:left w:w="90" w:type="dxa"/>
              <w:bottom w:w="55" w:type="dxa"/>
              <w:right w:w="90" w:type="dxa"/>
            </w:tcMar>
          </w:tcPr>
          <w:p w14:paraId="583B6B18" w14:textId="77777777" w:rsidR="00C83E1F" w:rsidRDefault="007A28C4" w:rsidP="007A28C4">
            <w:pPr>
              <w:numPr>
                <w:ilvl w:val="0"/>
                <w:numId w:val="31"/>
              </w:numPr>
            </w:pPr>
            <w:r>
              <w:rPr>
                <w:sz w:val="17"/>
              </w:rPr>
              <w:t>All keys exhausted: mark AI evaluation degraded and preserve other evaluation outputs.</w:t>
            </w:r>
          </w:p>
        </w:tc>
      </w:tr>
      <w:tr w:rsidR="00C83E1F" w14:paraId="0C154069" w14:textId="77777777">
        <w:trPr>
          <w:cantSplit/>
        </w:trPr>
        <w:tc>
          <w:tcPr>
            <w:tcW w:w="2350" w:type="dxa"/>
            <w:shd w:val="clear" w:color="auto" w:fill="D9EAF7"/>
            <w:tcMar>
              <w:top w:w="55" w:type="dxa"/>
              <w:left w:w="90" w:type="dxa"/>
              <w:bottom w:w="55" w:type="dxa"/>
              <w:right w:w="90" w:type="dxa"/>
            </w:tcMar>
            <w:vAlign w:val="center"/>
          </w:tcPr>
          <w:p w14:paraId="5E81E085" w14:textId="77777777" w:rsidR="00C83E1F" w:rsidRDefault="007A28C4">
            <w:r>
              <w:rPr>
                <w:b/>
                <w:sz w:val="17"/>
              </w:rPr>
              <w:t>Business Rules</w:t>
            </w:r>
          </w:p>
        </w:tc>
        <w:tc>
          <w:tcPr>
            <w:tcW w:w="7162" w:type="dxa"/>
            <w:tcMar>
              <w:top w:w="55" w:type="dxa"/>
              <w:left w:w="90" w:type="dxa"/>
              <w:bottom w:w="55" w:type="dxa"/>
              <w:right w:w="90" w:type="dxa"/>
            </w:tcMar>
          </w:tcPr>
          <w:p w14:paraId="378F35F1" w14:textId="77777777" w:rsidR="00C83E1F" w:rsidRDefault="007A28C4">
            <w:r>
              <w:rPr>
                <w:sz w:val="17"/>
              </w:rPr>
              <w:t>BR-04, BR-10; FR-AI-001..007</w:t>
            </w:r>
          </w:p>
        </w:tc>
      </w:tr>
    </w:tbl>
    <w:p w14:paraId="2654B82A" w14:textId="77777777" w:rsidR="00C83E1F" w:rsidRDefault="007A28C4">
      <w:pPr>
        <w:pStyle w:val="Heading2"/>
      </w:pPr>
      <w:r>
        <w:t>8.13 UC13 — AI Explain Compilation Errors</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31F6FB40" w14:textId="77777777">
        <w:trPr>
          <w:cantSplit/>
          <w:tblHeader/>
        </w:trPr>
        <w:tc>
          <w:tcPr>
            <w:tcW w:w="9512" w:type="dxa"/>
            <w:gridSpan w:val="2"/>
            <w:shd w:val="clear" w:color="auto" w:fill="1F4E79"/>
            <w:tcMar>
              <w:top w:w="70" w:type="dxa"/>
              <w:left w:w="90" w:type="dxa"/>
              <w:bottom w:w="70" w:type="dxa"/>
              <w:right w:w="90" w:type="dxa"/>
            </w:tcMar>
            <w:vAlign w:val="center"/>
          </w:tcPr>
          <w:p w14:paraId="1B29E9B1" w14:textId="77777777" w:rsidR="00C83E1F" w:rsidRDefault="007A28C4">
            <w:pPr>
              <w:keepNext/>
            </w:pPr>
            <w:r>
              <w:rPr>
                <w:b/>
                <w:color w:val="FFFFFF"/>
              </w:rPr>
              <w:t>UC SPECIFICATION TEMPLATE</w:t>
            </w:r>
          </w:p>
        </w:tc>
      </w:tr>
      <w:tr w:rsidR="00C83E1F" w14:paraId="05571A9E" w14:textId="77777777">
        <w:trPr>
          <w:cantSplit/>
        </w:trPr>
        <w:tc>
          <w:tcPr>
            <w:tcW w:w="2350" w:type="dxa"/>
            <w:shd w:val="clear" w:color="auto" w:fill="D9EAF7"/>
            <w:tcMar>
              <w:top w:w="55" w:type="dxa"/>
              <w:left w:w="90" w:type="dxa"/>
              <w:bottom w:w="55" w:type="dxa"/>
              <w:right w:w="90" w:type="dxa"/>
            </w:tcMar>
            <w:vAlign w:val="center"/>
          </w:tcPr>
          <w:p w14:paraId="6B1198D2" w14:textId="77777777" w:rsidR="00C83E1F" w:rsidRDefault="007A28C4">
            <w:pPr>
              <w:keepNext/>
            </w:pPr>
            <w:r>
              <w:rPr>
                <w:b/>
                <w:sz w:val="17"/>
              </w:rPr>
              <w:t>Use Case Name</w:t>
            </w:r>
          </w:p>
        </w:tc>
        <w:tc>
          <w:tcPr>
            <w:tcW w:w="7162" w:type="dxa"/>
            <w:tcMar>
              <w:top w:w="55" w:type="dxa"/>
              <w:left w:w="90" w:type="dxa"/>
              <w:bottom w:w="55" w:type="dxa"/>
              <w:right w:w="90" w:type="dxa"/>
            </w:tcMar>
          </w:tcPr>
          <w:p w14:paraId="1D209093" w14:textId="77777777" w:rsidR="00C83E1F" w:rsidRDefault="007A28C4">
            <w:pPr>
              <w:keepNext/>
            </w:pPr>
            <w:r>
              <w:rPr>
                <w:sz w:val="17"/>
              </w:rPr>
              <w:t>AI Explain Compilation Errors</w:t>
            </w:r>
          </w:p>
        </w:tc>
      </w:tr>
      <w:tr w:rsidR="00C83E1F" w14:paraId="296D04A7" w14:textId="77777777">
        <w:trPr>
          <w:cantSplit/>
        </w:trPr>
        <w:tc>
          <w:tcPr>
            <w:tcW w:w="2350" w:type="dxa"/>
            <w:shd w:val="clear" w:color="auto" w:fill="D9EAF7"/>
            <w:tcMar>
              <w:top w:w="55" w:type="dxa"/>
              <w:left w:w="90" w:type="dxa"/>
              <w:bottom w:w="55" w:type="dxa"/>
              <w:right w:w="90" w:type="dxa"/>
            </w:tcMar>
            <w:vAlign w:val="center"/>
          </w:tcPr>
          <w:p w14:paraId="79A4D040" w14:textId="77777777" w:rsidR="00C83E1F" w:rsidRDefault="007A28C4">
            <w:pPr>
              <w:keepNext/>
            </w:pPr>
            <w:r>
              <w:rPr>
                <w:b/>
                <w:sz w:val="17"/>
              </w:rPr>
              <w:t>Use Case ID</w:t>
            </w:r>
          </w:p>
        </w:tc>
        <w:tc>
          <w:tcPr>
            <w:tcW w:w="7162" w:type="dxa"/>
            <w:tcMar>
              <w:top w:w="55" w:type="dxa"/>
              <w:left w:w="90" w:type="dxa"/>
              <w:bottom w:w="55" w:type="dxa"/>
              <w:right w:w="90" w:type="dxa"/>
            </w:tcMar>
          </w:tcPr>
          <w:p w14:paraId="42D61193" w14:textId="77777777" w:rsidR="00C83E1F" w:rsidRDefault="007A28C4">
            <w:pPr>
              <w:keepNext/>
            </w:pPr>
            <w:r>
              <w:rPr>
                <w:sz w:val="17"/>
              </w:rPr>
              <w:t>UC13</w:t>
            </w:r>
          </w:p>
        </w:tc>
      </w:tr>
      <w:tr w:rsidR="00C83E1F" w14:paraId="5760D8DB" w14:textId="77777777">
        <w:trPr>
          <w:cantSplit/>
        </w:trPr>
        <w:tc>
          <w:tcPr>
            <w:tcW w:w="2350" w:type="dxa"/>
            <w:shd w:val="clear" w:color="auto" w:fill="D9EAF7"/>
            <w:tcMar>
              <w:top w:w="55" w:type="dxa"/>
              <w:left w:w="90" w:type="dxa"/>
              <w:bottom w:w="55" w:type="dxa"/>
              <w:right w:w="90" w:type="dxa"/>
            </w:tcMar>
            <w:vAlign w:val="center"/>
          </w:tcPr>
          <w:p w14:paraId="565842BF" w14:textId="77777777" w:rsidR="00C83E1F" w:rsidRDefault="007A28C4">
            <w:pPr>
              <w:keepNext/>
            </w:pPr>
            <w:r>
              <w:rPr>
                <w:b/>
                <w:sz w:val="17"/>
              </w:rPr>
              <w:t>Actor(s)</w:t>
            </w:r>
          </w:p>
        </w:tc>
        <w:tc>
          <w:tcPr>
            <w:tcW w:w="7162" w:type="dxa"/>
            <w:tcMar>
              <w:top w:w="55" w:type="dxa"/>
              <w:left w:w="90" w:type="dxa"/>
              <w:bottom w:w="55" w:type="dxa"/>
              <w:right w:w="90" w:type="dxa"/>
            </w:tcMar>
          </w:tcPr>
          <w:p w14:paraId="13058F8D" w14:textId="77777777" w:rsidR="00C83E1F" w:rsidRDefault="007A28C4">
            <w:pPr>
              <w:keepNext/>
            </w:pPr>
            <w:r>
              <w:rPr>
                <w:b/>
                <w:sz w:val="17"/>
              </w:rPr>
              <w:t xml:space="preserve">Primary / Supporting: </w:t>
            </w:r>
            <w:r>
              <w:rPr>
                <w:sz w:val="17"/>
              </w:rPr>
              <w:t>Student; System GenAI Service; GenAI Provider</w:t>
            </w:r>
          </w:p>
        </w:tc>
      </w:tr>
      <w:tr w:rsidR="00C83E1F" w14:paraId="6C710455" w14:textId="77777777">
        <w:trPr>
          <w:cantSplit/>
        </w:trPr>
        <w:tc>
          <w:tcPr>
            <w:tcW w:w="2350" w:type="dxa"/>
            <w:shd w:val="clear" w:color="auto" w:fill="D9EAF7"/>
            <w:tcMar>
              <w:top w:w="55" w:type="dxa"/>
              <w:left w:w="90" w:type="dxa"/>
              <w:bottom w:w="55" w:type="dxa"/>
              <w:right w:w="90" w:type="dxa"/>
            </w:tcMar>
            <w:vAlign w:val="center"/>
          </w:tcPr>
          <w:p w14:paraId="396C3216" w14:textId="77777777" w:rsidR="00C83E1F" w:rsidRDefault="007A28C4">
            <w:r>
              <w:rPr>
                <w:b/>
                <w:sz w:val="17"/>
              </w:rPr>
              <w:t>Preconditions</w:t>
            </w:r>
          </w:p>
        </w:tc>
        <w:tc>
          <w:tcPr>
            <w:tcW w:w="7162" w:type="dxa"/>
            <w:tcMar>
              <w:top w:w="55" w:type="dxa"/>
              <w:left w:w="90" w:type="dxa"/>
              <w:bottom w:w="55" w:type="dxa"/>
              <w:right w:w="90" w:type="dxa"/>
            </w:tcMar>
          </w:tcPr>
          <w:p w14:paraId="06CA3862" w14:textId="77777777" w:rsidR="00C83E1F" w:rsidRDefault="007A28C4">
            <w:r>
              <w:rPr>
                <w:sz w:val="17"/>
              </w:rPr>
              <w:t>UC09 recorded compilation failure and GenAI explanation is enabled/available.</w:t>
            </w:r>
          </w:p>
          <w:p w14:paraId="16E1B888" w14:textId="77777777" w:rsidR="00C83E1F" w:rsidRDefault="007A28C4">
            <w:r>
              <w:rPr>
                <w:b/>
                <w:sz w:val="17"/>
              </w:rPr>
              <w:t>Trigger:</w:t>
            </w:r>
            <w:r>
              <w:rPr>
                <w:sz w:val="17"/>
              </w:rPr>
              <w:t xml:space="preserve"> Compilation failure is recorded or Student opens the explanation action.</w:t>
            </w:r>
          </w:p>
        </w:tc>
      </w:tr>
      <w:tr w:rsidR="00C83E1F" w14:paraId="0C095B5B" w14:textId="77777777">
        <w:trPr>
          <w:cantSplit/>
        </w:trPr>
        <w:tc>
          <w:tcPr>
            <w:tcW w:w="2350" w:type="dxa"/>
            <w:shd w:val="clear" w:color="auto" w:fill="D9EAF7"/>
            <w:tcMar>
              <w:top w:w="55" w:type="dxa"/>
              <w:left w:w="90" w:type="dxa"/>
              <w:bottom w:w="55" w:type="dxa"/>
              <w:right w:w="90" w:type="dxa"/>
            </w:tcMar>
            <w:vAlign w:val="center"/>
          </w:tcPr>
          <w:p w14:paraId="46C0234B" w14:textId="77777777" w:rsidR="00C83E1F" w:rsidRDefault="007A28C4">
            <w:r>
              <w:rPr>
                <w:b/>
                <w:sz w:val="17"/>
              </w:rPr>
              <w:t>Postconditions</w:t>
            </w:r>
          </w:p>
        </w:tc>
        <w:tc>
          <w:tcPr>
            <w:tcW w:w="7162" w:type="dxa"/>
            <w:tcMar>
              <w:top w:w="55" w:type="dxa"/>
              <w:left w:w="90" w:type="dxa"/>
              <w:bottom w:w="55" w:type="dxa"/>
              <w:right w:w="90" w:type="dxa"/>
            </w:tcMar>
          </w:tcPr>
          <w:p w14:paraId="5416DC2C" w14:textId="77777777" w:rsidR="00C83E1F" w:rsidRDefault="007A28C4">
            <w:r>
              <w:rPr>
                <w:sz w:val="17"/>
              </w:rPr>
              <w:t>Student receives a natural-language explanation of compiler diagnostics when GenAI is available. No multi-round chatbot or follow-up conversational workflow is provided in Phase 1.</w:t>
            </w:r>
          </w:p>
        </w:tc>
      </w:tr>
      <w:tr w:rsidR="00C83E1F" w14:paraId="662A256E" w14:textId="77777777">
        <w:trPr>
          <w:cantSplit/>
        </w:trPr>
        <w:tc>
          <w:tcPr>
            <w:tcW w:w="2350" w:type="dxa"/>
            <w:shd w:val="clear" w:color="auto" w:fill="D9EAF7"/>
            <w:tcMar>
              <w:top w:w="55" w:type="dxa"/>
              <w:left w:w="90" w:type="dxa"/>
              <w:bottom w:w="55" w:type="dxa"/>
              <w:right w:w="90" w:type="dxa"/>
            </w:tcMar>
            <w:vAlign w:val="center"/>
          </w:tcPr>
          <w:p w14:paraId="5E025D97" w14:textId="77777777" w:rsidR="00C83E1F" w:rsidRDefault="007A28C4">
            <w:r>
              <w:rPr>
                <w:b/>
                <w:sz w:val="17"/>
              </w:rPr>
              <w:lastRenderedPageBreak/>
              <w:t>Main Flow (Basic Path)</w:t>
            </w:r>
          </w:p>
        </w:tc>
        <w:tc>
          <w:tcPr>
            <w:tcW w:w="7162" w:type="dxa"/>
            <w:tcMar>
              <w:top w:w="55" w:type="dxa"/>
              <w:left w:w="90" w:type="dxa"/>
              <w:bottom w:w="55" w:type="dxa"/>
              <w:right w:w="90" w:type="dxa"/>
            </w:tcMar>
          </w:tcPr>
          <w:p w14:paraId="1BCD5827" w14:textId="77777777" w:rsidR="00C83E1F" w:rsidRDefault="007A28C4" w:rsidP="007A28C4">
            <w:pPr>
              <w:numPr>
                <w:ilvl w:val="0"/>
                <w:numId w:val="28"/>
              </w:numPr>
            </w:pPr>
            <w:r>
              <w:rPr>
                <w:sz w:val="17"/>
              </w:rPr>
              <w:t>System sanitizes compiler diagnostics/context.</w:t>
            </w:r>
          </w:p>
          <w:p w14:paraId="2FBB9208" w14:textId="77777777" w:rsidR="00C83E1F" w:rsidRDefault="007A28C4" w:rsidP="007A28C4">
            <w:pPr>
              <w:numPr>
                <w:ilvl w:val="0"/>
                <w:numId w:val="28"/>
              </w:numPr>
            </w:pPr>
            <w:r>
              <w:rPr>
                <w:sz w:val="17"/>
              </w:rPr>
              <w:t>System requests a natural-language explanation from GenAI Provider.</w:t>
            </w:r>
          </w:p>
          <w:p w14:paraId="49DE09C8" w14:textId="77777777" w:rsidR="00C83E1F" w:rsidRDefault="007A28C4" w:rsidP="007A28C4">
            <w:pPr>
              <w:numPr>
                <w:ilvl w:val="0"/>
                <w:numId w:val="28"/>
              </w:numPr>
            </w:pPr>
            <w:r>
              <w:rPr>
                <w:sz w:val="17"/>
              </w:rPr>
              <w:t>System displays explanation next to the raw compiler log.</w:t>
            </w:r>
          </w:p>
        </w:tc>
      </w:tr>
      <w:tr w:rsidR="00C83E1F" w14:paraId="6E7A2EDE" w14:textId="77777777">
        <w:trPr>
          <w:cantSplit/>
        </w:trPr>
        <w:tc>
          <w:tcPr>
            <w:tcW w:w="2350" w:type="dxa"/>
            <w:shd w:val="clear" w:color="auto" w:fill="D9EAF7"/>
            <w:tcMar>
              <w:top w:w="55" w:type="dxa"/>
              <w:left w:w="90" w:type="dxa"/>
              <w:bottom w:w="55" w:type="dxa"/>
              <w:right w:w="90" w:type="dxa"/>
            </w:tcMar>
            <w:vAlign w:val="center"/>
          </w:tcPr>
          <w:p w14:paraId="79EADCC0" w14:textId="77777777" w:rsidR="00C83E1F" w:rsidRDefault="007A28C4">
            <w:r>
              <w:rPr>
                <w:b/>
                <w:sz w:val="17"/>
              </w:rPr>
              <w:t>Alternative Flow A</w:t>
            </w:r>
          </w:p>
        </w:tc>
        <w:tc>
          <w:tcPr>
            <w:tcW w:w="7162" w:type="dxa"/>
            <w:tcMar>
              <w:top w:w="55" w:type="dxa"/>
              <w:left w:w="90" w:type="dxa"/>
              <w:bottom w:w="55" w:type="dxa"/>
              <w:right w:w="90" w:type="dxa"/>
            </w:tcMar>
          </w:tcPr>
          <w:p w14:paraId="4223B241" w14:textId="77777777" w:rsidR="00C83E1F" w:rsidRDefault="007A28C4">
            <w:r>
              <w:rPr>
                <w:sz w:val="17"/>
              </w:rPr>
              <w:t>N/A</w:t>
            </w:r>
          </w:p>
        </w:tc>
      </w:tr>
      <w:tr w:rsidR="00C83E1F" w14:paraId="32673052" w14:textId="77777777">
        <w:trPr>
          <w:cantSplit/>
        </w:trPr>
        <w:tc>
          <w:tcPr>
            <w:tcW w:w="2350" w:type="dxa"/>
            <w:shd w:val="clear" w:color="auto" w:fill="D9EAF7"/>
            <w:tcMar>
              <w:top w:w="55" w:type="dxa"/>
              <w:left w:w="90" w:type="dxa"/>
              <w:bottom w:w="55" w:type="dxa"/>
              <w:right w:w="90" w:type="dxa"/>
            </w:tcMar>
            <w:vAlign w:val="center"/>
          </w:tcPr>
          <w:p w14:paraId="6064F0E2" w14:textId="77777777" w:rsidR="00C83E1F" w:rsidRDefault="007A28C4">
            <w:r>
              <w:rPr>
                <w:b/>
                <w:sz w:val="17"/>
              </w:rPr>
              <w:t>Alternative Flow B</w:t>
            </w:r>
          </w:p>
        </w:tc>
        <w:tc>
          <w:tcPr>
            <w:tcW w:w="7162" w:type="dxa"/>
            <w:tcMar>
              <w:top w:w="55" w:type="dxa"/>
              <w:left w:w="90" w:type="dxa"/>
              <w:bottom w:w="55" w:type="dxa"/>
              <w:right w:w="90" w:type="dxa"/>
            </w:tcMar>
          </w:tcPr>
          <w:p w14:paraId="1B7A0038" w14:textId="77777777" w:rsidR="00C83E1F" w:rsidRDefault="007A28C4">
            <w:r>
              <w:rPr>
                <w:sz w:val="17"/>
              </w:rPr>
              <w:t>N/A</w:t>
            </w:r>
          </w:p>
        </w:tc>
      </w:tr>
      <w:tr w:rsidR="00C83E1F" w14:paraId="0D5D3502" w14:textId="77777777">
        <w:trPr>
          <w:cantSplit/>
        </w:trPr>
        <w:tc>
          <w:tcPr>
            <w:tcW w:w="2350" w:type="dxa"/>
            <w:shd w:val="clear" w:color="auto" w:fill="D9EAF7"/>
            <w:tcMar>
              <w:top w:w="55" w:type="dxa"/>
              <w:left w:w="90" w:type="dxa"/>
              <w:bottom w:w="55" w:type="dxa"/>
              <w:right w:w="90" w:type="dxa"/>
            </w:tcMar>
            <w:vAlign w:val="center"/>
          </w:tcPr>
          <w:p w14:paraId="3BB59AAC" w14:textId="77777777" w:rsidR="00C83E1F" w:rsidRDefault="007A28C4">
            <w:r>
              <w:rPr>
                <w:b/>
                <w:sz w:val="17"/>
              </w:rPr>
              <w:t>Exception Flow</w:t>
            </w:r>
          </w:p>
        </w:tc>
        <w:tc>
          <w:tcPr>
            <w:tcW w:w="7162" w:type="dxa"/>
            <w:tcMar>
              <w:top w:w="55" w:type="dxa"/>
              <w:left w:w="90" w:type="dxa"/>
              <w:bottom w:w="55" w:type="dxa"/>
              <w:right w:w="90" w:type="dxa"/>
            </w:tcMar>
          </w:tcPr>
          <w:p w14:paraId="40FB8D01" w14:textId="77777777" w:rsidR="00C83E1F" w:rsidRDefault="007A28C4" w:rsidP="007A28C4">
            <w:pPr>
              <w:numPr>
                <w:ilvl w:val="0"/>
                <w:numId w:val="29"/>
              </w:numPr>
            </w:pPr>
            <w:r>
              <w:rPr>
                <w:sz w:val="17"/>
              </w:rPr>
              <w:t>Provider unavailable: raw compiler diagnostics remain available and explanation is marked unavailable.</w:t>
            </w:r>
          </w:p>
        </w:tc>
      </w:tr>
      <w:tr w:rsidR="00C83E1F" w14:paraId="4ADA6E43" w14:textId="77777777">
        <w:trPr>
          <w:cantSplit/>
        </w:trPr>
        <w:tc>
          <w:tcPr>
            <w:tcW w:w="2350" w:type="dxa"/>
            <w:shd w:val="clear" w:color="auto" w:fill="D9EAF7"/>
            <w:tcMar>
              <w:top w:w="55" w:type="dxa"/>
              <w:left w:w="90" w:type="dxa"/>
              <w:bottom w:w="55" w:type="dxa"/>
              <w:right w:w="90" w:type="dxa"/>
            </w:tcMar>
            <w:vAlign w:val="center"/>
          </w:tcPr>
          <w:p w14:paraId="4BC758CE" w14:textId="77777777" w:rsidR="00C83E1F" w:rsidRDefault="007A28C4">
            <w:r>
              <w:rPr>
                <w:b/>
                <w:sz w:val="17"/>
              </w:rPr>
              <w:t>Business Rules</w:t>
            </w:r>
          </w:p>
        </w:tc>
        <w:tc>
          <w:tcPr>
            <w:tcW w:w="7162" w:type="dxa"/>
            <w:tcMar>
              <w:top w:w="55" w:type="dxa"/>
              <w:left w:w="90" w:type="dxa"/>
              <w:bottom w:w="55" w:type="dxa"/>
              <w:right w:w="90" w:type="dxa"/>
            </w:tcMar>
          </w:tcPr>
          <w:p w14:paraId="39A6B0D3" w14:textId="77777777" w:rsidR="00C83E1F" w:rsidRDefault="007A28C4">
            <w:r>
              <w:rPr>
                <w:sz w:val="17"/>
              </w:rPr>
              <w:t>FR-AI-008; ISS-01 resolved for Phase 1: compilation-error explanation only.</w:t>
            </w:r>
          </w:p>
        </w:tc>
      </w:tr>
    </w:tbl>
    <w:p w14:paraId="38C4D17D" w14:textId="77777777" w:rsidR="00C83E1F" w:rsidRDefault="007A28C4">
      <w:pPr>
        <w:pStyle w:val="Heading2"/>
      </w:pPr>
      <w:r>
        <w:t>8.14 UC14 — Manage AI API Key Rotation</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73E1D5AC" w14:textId="77777777">
        <w:trPr>
          <w:cantSplit/>
          <w:tblHeader/>
        </w:trPr>
        <w:tc>
          <w:tcPr>
            <w:tcW w:w="9512" w:type="dxa"/>
            <w:gridSpan w:val="2"/>
            <w:shd w:val="clear" w:color="auto" w:fill="1F4E79"/>
            <w:tcMar>
              <w:top w:w="70" w:type="dxa"/>
              <w:left w:w="90" w:type="dxa"/>
              <w:bottom w:w="70" w:type="dxa"/>
              <w:right w:w="90" w:type="dxa"/>
            </w:tcMar>
            <w:vAlign w:val="center"/>
          </w:tcPr>
          <w:p w14:paraId="71A57762" w14:textId="77777777" w:rsidR="00C83E1F" w:rsidRDefault="007A28C4">
            <w:pPr>
              <w:keepNext/>
            </w:pPr>
            <w:r>
              <w:rPr>
                <w:b/>
                <w:color w:val="FFFFFF"/>
              </w:rPr>
              <w:t>UC SPECIFICATION TEMPLATE</w:t>
            </w:r>
          </w:p>
        </w:tc>
      </w:tr>
      <w:tr w:rsidR="00C83E1F" w14:paraId="150AB235" w14:textId="77777777">
        <w:trPr>
          <w:cantSplit/>
        </w:trPr>
        <w:tc>
          <w:tcPr>
            <w:tcW w:w="2350" w:type="dxa"/>
            <w:shd w:val="clear" w:color="auto" w:fill="D9EAF7"/>
            <w:tcMar>
              <w:top w:w="55" w:type="dxa"/>
              <w:left w:w="90" w:type="dxa"/>
              <w:bottom w:w="55" w:type="dxa"/>
              <w:right w:w="90" w:type="dxa"/>
            </w:tcMar>
            <w:vAlign w:val="center"/>
          </w:tcPr>
          <w:p w14:paraId="39CF170E" w14:textId="77777777" w:rsidR="00C83E1F" w:rsidRDefault="007A28C4">
            <w:pPr>
              <w:keepNext/>
            </w:pPr>
            <w:r>
              <w:rPr>
                <w:b/>
                <w:sz w:val="17"/>
              </w:rPr>
              <w:t>Use Case Name</w:t>
            </w:r>
          </w:p>
        </w:tc>
        <w:tc>
          <w:tcPr>
            <w:tcW w:w="7162" w:type="dxa"/>
            <w:tcMar>
              <w:top w:w="55" w:type="dxa"/>
              <w:left w:w="90" w:type="dxa"/>
              <w:bottom w:w="55" w:type="dxa"/>
              <w:right w:w="90" w:type="dxa"/>
            </w:tcMar>
          </w:tcPr>
          <w:p w14:paraId="58B43965" w14:textId="77777777" w:rsidR="00C83E1F" w:rsidRDefault="007A28C4">
            <w:pPr>
              <w:keepNext/>
            </w:pPr>
            <w:r>
              <w:rPr>
                <w:sz w:val="17"/>
              </w:rPr>
              <w:t>Manage AI API Key Rotation</w:t>
            </w:r>
          </w:p>
        </w:tc>
      </w:tr>
      <w:tr w:rsidR="00C83E1F" w14:paraId="6ADBC514" w14:textId="77777777">
        <w:trPr>
          <w:cantSplit/>
        </w:trPr>
        <w:tc>
          <w:tcPr>
            <w:tcW w:w="2350" w:type="dxa"/>
            <w:shd w:val="clear" w:color="auto" w:fill="D9EAF7"/>
            <w:tcMar>
              <w:top w:w="55" w:type="dxa"/>
              <w:left w:w="90" w:type="dxa"/>
              <w:bottom w:w="55" w:type="dxa"/>
              <w:right w:w="90" w:type="dxa"/>
            </w:tcMar>
            <w:vAlign w:val="center"/>
          </w:tcPr>
          <w:p w14:paraId="56635EEA" w14:textId="77777777" w:rsidR="00C83E1F" w:rsidRDefault="007A28C4">
            <w:pPr>
              <w:keepNext/>
            </w:pPr>
            <w:r>
              <w:rPr>
                <w:b/>
                <w:sz w:val="17"/>
              </w:rPr>
              <w:t>Use Case ID</w:t>
            </w:r>
          </w:p>
        </w:tc>
        <w:tc>
          <w:tcPr>
            <w:tcW w:w="7162" w:type="dxa"/>
            <w:tcMar>
              <w:top w:w="55" w:type="dxa"/>
              <w:left w:w="90" w:type="dxa"/>
              <w:bottom w:w="55" w:type="dxa"/>
              <w:right w:w="90" w:type="dxa"/>
            </w:tcMar>
          </w:tcPr>
          <w:p w14:paraId="3D3D11AC" w14:textId="77777777" w:rsidR="00C83E1F" w:rsidRDefault="007A28C4">
            <w:pPr>
              <w:keepNext/>
            </w:pPr>
            <w:r>
              <w:rPr>
                <w:sz w:val="17"/>
              </w:rPr>
              <w:t>UC14</w:t>
            </w:r>
          </w:p>
        </w:tc>
      </w:tr>
      <w:tr w:rsidR="00C83E1F" w14:paraId="597F9FEA" w14:textId="77777777">
        <w:trPr>
          <w:cantSplit/>
        </w:trPr>
        <w:tc>
          <w:tcPr>
            <w:tcW w:w="2350" w:type="dxa"/>
            <w:shd w:val="clear" w:color="auto" w:fill="D9EAF7"/>
            <w:tcMar>
              <w:top w:w="55" w:type="dxa"/>
              <w:left w:w="90" w:type="dxa"/>
              <w:bottom w:w="55" w:type="dxa"/>
              <w:right w:w="90" w:type="dxa"/>
            </w:tcMar>
            <w:vAlign w:val="center"/>
          </w:tcPr>
          <w:p w14:paraId="0C24890E" w14:textId="77777777" w:rsidR="00C83E1F" w:rsidRDefault="007A28C4">
            <w:pPr>
              <w:keepNext/>
            </w:pPr>
            <w:r>
              <w:rPr>
                <w:b/>
                <w:sz w:val="17"/>
              </w:rPr>
              <w:t>Actor(s)</w:t>
            </w:r>
          </w:p>
        </w:tc>
        <w:tc>
          <w:tcPr>
            <w:tcW w:w="7162" w:type="dxa"/>
            <w:tcMar>
              <w:top w:w="55" w:type="dxa"/>
              <w:left w:w="90" w:type="dxa"/>
              <w:bottom w:w="55" w:type="dxa"/>
              <w:right w:w="90" w:type="dxa"/>
            </w:tcMar>
          </w:tcPr>
          <w:p w14:paraId="70AA8A11" w14:textId="77777777" w:rsidR="00C83E1F" w:rsidRDefault="007A28C4">
            <w:pPr>
              <w:keepNext/>
            </w:pPr>
            <w:r>
              <w:rPr>
                <w:b/>
                <w:sz w:val="17"/>
              </w:rPr>
              <w:t xml:space="preserve">Primary / Supporting: </w:t>
            </w:r>
            <w:r>
              <w:rPr>
                <w:sz w:val="17"/>
              </w:rPr>
              <w:t>System Admin; GenAI Provider</w:t>
            </w:r>
          </w:p>
        </w:tc>
      </w:tr>
      <w:tr w:rsidR="00C83E1F" w14:paraId="2CB0F515" w14:textId="77777777">
        <w:trPr>
          <w:cantSplit/>
        </w:trPr>
        <w:tc>
          <w:tcPr>
            <w:tcW w:w="2350" w:type="dxa"/>
            <w:shd w:val="clear" w:color="auto" w:fill="D9EAF7"/>
            <w:tcMar>
              <w:top w:w="55" w:type="dxa"/>
              <w:left w:w="90" w:type="dxa"/>
              <w:bottom w:w="55" w:type="dxa"/>
              <w:right w:w="90" w:type="dxa"/>
            </w:tcMar>
            <w:vAlign w:val="center"/>
          </w:tcPr>
          <w:p w14:paraId="1026CA06" w14:textId="77777777" w:rsidR="00C83E1F" w:rsidRDefault="007A28C4">
            <w:r>
              <w:rPr>
                <w:b/>
                <w:sz w:val="17"/>
              </w:rPr>
              <w:t>Preconditions</w:t>
            </w:r>
          </w:p>
        </w:tc>
        <w:tc>
          <w:tcPr>
            <w:tcW w:w="7162" w:type="dxa"/>
            <w:tcMar>
              <w:top w:w="55" w:type="dxa"/>
              <w:left w:w="90" w:type="dxa"/>
              <w:bottom w:w="55" w:type="dxa"/>
              <w:right w:w="90" w:type="dxa"/>
            </w:tcMar>
          </w:tcPr>
          <w:p w14:paraId="3B20FEE1" w14:textId="77777777" w:rsidR="00C83E1F" w:rsidRDefault="007A28C4">
            <w:r>
              <w:rPr>
                <w:sz w:val="17"/>
              </w:rPr>
              <w:t>Admin is authenticated.</w:t>
            </w:r>
          </w:p>
          <w:p w14:paraId="7BDEC824" w14:textId="77777777" w:rsidR="00C83E1F" w:rsidRDefault="007A28C4">
            <w:r>
              <w:rPr>
                <w:b/>
                <w:sz w:val="17"/>
              </w:rPr>
              <w:t>Trigger:</w:t>
            </w:r>
            <w:r>
              <w:rPr>
                <w:sz w:val="17"/>
              </w:rPr>
              <w:t xml:space="preserve"> Admin opens AI API Key Rotation.</w:t>
            </w:r>
          </w:p>
        </w:tc>
      </w:tr>
      <w:tr w:rsidR="00C83E1F" w14:paraId="31118C84" w14:textId="77777777">
        <w:trPr>
          <w:cantSplit/>
        </w:trPr>
        <w:tc>
          <w:tcPr>
            <w:tcW w:w="2350" w:type="dxa"/>
            <w:shd w:val="clear" w:color="auto" w:fill="D9EAF7"/>
            <w:tcMar>
              <w:top w:w="55" w:type="dxa"/>
              <w:left w:w="90" w:type="dxa"/>
              <w:bottom w:w="55" w:type="dxa"/>
              <w:right w:w="90" w:type="dxa"/>
            </w:tcMar>
            <w:vAlign w:val="center"/>
          </w:tcPr>
          <w:p w14:paraId="1BB6DE9A" w14:textId="77777777" w:rsidR="00C83E1F" w:rsidRDefault="007A28C4">
            <w:r>
              <w:rPr>
                <w:b/>
                <w:sz w:val="17"/>
              </w:rPr>
              <w:t>Postconditions</w:t>
            </w:r>
          </w:p>
        </w:tc>
        <w:tc>
          <w:tcPr>
            <w:tcW w:w="7162" w:type="dxa"/>
            <w:tcMar>
              <w:top w:w="55" w:type="dxa"/>
              <w:left w:w="90" w:type="dxa"/>
              <w:bottom w:w="55" w:type="dxa"/>
              <w:right w:w="90" w:type="dxa"/>
            </w:tcMar>
          </w:tcPr>
          <w:p w14:paraId="518687B8" w14:textId="77777777" w:rsidR="00C83E1F" w:rsidRDefault="007A28C4">
            <w:r>
              <w:rPr>
                <w:sz w:val="17"/>
              </w:rPr>
              <w:t>Key pool state is updated and subsequent GenAI calls use current eligible keys.</w:t>
            </w:r>
          </w:p>
        </w:tc>
      </w:tr>
      <w:tr w:rsidR="00C83E1F" w14:paraId="72399346" w14:textId="77777777">
        <w:trPr>
          <w:cantSplit/>
        </w:trPr>
        <w:tc>
          <w:tcPr>
            <w:tcW w:w="2350" w:type="dxa"/>
            <w:shd w:val="clear" w:color="auto" w:fill="D9EAF7"/>
            <w:tcMar>
              <w:top w:w="55" w:type="dxa"/>
              <w:left w:w="90" w:type="dxa"/>
              <w:bottom w:w="55" w:type="dxa"/>
              <w:right w:w="90" w:type="dxa"/>
            </w:tcMar>
            <w:vAlign w:val="center"/>
          </w:tcPr>
          <w:p w14:paraId="0948624C" w14:textId="77777777" w:rsidR="00C83E1F" w:rsidRDefault="007A28C4">
            <w:r>
              <w:rPr>
                <w:b/>
                <w:sz w:val="17"/>
              </w:rPr>
              <w:t>Main Flow (Basic Path)</w:t>
            </w:r>
          </w:p>
        </w:tc>
        <w:tc>
          <w:tcPr>
            <w:tcW w:w="7162" w:type="dxa"/>
            <w:tcMar>
              <w:top w:w="55" w:type="dxa"/>
              <w:left w:w="90" w:type="dxa"/>
              <w:bottom w:w="55" w:type="dxa"/>
              <w:right w:w="90" w:type="dxa"/>
            </w:tcMar>
          </w:tcPr>
          <w:p w14:paraId="38EFB5E2" w14:textId="77777777" w:rsidR="00C83E1F" w:rsidRDefault="007A28C4" w:rsidP="007A28C4">
            <w:pPr>
              <w:numPr>
                <w:ilvl w:val="0"/>
                <w:numId w:val="26"/>
              </w:numPr>
            </w:pPr>
            <w:r>
              <w:rPr>
                <w:sz w:val="17"/>
              </w:rPr>
              <w:t>Add key with provider/quota metadata.</w:t>
            </w:r>
          </w:p>
          <w:p w14:paraId="5F216263" w14:textId="77777777" w:rsidR="00C83E1F" w:rsidRDefault="007A28C4" w:rsidP="007A28C4">
            <w:pPr>
              <w:numPr>
                <w:ilvl w:val="0"/>
                <w:numId w:val="26"/>
              </w:numPr>
            </w:pPr>
            <w:r>
              <w:rPr>
                <w:sz w:val="17"/>
              </w:rPr>
              <w:t>System validates key with lightweight probe.</w:t>
            </w:r>
          </w:p>
          <w:p w14:paraId="1EC84E27" w14:textId="77777777" w:rsidR="00C83E1F" w:rsidRDefault="007A28C4" w:rsidP="007A28C4">
            <w:pPr>
              <w:numPr>
                <w:ilvl w:val="0"/>
                <w:numId w:val="26"/>
              </w:numPr>
            </w:pPr>
            <w:r>
              <w:rPr>
                <w:sz w:val="17"/>
              </w:rPr>
              <w:t>Valid key enters active round-robin pool.</w:t>
            </w:r>
          </w:p>
          <w:p w14:paraId="056AEE03" w14:textId="77777777" w:rsidR="00C83E1F" w:rsidRDefault="007A28C4" w:rsidP="007A28C4">
            <w:pPr>
              <w:numPr>
                <w:ilvl w:val="0"/>
                <w:numId w:val="26"/>
              </w:numPr>
            </w:pPr>
            <w:r>
              <w:rPr>
                <w:sz w:val="17"/>
              </w:rPr>
              <w:t>Admin views Active/Benched/Quota status and may disable/replace/renew keys.</w:t>
            </w:r>
          </w:p>
        </w:tc>
      </w:tr>
      <w:tr w:rsidR="00C83E1F" w14:paraId="52307908" w14:textId="77777777">
        <w:trPr>
          <w:cantSplit/>
        </w:trPr>
        <w:tc>
          <w:tcPr>
            <w:tcW w:w="2350" w:type="dxa"/>
            <w:shd w:val="clear" w:color="auto" w:fill="D9EAF7"/>
            <w:tcMar>
              <w:top w:w="55" w:type="dxa"/>
              <w:left w:w="90" w:type="dxa"/>
              <w:bottom w:w="55" w:type="dxa"/>
              <w:right w:w="90" w:type="dxa"/>
            </w:tcMar>
            <w:vAlign w:val="center"/>
          </w:tcPr>
          <w:p w14:paraId="25D3C863" w14:textId="77777777" w:rsidR="00C83E1F" w:rsidRDefault="007A28C4">
            <w:r>
              <w:rPr>
                <w:b/>
                <w:sz w:val="17"/>
              </w:rPr>
              <w:t>Alternative Flow A</w:t>
            </w:r>
          </w:p>
        </w:tc>
        <w:tc>
          <w:tcPr>
            <w:tcW w:w="7162" w:type="dxa"/>
            <w:tcMar>
              <w:top w:w="55" w:type="dxa"/>
              <w:left w:w="90" w:type="dxa"/>
              <w:bottom w:w="55" w:type="dxa"/>
              <w:right w:w="90" w:type="dxa"/>
            </w:tcMar>
          </w:tcPr>
          <w:p w14:paraId="48BB3D6E" w14:textId="77777777" w:rsidR="00C83E1F" w:rsidRDefault="007A28C4">
            <w:r>
              <w:rPr>
                <w:sz w:val="17"/>
              </w:rPr>
              <w:t>HTTP 429: key enters 24h cooldown.</w:t>
            </w:r>
          </w:p>
        </w:tc>
      </w:tr>
      <w:tr w:rsidR="00C83E1F" w14:paraId="7532BDFD" w14:textId="77777777">
        <w:trPr>
          <w:cantSplit/>
        </w:trPr>
        <w:tc>
          <w:tcPr>
            <w:tcW w:w="2350" w:type="dxa"/>
            <w:shd w:val="clear" w:color="auto" w:fill="D9EAF7"/>
            <w:tcMar>
              <w:top w:w="55" w:type="dxa"/>
              <w:left w:w="90" w:type="dxa"/>
              <w:bottom w:w="55" w:type="dxa"/>
              <w:right w:w="90" w:type="dxa"/>
            </w:tcMar>
            <w:vAlign w:val="center"/>
          </w:tcPr>
          <w:p w14:paraId="289FFA1B" w14:textId="77777777" w:rsidR="00C83E1F" w:rsidRDefault="007A28C4">
            <w:r>
              <w:rPr>
                <w:b/>
                <w:sz w:val="17"/>
              </w:rPr>
              <w:t>Alternative Flow B</w:t>
            </w:r>
          </w:p>
        </w:tc>
        <w:tc>
          <w:tcPr>
            <w:tcW w:w="7162" w:type="dxa"/>
            <w:tcMar>
              <w:top w:w="55" w:type="dxa"/>
              <w:left w:w="90" w:type="dxa"/>
              <w:bottom w:w="55" w:type="dxa"/>
              <w:right w:w="90" w:type="dxa"/>
            </w:tcMar>
          </w:tcPr>
          <w:p w14:paraId="1C4A9B41" w14:textId="77777777" w:rsidR="00C83E1F" w:rsidRDefault="007A28C4">
            <w:r>
              <w:rPr>
                <w:sz w:val="17"/>
              </w:rPr>
              <w:t>N/A</w:t>
            </w:r>
          </w:p>
        </w:tc>
      </w:tr>
      <w:tr w:rsidR="00C83E1F" w14:paraId="50DEEE1D" w14:textId="77777777">
        <w:trPr>
          <w:cantSplit/>
        </w:trPr>
        <w:tc>
          <w:tcPr>
            <w:tcW w:w="2350" w:type="dxa"/>
            <w:shd w:val="clear" w:color="auto" w:fill="D9EAF7"/>
            <w:tcMar>
              <w:top w:w="55" w:type="dxa"/>
              <w:left w:w="90" w:type="dxa"/>
              <w:bottom w:w="55" w:type="dxa"/>
              <w:right w:w="90" w:type="dxa"/>
            </w:tcMar>
            <w:vAlign w:val="center"/>
          </w:tcPr>
          <w:p w14:paraId="36AF87A6" w14:textId="77777777" w:rsidR="00C83E1F" w:rsidRDefault="007A28C4">
            <w:r>
              <w:rPr>
                <w:b/>
                <w:sz w:val="17"/>
              </w:rPr>
              <w:t>Exception Flow</w:t>
            </w:r>
          </w:p>
        </w:tc>
        <w:tc>
          <w:tcPr>
            <w:tcW w:w="7162" w:type="dxa"/>
            <w:tcMar>
              <w:top w:w="55" w:type="dxa"/>
              <w:left w:w="90" w:type="dxa"/>
              <w:bottom w:w="55" w:type="dxa"/>
              <w:right w:w="90" w:type="dxa"/>
            </w:tcMar>
          </w:tcPr>
          <w:p w14:paraId="06F3C526" w14:textId="77777777" w:rsidR="00C83E1F" w:rsidRDefault="007A28C4" w:rsidP="007A28C4">
            <w:pPr>
              <w:numPr>
                <w:ilvl w:val="0"/>
                <w:numId w:val="27"/>
              </w:numPr>
            </w:pPr>
            <w:r>
              <w:rPr>
                <w:sz w:val="17"/>
              </w:rPr>
              <w:t>Invalid/expired/quota-exhausted key: remove from active use and alert Admin.</w:t>
            </w:r>
          </w:p>
        </w:tc>
      </w:tr>
      <w:tr w:rsidR="00C83E1F" w14:paraId="10CA24E8" w14:textId="77777777">
        <w:trPr>
          <w:cantSplit/>
        </w:trPr>
        <w:tc>
          <w:tcPr>
            <w:tcW w:w="2350" w:type="dxa"/>
            <w:shd w:val="clear" w:color="auto" w:fill="D9EAF7"/>
            <w:tcMar>
              <w:top w:w="55" w:type="dxa"/>
              <w:left w:w="90" w:type="dxa"/>
              <w:bottom w:w="55" w:type="dxa"/>
              <w:right w:w="90" w:type="dxa"/>
            </w:tcMar>
            <w:vAlign w:val="center"/>
          </w:tcPr>
          <w:p w14:paraId="1361A7ED" w14:textId="77777777" w:rsidR="00C83E1F" w:rsidRDefault="007A28C4">
            <w:r>
              <w:rPr>
                <w:b/>
                <w:sz w:val="17"/>
              </w:rPr>
              <w:t>Business Rules</w:t>
            </w:r>
          </w:p>
        </w:tc>
        <w:tc>
          <w:tcPr>
            <w:tcW w:w="7162" w:type="dxa"/>
            <w:tcMar>
              <w:top w:w="55" w:type="dxa"/>
              <w:left w:w="90" w:type="dxa"/>
              <w:bottom w:w="55" w:type="dxa"/>
              <w:right w:w="90" w:type="dxa"/>
            </w:tcMar>
          </w:tcPr>
          <w:p w14:paraId="2473FD53" w14:textId="77777777" w:rsidR="00C83E1F" w:rsidRDefault="007A28C4">
            <w:r>
              <w:rPr>
                <w:sz w:val="17"/>
              </w:rPr>
              <w:t>BR-04; FR-AI-004..007</w:t>
            </w:r>
          </w:p>
        </w:tc>
      </w:tr>
    </w:tbl>
    <w:p w14:paraId="35F6A442" w14:textId="77777777" w:rsidR="00C83E1F" w:rsidRDefault="007A28C4">
      <w:pPr>
        <w:pStyle w:val="Heading2"/>
      </w:pPr>
      <w:r>
        <w:t>8.15 UC15 — Parse Submission to AST</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2545C471" w14:textId="77777777">
        <w:trPr>
          <w:cantSplit/>
          <w:tblHeader/>
        </w:trPr>
        <w:tc>
          <w:tcPr>
            <w:tcW w:w="9512" w:type="dxa"/>
            <w:gridSpan w:val="2"/>
            <w:shd w:val="clear" w:color="auto" w:fill="1F4E79"/>
            <w:tcMar>
              <w:top w:w="70" w:type="dxa"/>
              <w:left w:w="90" w:type="dxa"/>
              <w:bottom w:w="70" w:type="dxa"/>
              <w:right w:w="90" w:type="dxa"/>
            </w:tcMar>
            <w:vAlign w:val="center"/>
          </w:tcPr>
          <w:p w14:paraId="520858DC" w14:textId="77777777" w:rsidR="00C83E1F" w:rsidRDefault="007A28C4">
            <w:pPr>
              <w:keepNext/>
            </w:pPr>
            <w:r>
              <w:rPr>
                <w:b/>
                <w:color w:val="FFFFFF"/>
              </w:rPr>
              <w:t>UC SPECIFICATION TEMPLATE</w:t>
            </w:r>
          </w:p>
        </w:tc>
      </w:tr>
      <w:tr w:rsidR="00C83E1F" w14:paraId="1BB94604" w14:textId="77777777">
        <w:trPr>
          <w:cantSplit/>
        </w:trPr>
        <w:tc>
          <w:tcPr>
            <w:tcW w:w="2350" w:type="dxa"/>
            <w:shd w:val="clear" w:color="auto" w:fill="D9EAF7"/>
            <w:tcMar>
              <w:top w:w="55" w:type="dxa"/>
              <w:left w:w="90" w:type="dxa"/>
              <w:bottom w:w="55" w:type="dxa"/>
              <w:right w:w="90" w:type="dxa"/>
            </w:tcMar>
            <w:vAlign w:val="center"/>
          </w:tcPr>
          <w:p w14:paraId="008DF8B3" w14:textId="77777777" w:rsidR="00C83E1F" w:rsidRDefault="007A28C4">
            <w:pPr>
              <w:keepNext/>
            </w:pPr>
            <w:r>
              <w:rPr>
                <w:b/>
                <w:sz w:val="17"/>
              </w:rPr>
              <w:t>Use Case Name</w:t>
            </w:r>
          </w:p>
        </w:tc>
        <w:tc>
          <w:tcPr>
            <w:tcW w:w="7162" w:type="dxa"/>
            <w:tcMar>
              <w:top w:w="55" w:type="dxa"/>
              <w:left w:w="90" w:type="dxa"/>
              <w:bottom w:w="55" w:type="dxa"/>
              <w:right w:w="90" w:type="dxa"/>
            </w:tcMar>
          </w:tcPr>
          <w:p w14:paraId="618A8FBE" w14:textId="77777777" w:rsidR="00C83E1F" w:rsidRDefault="007A28C4">
            <w:pPr>
              <w:keepNext/>
            </w:pPr>
            <w:r>
              <w:rPr>
                <w:sz w:val="17"/>
              </w:rPr>
              <w:t>Parse Submission to AST</w:t>
            </w:r>
          </w:p>
        </w:tc>
      </w:tr>
      <w:tr w:rsidR="00C83E1F" w14:paraId="7F352A97" w14:textId="77777777">
        <w:trPr>
          <w:cantSplit/>
        </w:trPr>
        <w:tc>
          <w:tcPr>
            <w:tcW w:w="2350" w:type="dxa"/>
            <w:shd w:val="clear" w:color="auto" w:fill="D9EAF7"/>
            <w:tcMar>
              <w:top w:w="55" w:type="dxa"/>
              <w:left w:w="90" w:type="dxa"/>
              <w:bottom w:w="55" w:type="dxa"/>
              <w:right w:w="90" w:type="dxa"/>
            </w:tcMar>
            <w:vAlign w:val="center"/>
          </w:tcPr>
          <w:p w14:paraId="2DBFCC2A" w14:textId="77777777" w:rsidR="00C83E1F" w:rsidRDefault="007A28C4">
            <w:pPr>
              <w:keepNext/>
            </w:pPr>
            <w:r>
              <w:rPr>
                <w:b/>
                <w:sz w:val="17"/>
              </w:rPr>
              <w:t>Use Case ID</w:t>
            </w:r>
          </w:p>
        </w:tc>
        <w:tc>
          <w:tcPr>
            <w:tcW w:w="7162" w:type="dxa"/>
            <w:tcMar>
              <w:top w:w="55" w:type="dxa"/>
              <w:left w:w="90" w:type="dxa"/>
              <w:bottom w:w="55" w:type="dxa"/>
              <w:right w:w="90" w:type="dxa"/>
            </w:tcMar>
          </w:tcPr>
          <w:p w14:paraId="32083064" w14:textId="77777777" w:rsidR="00C83E1F" w:rsidRDefault="007A28C4">
            <w:pPr>
              <w:keepNext/>
            </w:pPr>
            <w:r>
              <w:rPr>
                <w:sz w:val="17"/>
              </w:rPr>
              <w:t>UC15</w:t>
            </w:r>
          </w:p>
        </w:tc>
      </w:tr>
      <w:tr w:rsidR="00C83E1F" w14:paraId="0CCCA791" w14:textId="77777777">
        <w:trPr>
          <w:cantSplit/>
        </w:trPr>
        <w:tc>
          <w:tcPr>
            <w:tcW w:w="2350" w:type="dxa"/>
            <w:shd w:val="clear" w:color="auto" w:fill="D9EAF7"/>
            <w:tcMar>
              <w:top w:w="55" w:type="dxa"/>
              <w:left w:w="90" w:type="dxa"/>
              <w:bottom w:w="55" w:type="dxa"/>
              <w:right w:w="90" w:type="dxa"/>
            </w:tcMar>
            <w:vAlign w:val="center"/>
          </w:tcPr>
          <w:p w14:paraId="35AFE0E3" w14:textId="77777777" w:rsidR="00C83E1F" w:rsidRDefault="007A28C4">
            <w:pPr>
              <w:keepNext/>
            </w:pPr>
            <w:r>
              <w:rPr>
                <w:b/>
                <w:sz w:val="17"/>
              </w:rPr>
              <w:t>Actor(s)</w:t>
            </w:r>
          </w:p>
        </w:tc>
        <w:tc>
          <w:tcPr>
            <w:tcW w:w="7162" w:type="dxa"/>
            <w:tcMar>
              <w:top w:w="55" w:type="dxa"/>
              <w:left w:w="90" w:type="dxa"/>
              <w:bottom w:w="55" w:type="dxa"/>
              <w:right w:w="90" w:type="dxa"/>
            </w:tcMar>
          </w:tcPr>
          <w:p w14:paraId="37532C06" w14:textId="77777777" w:rsidR="00C83E1F" w:rsidRDefault="007A28C4">
            <w:pPr>
              <w:keepNext/>
            </w:pPr>
            <w:r>
              <w:rPr>
                <w:b/>
                <w:sz w:val="17"/>
              </w:rPr>
              <w:t xml:space="preserve">Primary / Supporting: </w:t>
            </w:r>
            <w:r>
              <w:rPr>
                <w:sz w:val="17"/>
              </w:rPr>
              <w:t>System AST Engine</w:t>
            </w:r>
          </w:p>
        </w:tc>
      </w:tr>
      <w:tr w:rsidR="00C83E1F" w14:paraId="5CBA260B" w14:textId="77777777">
        <w:trPr>
          <w:cantSplit/>
        </w:trPr>
        <w:tc>
          <w:tcPr>
            <w:tcW w:w="2350" w:type="dxa"/>
            <w:shd w:val="clear" w:color="auto" w:fill="D9EAF7"/>
            <w:tcMar>
              <w:top w:w="55" w:type="dxa"/>
              <w:left w:w="90" w:type="dxa"/>
              <w:bottom w:w="55" w:type="dxa"/>
              <w:right w:w="90" w:type="dxa"/>
            </w:tcMar>
            <w:vAlign w:val="center"/>
          </w:tcPr>
          <w:p w14:paraId="224520CC" w14:textId="77777777" w:rsidR="00C83E1F" w:rsidRDefault="007A28C4">
            <w:r>
              <w:rPr>
                <w:b/>
                <w:sz w:val="17"/>
              </w:rPr>
              <w:t>Preconditions</w:t>
            </w:r>
          </w:p>
        </w:tc>
        <w:tc>
          <w:tcPr>
            <w:tcW w:w="7162" w:type="dxa"/>
            <w:tcMar>
              <w:top w:w="55" w:type="dxa"/>
              <w:left w:w="90" w:type="dxa"/>
              <w:bottom w:w="55" w:type="dxa"/>
              <w:right w:w="90" w:type="dxa"/>
            </w:tcMar>
          </w:tcPr>
          <w:p w14:paraId="5107F1A6" w14:textId="77777777" w:rsidR="00C83E1F" w:rsidRDefault="007A28C4">
            <w:r>
              <w:rPr>
                <w:sz w:val="17"/>
              </w:rPr>
              <w:t>Submission language is supported by an AST parser.</w:t>
            </w:r>
          </w:p>
          <w:p w14:paraId="38CE4858" w14:textId="77777777" w:rsidR="00C83E1F" w:rsidRDefault="007A28C4">
            <w:r>
              <w:rPr>
                <w:b/>
                <w:sz w:val="17"/>
              </w:rPr>
              <w:t>Trigger:</w:t>
            </w:r>
            <w:r>
              <w:rPr>
                <w:sz w:val="17"/>
              </w:rPr>
              <w:t xml:space="preserve"> AST analysis stage receives extracted source files.</w:t>
            </w:r>
          </w:p>
        </w:tc>
      </w:tr>
      <w:tr w:rsidR="00C83E1F" w14:paraId="5889BCCF" w14:textId="77777777">
        <w:trPr>
          <w:cantSplit/>
        </w:trPr>
        <w:tc>
          <w:tcPr>
            <w:tcW w:w="2350" w:type="dxa"/>
            <w:shd w:val="clear" w:color="auto" w:fill="D9EAF7"/>
            <w:tcMar>
              <w:top w:w="55" w:type="dxa"/>
              <w:left w:w="90" w:type="dxa"/>
              <w:bottom w:w="55" w:type="dxa"/>
              <w:right w:w="90" w:type="dxa"/>
            </w:tcMar>
            <w:vAlign w:val="center"/>
          </w:tcPr>
          <w:p w14:paraId="6C52582C" w14:textId="77777777" w:rsidR="00C83E1F" w:rsidRDefault="007A28C4">
            <w:r>
              <w:rPr>
                <w:b/>
                <w:sz w:val="17"/>
              </w:rPr>
              <w:t>Postconditions</w:t>
            </w:r>
          </w:p>
        </w:tc>
        <w:tc>
          <w:tcPr>
            <w:tcW w:w="7162" w:type="dxa"/>
            <w:tcMar>
              <w:top w:w="55" w:type="dxa"/>
              <w:left w:w="90" w:type="dxa"/>
              <w:bottom w:w="55" w:type="dxa"/>
              <w:right w:w="90" w:type="dxa"/>
            </w:tcMar>
          </w:tcPr>
          <w:p w14:paraId="2E0D8A92" w14:textId="77777777" w:rsidR="00C83E1F" w:rsidRDefault="007A28C4">
            <w:r>
              <w:rPr>
                <w:sz w:val="17"/>
              </w:rPr>
              <w:t>Normalized token stream is available for fingerprinting, or AST incomplete status is recorded.</w:t>
            </w:r>
          </w:p>
        </w:tc>
      </w:tr>
      <w:tr w:rsidR="00C83E1F" w14:paraId="23B95F85" w14:textId="77777777">
        <w:trPr>
          <w:cantSplit/>
        </w:trPr>
        <w:tc>
          <w:tcPr>
            <w:tcW w:w="2350" w:type="dxa"/>
            <w:shd w:val="clear" w:color="auto" w:fill="D9EAF7"/>
            <w:tcMar>
              <w:top w:w="55" w:type="dxa"/>
              <w:left w:w="90" w:type="dxa"/>
              <w:bottom w:w="55" w:type="dxa"/>
              <w:right w:w="90" w:type="dxa"/>
            </w:tcMar>
            <w:vAlign w:val="center"/>
          </w:tcPr>
          <w:p w14:paraId="371D2CC3" w14:textId="77777777" w:rsidR="00C83E1F" w:rsidRDefault="007A28C4">
            <w:r>
              <w:rPr>
                <w:b/>
                <w:sz w:val="17"/>
              </w:rPr>
              <w:t>Main Flow (Basic Path)</w:t>
            </w:r>
          </w:p>
        </w:tc>
        <w:tc>
          <w:tcPr>
            <w:tcW w:w="7162" w:type="dxa"/>
            <w:tcMar>
              <w:top w:w="55" w:type="dxa"/>
              <w:left w:w="90" w:type="dxa"/>
              <w:bottom w:w="55" w:type="dxa"/>
              <w:right w:w="90" w:type="dxa"/>
            </w:tcMar>
          </w:tcPr>
          <w:p w14:paraId="754B0D54" w14:textId="77777777" w:rsidR="00C83E1F" w:rsidRDefault="007A28C4" w:rsidP="007A28C4">
            <w:pPr>
              <w:numPr>
                <w:ilvl w:val="0"/>
                <w:numId w:val="24"/>
              </w:numPr>
            </w:pPr>
            <w:r>
              <w:rPr>
                <w:sz w:val="17"/>
              </w:rPr>
              <w:t>Select parser for target language.</w:t>
            </w:r>
          </w:p>
          <w:p w14:paraId="5B4B3D36" w14:textId="77777777" w:rsidR="00C83E1F" w:rsidRDefault="007A28C4" w:rsidP="007A28C4">
            <w:pPr>
              <w:numPr>
                <w:ilvl w:val="0"/>
                <w:numId w:val="24"/>
              </w:numPr>
            </w:pPr>
            <w:r>
              <w:rPr>
                <w:sz w:val="17"/>
              </w:rPr>
              <w:t>Parse source files into AST representation.</w:t>
            </w:r>
          </w:p>
          <w:p w14:paraId="70781775" w14:textId="77777777" w:rsidR="00C83E1F" w:rsidRDefault="007A28C4" w:rsidP="007A28C4">
            <w:pPr>
              <w:numPr>
                <w:ilvl w:val="0"/>
                <w:numId w:val="24"/>
              </w:numPr>
            </w:pPr>
            <w:r>
              <w:rPr>
                <w:sz w:val="17"/>
              </w:rPr>
              <w:t>Flatten AST using structural traversal.</w:t>
            </w:r>
          </w:p>
          <w:p w14:paraId="4A28D159" w14:textId="77777777" w:rsidR="00C83E1F" w:rsidRDefault="007A28C4" w:rsidP="007A28C4">
            <w:pPr>
              <w:numPr>
                <w:ilvl w:val="0"/>
                <w:numId w:val="24"/>
              </w:numPr>
            </w:pPr>
            <w:r>
              <w:rPr>
                <w:sz w:val="17"/>
              </w:rPr>
              <w:t>Normalize/abstract identifiers, comments, whitespace/formatting and literal values.</w:t>
            </w:r>
          </w:p>
          <w:p w14:paraId="1AF42843" w14:textId="77777777" w:rsidR="00C83E1F" w:rsidRDefault="007A28C4" w:rsidP="007A28C4">
            <w:pPr>
              <w:numPr>
                <w:ilvl w:val="0"/>
                <w:numId w:val="24"/>
              </w:numPr>
            </w:pPr>
            <w:r>
              <w:rPr>
                <w:sz w:val="17"/>
              </w:rPr>
              <w:t>Pass normalized token stream to UC16.</w:t>
            </w:r>
          </w:p>
        </w:tc>
      </w:tr>
      <w:tr w:rsidR="00C83E1F" w14:paraId="09D9563C" w14:textId="77777777">
        <w:trPr>
          <w:cantSplit/>
        </w:trPr>
        <w:tc>
          <w:tcPr>
            <w:tcW w:w="2350" w:type="dxa"/>
            <w:shd w:val="clear" w:color="auto" w:fill="D9EAF7"/>
            <w:tcMar>
              <w:top w:w="55" w:type="dxa"/>
              <w:left w:w="90" w:type="dxa"/>
              <w:bottom w:w="55" w:type="dxa"/>
              <w:right w:w="90" w:type="dxa"/>
            </w:tcMar>
            <w:vAlign w:val="center"/>
          </w:tcPr>
          <w:p w14:paraId="1992283E" w14:textId="77777777" w:rsidR="00C83E1F" w:rsidRDefault="007A28C4">
            <w:r>
              <w:rPr>
                <w:b/>
                <w:sz w:val="17"/>
              </w:rPr>
              <w:t>Alternative Flow A</w:t>
            </w:r>
          </w:p>
        </w:tc>
        <w:tc>
          <w:tcPr>
            <w:tcW w:w="7162" w:type="dxa"/>
            <w:tcMar>
              <w:top w:w="55" w:type="dxa"/>
              <w:left w:w="90" w:type="dxa"/>
              <w:bottom w:w="55" w:type="dxa"/>
              <w:right w:w="90" w:type="dxa"/>
            </w:tcMar>
          </w:tcPr>
          <w:p w14:paraId="171E8B79" w14:textId="77777777" w:rsidR="00C83E1F" w:rsidRDefault="007A28C4">
            <w:r>
              <w:rPr>
                <w:sz w:val="17"/>
              </w:rPr>
              <w:t>N/A</w:t>
            </w:r>
          </w:p>
        </w:tc>
      </w:tr>
      <w:tr w:rsidR="00C83E1F" w14:paraId="6C071EB5" w14:textId="77777777">
        <w:trPr>
          <w:cantSplit/>
        </w:trPr>
        <w:tc>
          <w:tcPr>
            <w:tcW w:w="2350" w:type="dxa"/>
            <w:shd w:val="clear" w:color="auto" w:fill="D9EAF7"/>
            <w:tcMar>
              <w:top w:w="55" w:type="dxa"/>
              <w:left w:w="90" w:type="dxa"/>
              <w:bottom w:w="55" w:type="dxa"/>
              <w:right w:w="90" w:type="dxa"/>
            </w:tcMar>
            <w:vAlign w:val="center"/>
          </w:tcPr>
          <w:p w14:paraId="71CDF4E4" w14:textId="77777777" w:rsidR="00C83E1F" w:rsidRDefault="007A28C4">
            <w:r>
              <w:rPr>
                <w:b/>
                <w:sz w:val="17"/>
              </w:rPr>
              <w:t>Alternative Flow B</w:t>
            </w:r>
          </w:p>
        </w:tc>
        <w:tc>
          <w:tcPr>
            <w:tcW w:w="7162" w:type="dxa"/>
            <w:tcMar>
              <w:top w:w="55" w:type="dxa"/>
              <w:left w:w="90" w:type="dxa"/>
              <w:bottom w:w="55" w:type="dxa"/>
              <w:right w:w="90" w:type="dxa"/>
            </w:tcMar>
          </w:tcPr>
          <w:p w14:paraId="0538B868" w14:textId="77777777" w:rsidR="00C83E1F" w:rsidRDefault="007A28C4">
            <w:r>
              <w:rPr>
                <w:sz w:val="17"/>
              </w:rPr>
              <w:t>N/A</w:t>
            </w:r>
          </w:p>
        </w:tc>
      </w:tr>
      <w:tr w:rsidR="00C83E1F" w14:paraId="158FCB00" w14:textId="77777777">
        <w:trPr>
          <w:cantSplit/>
        </w:trPr>
        <w:tc>
          <w:tcPr>
            <w:tcW w:w="2350" w:type="dxa"/>
            <w:shd w:val="clear" w:color="auto" w:fill="D9EAF7"/>
            <w:tcMar>
              <w:top w:w="55" w:type="dxa"/>
              <w:left w:w="90" w:type="dxa"/>
              <w:bottom w:w="55" w:type="dxa"/>
              <w:right w:w="90" w:type="dxa"/>
            </w:tcMar>
            <w:vAlign w:val="center"/>
          </w:tcPr>
          <w:p w14:paraId="6831F70B" w14:textId="77777777" w:rsidR="00C83E1F" w:rsidRDefault="007A28C4">
            <w:r>
              <w:rPr>
                <w:b/>
                <w:sz w:val="17"/>
              </w:rPr>
              <w:t>Exception Flow</w:t>
            </w:r>
          </w:p>
        </w:tc>
        <w:tc>
          <w:tcPr>
            <w:tcW w:w="7162" w:type="dxa"/>
            <w:tcMar>
              <w:top w:w="55" w:type="dxa"/>
              <w:left w:w="90" w:type="dxa"/>
              <w:bottom w:w="55" w:type="dxa"/>
              <w:right w:w="90" w:type="dxa"/>
            </w:tcMar>
          </w:tcPr>
          <w:p w14:paraId="5FDF5369" w14:textId="77777777" w:rsidR="00C83E1F" w:rsidRDefault="007A28C4" w:rsidP="007A28C4">
            <w:pPr>
              <w:numPr>
                <w:ilvl w:val="0"/>
                <w:numId w:val="25"/>
              </w:numPr>
            </w:pPr>
            <w:r>
              <w:rPr>
                <w:sz w:val="17"/>
              </w:rPr>
              <w:t>File parse fails: log incomplete/parse warning and continue available processing; Sandbox grading remains independent.</w:t>
            </w:r>
          </w:p>
        </w:tc>
      </w:tr>
      <w:tr w:rsidR="00C83E1F" w14:paraId="0A136271" w14:textId="77777777">
        <w:trPr>
          <w:cantSplit/>
        </w:trPr>
        <w:tc>
          <w:tcPr>
            <w:tcW w:w="2350" w:type="dxa"/>
            <w:shd w:val="clear" w:color="auto" w:fill="D9EAF7"/>
            <w:tcMar>
              <w:top w:w="55" w:type="dxa"/>
              <w:left w:w="90" w:type="dxa"/>
              <w:bottom w:w="55" w:type="dxa"/>
              <w:right w:w="90" w:type="dxa"/>
            </w:tcMar>
            <w:vAlign w:val="center"/>
          </w:tcPr>
          <w:p w14:paraId="486B6909" w14:textId="77777777" w:rsidR="00C83E1F" w:rsidRDefault="007A28C4">
            <w:r>
              <w:rPr>
                <w:b/>
                <w:sz w:val="17"/>
              </w:rPr>
              <w:t>Business Rules</w:t>
            </w:r>
          </w:p>
        </w:tc>
        <w:tc>
          <w:tcPr>
            <w:tcW w:w="7162" w:type="dxa"/>
            <w:tcMar>
              <w:top w:w="55" w:type="dxa"/>
              <w:left w:w="90" w:type="dxa"/>
              <w:bottom w:w="55" w:type="dxa"/>
              <w:right w:w="90" w:type="dxa"/>
            </w:tcMar>
          </w:tcPr>
          <w:p w14:paraId="5BA95449" w14:textId="77777777" w:rsidR="00C83E1F" w:rsidRDefault="007A28C4">
            <w:r>
              <w:rPr>
                <w:sz w:val="17"/>
              </w:rPr>
              <w:t>FR-AST-001/002</w:t>
            </w:r>
          </w:p>
        </w:tc>
      </w:tr>
    </w:tbl>
    <w:p w14:paraId="24B44E70" w14:textId="77777777" w:rsidR="00C83E1F" w:rsidRDefault="007A28C4">
      <w:pPr>
        <w:pStyle w:val="Heading2"/>
      </w:pPr>
      <w:r>
        <w:lastRenderedPageBreak/>
        <w:t>8.16 UC16 — Compute Winnowing Fingerprint &amp; Similarity</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777D99BC" w14:textId="77777777">
        <w:trPr>
          <w:cantSplit/>
          <w:tblHeader/>
        </w:trPr>
        <w:tc>
          <w:tcPr>
            <w:tcW w:w="9512" w:type="dxa"/>
            <w:gridSpan w:val="2"/>
            <w:shd w:val="clear" w:color="auto" w:fill="1F4E79"/>
            <w:tcMar>
              <w:top w:w="70" w:type="dxa"/>
              <w:left w:w="90" w:type="dxa"/>
              <w:bottom w:w="70" w:type="dxa"/>
              <w:right w:w="90" w:type="dxa"/>
            </w:tcMar>
            <w:vAlign w:val="center"/>
          </w:tcPr>
          <w:p w14:paraId="3431D9CF" w14:textId="77777777" w:rsidR="00C83E1F" w:rsidRDefault="007A28C4">
            <w:pPr>
              <w:keepNext/>
            </w:pPr>
            <w:r>
              <w:rPr>
                <w:b/>
                <w:color w:val="FFFFFF"/>
              </w:rPr>
              <w:t>UC SPECIFICATION TEMPLATE</w:t>
            </w:r>
          </w:p>
        </w:tc>
      </w:tr>
      <w:tr w:rsidR="00C83E1F" w14:paraId="36E8787F" w14:textId="77777777">
        <w:trPr>
          <w:cantSplit/>
        </w:trPr>
        <w:tc>
          <w:tcPr>
            <w:tcW w:w="2350" w:type="dxa"/>
            <w:shd w:val="clear" w:color="auto" w:fill="D9EAF7"/>
            <w:tcMar>
              <w:top w:w="55" w:type="dxa"/>
              <w:left w:w="90" w:type="dxa"/>
              <w:bottom w:w="55" w:type="dxa"/>
              <w:right w:w="90" w:type="dxa"/>
            </w:tcMar>
            <w:vAlign w:val="center"/>
          </w:tcPr>
          <w:p w14:paraId="287FC2B3" w14:textId="77777777" w:rsidR="00C83E1F" w:rsidRDefault="007A28C4">
            <w:pPr>
              <w:keepNext/>
            </w:pPr>
            <w:r>
              <w:rPr>
                <w:b/>
                <w:sz w:val="17"/>
              </w:rPr>
              <w:t>Use Case Name</w:t>
            </w:r>
          </w:p>
        </w:tc>
        <w:tc>
          <w:tcPr>
            <w:tcW w:w="7162" w:type="dxa"/>
            <w:tcMar>
              <w:top w:w="55" w:type="dxa"/>
              <w:left w:w="90" w:type="dxa"/>
              <w:bottom w:w="55" w:type="dxa"/>
              <w:right w:w="90" w:type="dxa"/>
            </w:tcMar>
          </w:tcPr>
          <w:p w14:paraId="485D1B2D" w14:textId="77777777" w:rsidR="00C83E1F" w:rsidRDefault="007A28C4">
            <w:pPr>
              <w:keepNext/>
            </w:pPr>
            <w:r>
              <w:rPr>
                <w:sz w:val="17"/>
              </w:rPr>
              <w:t>Compute Winnowing Fingerprint &amp; Similarity</w:t>
            </w:r>
          </w:p>
        </w:tc>
      </w:tr>
      <w:tr w:rsidR="00C83E1F" w14:paraId="3FC11E61" w14:textId="77777777">
        <w:trPr>
          <w:cantSplit/>
        </w:trPr>
        <w:tc>
          <w:tcPr>
            <w:tcW w:w="2350" w:type="dxa"/>
            <w:shd w:val="clear" w:color="auto" w:fill="D9EAF7"/>
            <w:tcMar>
              <w:top w:w="55" w:type="dxa"/>
              <w:left w:w="90" w:type="dxa"/>
              <w:bottom w:w="55" w:type="dxa"/>
              <w:right w:w="90" w:type="dxa"/>
            </w:tcMar>
            <w:vAlign w:val="center"/>
          </w:tcPr>
          <w:p w14:paraId="0F63703D" w14:textId="77777777" w:rsidR="00C83E1F" w:rsidRDefault="007A28C4">
            <w:pPr>
              <w:keepNext/>
            </w:pPr>
            <w:r>
              <w:rPr>
                <w:b/>
                <w:sz w:val="17"/>
              </w:rPr>
              <w:t>Use Case ID</w:t>
            </w:r>
          </w:p>
        </w:tc>
        <w:tc>
          <w:tcPr>
            <w:tcW w:w="7162" w:type="dxa"/>
            <w:tcMar>
              <w:top w:w="55" w:type="dxa"/>
              <w:left w:w="90" w:type="dxa"/>
              <w:bottom w:w="55" w:type="dxa"/>
              <w:right w:w="90" w:type="dxa"/>
            </w:tcMar>
          </w:tcPr>
          <w:p w14:paraId="74D58E4D" w14:textId="77777777" w:rsidR="00C83E1F" w:rsidRDefault="007A28C4">
            <w:pPr>
              <w:keepNext/>
            </w:pPr>
            <w:r>
              <w:rPr>
                <w:sz w:val="17"/>
              </w:rPr>
              <w:t>UC16</w:t>
            </w:r>
          </w:p>
        </w:tc>
      </w:tr>
      <w:tr w:rsidR="00C83E1F" w14:paraId="364BE9A7" w14:textId="77777777">
        <w:trPr>
          <w:cantSplit/>
        </w:trPr>
        <w:tc>
          <w:tcPr>
            <w:tcW w:w="2350" w:type="dxa"/>
            <w:shd w:val="clear" w:color="auto" w:fill="D9EAF7"/>
            <w:tcMar>
              <w:top w:w="55" w:type="dxa"/>
              <w:left w:w="90" w:type="dxa"/>
              <w:bottom w:w="55" w:type="dxa"/>
              <w:right w:w="90" w:type="dxa"/>
            </w:tcMar>
            <w:vAlign w:val="center"/>
          </w:tcPr>
          <w:p w14:paraId="6EB73332" w14:textId="77777777" w:rsidR="00C83E1F" w:rsidRDefault="007A28C4">
            <w:pPr>
              <w:keepNext/>
            </w:pPr>
            <w:r>
              <w:rPr>
                <w:b/>
                <w:sz w:val="17"/>
              </w:rPr>
              <w:t>Actor(s)</w:t>
            </w:r>
          </w:p>
        </w:tc>
        <w:tc>
          <w:tcPr>
            <w:tcW w:w="7162" w:type="dxa"/>
            <w:tcMar>
              <w:top w:w="55" w:type="dxa"/>
              <w:left w:w="90" w:type="dxa"/>
              <w:bottom w:w="55" w:type="dxa"/>
              <w:right w:w="90" w:type="dxa"/>
            </w:tcMar>
          </w:tcPr>
          <w:p w14:paraId="0533FBB4" w14:textId="77777777" w:rsidR="00C83E1F" w:rsidRDefault="007A28C4">
            <w:pPr>
              <w:keepNext/>
            </w:pPr>
            <w:r>
              <w:rPr>
                <w:b/>
                <w:sz w:val="17"/>
              </w:rPr>
              <w:t xml:space="preserve">Primary / Supporting: </w:t>
            </w:r>
            <w:r>
              <w:rPr>
                <w:sz w:val="17"/>
              </w:rPr>
              <w:t>System AST/Winnowing Engine</w:t>
            </w:r>
          </w:p>
        </w:tc>
      </w:tr>
      <w:tr w:rsidR="00C83E1F" w14:paraId="7813ECD5" w14:textId="77777777">
        <w:trPr>
          <w:cantSplit/>
        </w:trPr>
        <w:tc>
          <w:tcPr>
            <w:tcW w:w="2350" w:type="dxa"/>
            <w:shd w:val="clear" w:color="auto" w:fill="D9EAF7"/>
            <w:tcMar>
              <w:top w:w="55" w:type="dxa"/>
              <w:left w:w="90" w:type="dxa"/>
              <w:bottom w:w="55" w:type="dxa"/>
              <w:right w:w="90" w:type="dxa"/>
            </w:tcMar>
            <w:vAlign w:val="center"/>
          </w:tcPr>
          <w:p w14:paraId="194F8D87" w14:textId="77777777" w:rsidR="00C83E1F" w:rsidRDefault="007A28C4">
            <w:r>
              <w:rPr>
                <w:b/>
                <w:sz w:val="17"/>
              </w:rPr>
              <w:t>Preconditions</w:t>
            </w:r>
          </w:p>
        </w:tc>
        <w:tc>
          <w:tcPr>
            <w:tcW w:w="7162" w:type="dxa"/>
            <w:tcMar>
              <w:top w:w="55" w:type="dxa"/>
              <w:left w:w="90" w:type="dxa"/>
              <w:bottom w:w="55" w:type="dxa"/>
              <w:right w:w="90" w:type="dxa"/>
            </w:tcMar>
          </w:tcPr>
          <w:p w14:paraId="1BF53010" w14:textId="77777777" w:rsidR="00C83E1F" w:rsidRDefault="007A28C4">
            <w:r>
              <w:rPr>
                <w:sz w:val="17"/>
              </w:rPr>
              <w:t>Normalized AST token stream exists.</w:t>
            </w:r>
          </w:p>
          <w:p w14:paraId="28419C3F" w14:textId="77777777" w:rsidR="00C83E1F" w:rsidRDefault="007A28C4">
            <w:r>
              <w:rPr>
                <w:b/>
                <w:sz w:val="17"/>
              </w:rPr>
              <w:t>Trigger:</w:t>
            </w:r>
            <w:r>
              <w:rPr>
                <w:sz w:val="17"/>
              </w:rPr>
              <w:t xml:space="preserve"> AST normalization completes.</w:t>
            </w:r>
          </w:p>
        </w:tc>
      </w:tr>
      <w:tr w:rsidR="00C83E1F" w14:paraId="274CC236" w14:textId="77777777">
        <w:trPr>
          <w:cantSplit/>
        </w:trPr>
        <w:tc>
          <w:tcPr>
            <w:tcW w:w="2350" w:type="dxa"/>
            <w:shd w:val="clear" w:color="auto" w:fill="D9EAF7"/>
            <w:tcMar>
              <w:top w:w="55" w:type="dxa"/>
              <w:left w:w="90" w:type="dxa"/>
              <w:bottom w:w="55" w:type="dxa"/>
              <w:right w:w="90" w:type="dxa"/>
            </w:tcMar>
            <w:vAlign w:val="center"/>
          </w:tcPr>
          <w:p w14:paraId="2F71A051" w14:textId="77777777" w:rsidR="00C83E1F" w:rsidRDefault="007A28C4">
            <w:r>
              <w:rPr>
                <w:b/>
                <w:sz w:val="17"/>
              </w:rPr>
              <w:t>Postconditions</w:t>
            </w:r>
          </w:p>
        </w:tc>
        <w:tc>
          <w:tcPr>
            <w:tcW w:w="7162" w:type="dxa"/>
            <w:tcMar>
              <w:top w:w="55" w:type="dxa"/>
              <w:left w:w="90" w:type="dxa"/>
              <w:bottom w:w="55" w:type="dxa"/>
              <w:right w:w="90" w:type="dxa"/>
            </w:tcMar>
          </w:tcPr>
          <w:p w14:paraId="351FFD7F" w14:textId="77777777" w:rsidR="00C83E1F" w:rsidRDefault="007A28C4">
            <w:r>
              <w:rPr>
                <w:sz w:val="17"/>
              </w:rPr>
              <w:t>Similarity results/flags are available for UC17.</w:t>
            </w:r>
          </w:p>
        </w:tc>
      </w:tr>
      <w:tr w:rsidR="00C83E1F" w14:paraId="250E554F" w14:textId="77777777">
        <w:trPr>
          <w:cantSplit/>
        </w:trPr>
        <w:tc>
          <w:tcPr>
            <w:tcW w:w="2350" w:type="dxa"/>
            <w:shd w:val="clear" w:color="auto" w:fill="D9EAF7"/>
            <w:tcMar>
              <w:top w:w="55" w:type="dxa"/>
              <w:left w:w="90" w:type="dxa"/>
              <w:bottom w:w="55" w:type="dxa"/>
              <w:right w:w="90" w:type="dxa"/>
            </w:tcMar>
            <w:vAlign w:val="center"/>
          </w:tcPr>
          <w:p w14:paraId="46C359A0" w14:textId="77777777" w:rsidR="00C83E1F" w:rsidRDefault="007A28C4">
            <w:r>
              <w:rPr>
                <w:b/>
                <w:sz w:val="17"/>
              </w:rPr>
              <w:t>Main Flow (Basic Path)</w:t>
            </w:r>
          </w:p>
        </w:tc>
        <w:tc>
          <w:tcPr>
            <w:tcW w:w="7162" w:type="dxa"/>
            <w:tcMar>
              <w:top w:w="55" w:type="dxa"/>
              <w:left w:w="90" w:type="dxa"/>
              <w:bottom w:w="55" w:type="dxa"/>
              <w:right w:w="90" w:type="dxa"/>
            </w:tcMar>
          </w:tcPr>
          <w:p w14:paraId="4F5217F4" w14:textId="77777777" w:rsidR="00C83E1F" w:rsidRDefault="007A28C4" w:rsidP="007A28C4">
            <w:pPr>
              <w:numPr>
                <w:ilvl w:val="0"/>
                <w:numId w:val="22"/>
              </w:numPr>
            </w:pPr>
            <w:r>
              <w:rPr>
                <w:sz w:val="17"/>
              </w:rPr>
              <w:t>Create k-gram hashes over normalized tokens.</w:t>
            </w:r>
          </w:p>
          <w:p w14:paraId="1B6DDAC3" w14:textId="77777777" w:rsidR="00C83E1F" w:rsidRDefault="007A28C4" w:rsidP="007A28C4">
            <w:pPr>
              <w:numPr>
                <w:ilvl w:val="0"/>
                <w:numId w:val="22"/>
              </w:numPr>
            </w:pPr>
            <w:r>
              <w:rPr>
                <w:sz w:val="17"/>
              </w:rPr>
              <w:t>Apply Winnowing windows and select minimum hash (rightmost on ties) as fingerprints.</w:t>
            </w:r>
          </w:p>
          <w:p w14:paraId="606E2CA0" w14:textId="77777777" w:rsidR="00C83E1F" w:rsidRDefault="007A28C4" w:rsidP="007A28C4">
            <w:pPr>
              <w:numPr>
                <w:ilvl w:val="0"/>
                <w:numId w:val="22"/>
              </w:numPr>
            </w:pPr>
            <w:r>
              <w:rPr>
                <w:sz w:val="17"/>
              </w:rPr>
              <w:t>Persist fingerprints.</w:t>
            </w:r>
          </w:p>
          <w:p w14:paraId="7DB2E265" w14:textId="77777777" w:rsidR="00C83E1F" w:rsidRDefault="007A28C4" w:rsidP="007A28C4">
            <w:pPr>
              <w:numPr>
                <w:ilvl w:val="0"/>
                <w:numId w:val="22"/>
              </w:numPr>
            </w:pPr>
            <w:r>
              <w:rPr>
                <w:sz w:val="17"/>
              </w:rPr>
              <w:t>Compare against same-Exam submissions using BR-03 containment similarity.</w:t>
            </w:r>
          </w:p>
          <w:p w14:paraId="52A42896" w14:textId="77777777" w:rsidR="00C83E1F" w:rsidRDefault="007A28C4" w:rsidP="007A28C4">
            <w:pPr>
              <w:numPr>
                <w:ilvl w:val="0"/>
                <w:numId w:val="22"/>
              </w:numPr>
            </w:pPr>
            <w:r>
              <w:rPr>
                <w:sz w:val="17"/>
              </w:rPr>
              <w:t>For Group Exams compare different teams only.</w:t>
            </w:r>
          </w:p>
          <w:p w14:paraId="7EB5F1E8" w14:textId="77777777" w:rsidR="00C83E1F" w:rsidRDefault="007A28C4" w:rsidP="007A28C4">
            <w:pPr>
              <w:numPr>
                <w:ilvl w:val="0"/>
                <w:numId w:val="22"/>
              </w:numPr>
            </w:pPr>
            <w:r>
              <w:rPr>
                <w:sz w:val="17"/>
              </w:rPr>
              <w:t>Persist SimilarityMatrix and set threshold flags.</w:t>
            </w:r>
          </w:p>
        </w:tc>
      </w:tr>
      <w:tr w:rsidR="00C83E1F" w14:paraId="3D128125" w14:textId="77777777">
        <w:trPr>
          <w:cantSplit/>
        </w:trPr>
        <w:tc>
          <w:tcPr>
            <w:tcW w:w="2350" w:type="dxa"/>
            <w:shd w:val="clear" w:color="auto" w:fill="D9EAF7"/>
            <w:tcMar>
              <w:top w:w="55" w:type="dxa"/>
              <w:left w:w="90" w:type="dxa"/>
              <w:bottom w:w="55" w:type="dxa"/>
              <w:right w:w="90" w:type="dxa"/>
            </w:tcMar>
            <w:vAlign w:val="center"/>
          </w:tcPr>
          <w:p w14:paraId="31EB6D46" w14:textId="77777777" w:rsidR="00C83E1F" w:rsidRDefault="007A28C4">
            <w:r>
              <w:rPr>
                <w:b/>
                <w:sz w:val="17"/>
              </w:rPr>
              <w:t>Alternative Flow A</w:t>
            </w:r>
          </w:p>
        </w:tc>
        <w:tc>
          <w:tcPr>
            <w:tcW w:w="7162" w:type="dxa"/>
            <w:tcMar>
              <w:top w:w="55" w:type="dxa"/>
              <w:left w:w="90" w:type="dxa"/>
              <w:bottom w:w="55" w:type="dxa"/>
              <w:right w:w="90" w:type="dxa"/>
            </w:tcMar>
          </w:tcPr>
          <w:p w14:paraId="2FCBEB66" w14:textId="77777777" w:rsidR="00C83E1F" w:rsidRDefault="007A28C4">
            <w:r>
              <w:rPr>
                <w:sz w:val="17"/>
              </w:rPr>
              <w:t>N/A</w:t>
            </w:r>
          </w:p>
        </w:tc>
      </w:tr>
      <w:tr w:rsidR="00C83E1F" w14:paraId="27C88B0C" w14:textId="77777777">
        <w:trPr>
          <w:cantSplit/>
        </w:trPr>
        <w:tc>
          <w:tcPr>
            <w:tcW w:w="2350" w:type="dxa"/>
            <w:shd w:val="clear" w:color="auto" w:fill="D9EAF7"/>
            <w:tcMar>
              <w:top w:w="55" w:type="dxa"/>
              <w:left w:w="90" w:type="dxa"/>
              <w:bottom w:w="55" w:type="dxa"/>
              <w:right w:w="90" w:type="dxa"/>
            </w:tcMar>
            <w:vAlign w:val="center"/>
          </w:tcPr>
          <w:p w14:paraId="09F14129" w14:textId="77777777" w:rsidR="00C83E1F" w:rsidRDefault="007A28C4">
            <w:r>
              <w:rPr>
                <w:b/>
                <w:sz w:val="17"/>
              </w:rPr>
              <w:t>Alternative Flow B</w:t>
            </w:r>
          </w:p>
        </w:tc>
        <w:tc>
          <w:tcPr>
            <w:tcW w:w="7162" w:type="dxa"/>
            <w:tcMar>
              <w:top w:w="55" w:type="dxa"/>
              <w:left w:w="90" w:type="dxa"/>
              <w:bottom w:w="55" w:type="dxa"/>
              <w:right w:w="90" w:type="dxa"/>
            </w:tcMar>
          </w:tcPr>
          <w:p w14:paraId="075D77C6" w14:textId="77777777" w:rsidR="00C83E1F" w:rsidRDefault="007A28C4">
            <w:r>
              <w:rPr>
                <w:sz w:val="17"/>
              </w:rPr>
              <w:t>N/A</w:t>
            </w:r>
          </w:p>
        </w:tc>
      </w:tr>
      <w:tr w:rsidR="00C83E1F" w14:paraId="55554610" w14:textId="77777777">
        <w:trPr>
          <w:cantSplit/>
        </w:trPr>
        <w:tc>
          <w:tcPr>
            <w:tcW w:w="2350" w:type="dxa"/>
            <w:shd w:val="clear" w:color="auto" w:fill="D9EAF7"/>
            <w:tcMar>
              <w:top w:w="55" w:type="dxa"/>
              <w:left w:w="90" w:type="dxa"/>
              <w:bottom w:w="55" w:type="dxa"/>
              <w:right w:w="90" w:type="dxa"/>
            </w:tcMar>
            <w:vAlign w:val="center"/>
          </w:tcPr>
          <w:p w14:paraId="538B13F7" w14:textId="77777777" w:rsidR="00C83E1F" w:rsidRDefault="007A28C4">
            <w:r>
              <w:rPr>
                <w:b/>
                <w:sz w:val="17"/>
              </w:rPr>
              <w:t>Exception Flow</w:t>
            </w:r>
          </w:p>
        </w:tc>
        <w:tc>
          <w:tcPr>
            <w:tcW w:w="7162" w:type="dxa"/>
            <w:tcMar>
              <w:top w:w="55" w:type="dxa"/>
              <w:left w:w="90" w:type="dxa"/>
              <w:bottom w:w="55" w:type="dxa"/>
              <w:right w:w="90" w:type="dxa"/>
            </w:tcMar>
          </w:tcPr>
          <w:p w14:paraId="1989C4F2" w14:textId="77777777" w:rsidR="00C83E1F" w:rsidRDefault="007A28C4" w:rsidP="007A28C4">
            <w:pPr>
              <w:numPr>
                <w:ilvl w:val="0"/>
                <w:numId w:val="23"/>
              </w:numPr>
            </w:pPr>
            <w:r>
              <w:rPr>
                <w:sz w:val="17"/>
              </w:rPr>
              <w:t>Too few tokens/incomplete AST: exclude unavailable fingerprint from pairwise comparison and retain status.</w:t>
            </w:r>
          </w:p>
        </w:tc>
      </w:tr>
      <w:tr w:rsidR="00C83E1F" w14:paraId="1448BCBE" w14:textId="77777777">
        <w:trPr>
          <w:cantSplit/>
        </w:trPr>
        <w:tc>
          <w:tcPr>
            <w:tcW w:w="2350" w:type="dxa"/>
            <w:shd w:val="clear" w:color="auto" w:fill="D9EAF7"/>
            <w:tcMar>
              <w:top w:w="55" w:type="dxa"/>
              <w:left w:w="90" w:type="dxa"/>
              <w:bottom w:w="55" w:type="dxa"/>
              <w:right w:w="90" w:type="dxa"/>
            </w:tcMar>
            <w:vAlign w:val="center"/>
          </w:tcPr>
          <w:p w14:paraId="436DBEF6" w14:textId="77777777" w:rsidR="00C83E1F" w:rsidRDefault="007A28C4">
            <w:r>
              <w:rPr>
                <w:b/>
                <w:sz w:val="17"/>
              </w:rPr>
              <w:t>Business Rules</w:t>
            </w:r>
          </w:p>
        </w:tc>
        <w:tc>
          <w:tcPr>
            <w:tcW w:w="7162" w:type="dxa"/>
            <w:tcMar>
              <w:top w:w="55" w:type="dxa"/>
              <w:left w:w="90" w:type="dxa"/>
              <w:bottom w:w="55" w:type="dxa"/>
              <w:right w:w="90" w:type="dxa"/>
            </w:tcMar>
          </w:tcPr>
          <w:p w14:paraId="6443B377" w14:textId="77777777" w:rsidR="00C83E1F" w:rsidRDefault="007A28C4">
            <w:r>
              <w:rPr>
                <w:sz w:val="17"/>
              </w:rPr>
              <w:t>BR-03; FR-AST-003..006</w:t>
            </w:r>
          </w:p>
        </w:tc>
      </w:tr>
    </w:tbl>
    <w:p w14:paraId="457D76B3" w14:textId="77777777" w:rsidR="00C83E1F" w:rsidRDefault="007A28C4">
      <w:pPr>
        <w:pStyle w:val="Heading2"/>
      </w:pPr>
      <w:r>
        <w:t>8.17 UC17 — View Plagiarism Report</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1834BC00" w14:textId="77777777">
        <w:trPr>
          <w:cantSplit/>
          <w:tblHeader/>
        </w:trPr>
        <w:tc>
          <w:tcPr>
            <w:tcW w:w="9512" w:type="dxa"/>
            <w:gridSpan w:val="2"/>
            <w:shd w:val="clear" w:color="auto" w:fill="1F4E79"/>
            <w:tcMar>
              <w:top w:w="70" w:type="dxa"/>
              <w:left w:w="90" w:type="dxa"/>
              <w:bottom w:w="70" w:type="dxa"/>
              <w:right w:w="90" w:type="dxa"/>
            </w:tcMar>
            <w:vAlign w:val="center"/>
          </w:tcPr>
          <w:p w14:paraId="793F9B46" w14:textId="77777777" w:rsidR="00C83E1F" w:rsidRDefault="007A28C4">
            <w:pPr>
              <w:keepNext/>
            </w:pPr>
            <w:r>
              <w:rPr>
                <w:b/>
                <w:color w:val="FFFFFF"/>
              </w:rPr>
              <w:t>UC SPECIFICATION TEMPLATE</w:t>
            </w:r>
          </w:p>
        </w:tc>
      </w:tr>
      <w:tr w:rsidR="00C83E1F" w14:paraId="62B2A7A4" w14:textId="77777777">
        <w:trPr>
          <w:cantSplit/>
        </w:trPr>
        <w:tc>
          <w:tcPr>
            <w:tcW w:w="2350" w:type="dxa"/>
            <w:shd w:val="clear" w:color="auto" w:fill="D9EAF7"/>
            <w:tcMar>
              <w:top w:w="55" w:type="dxa"/>
              <w:left w:w="90" w:type="dxa"/>
              <w:bottom w:w="55" w:type="dxa"/>
              <w:right w:w="90" w:type="dxa"/>
            </w:tcMar>
            <w:vAlign w:val="center"/>
          </w:tcPr>
          <w:p w14:paraId="3A1D114F" w14:textId="77777777" w:rsidR="00C83E1F" w:rsidRDefault="007A28C4">
            <w:pPr>
              <w:keepNext/>
            </w:pPr>
            <w:r>
              <w:rPr>
                <w:b/>
                <w:sz w:val="17"/>
              </w:rPr>
              <w:t>Use Case Name</w:t>
            </w:r>
          </w:p>
        </w:tc>
        <w:tc>
          <w:tcPr>
            <w:tcW w:w="7162" w:type="dxa"/>
            <w:tcMar>
              <w:top w:w="55" w:type="dxa"/>
              <w:left w:w="90" w:type="dxa"/>
              <w:bottom w:w="55" w:type="dxa"/>
              <w:right w:w="90" w:type="dxa"/>
            </w:tcMar>
          </w:tcPr>
          <w:p w14:paraId="082DDE37" w14:textId="77777777" w:rsidR="00C83E1F" w:rsidRDefault="007A28C4">
            <w:pPr>
              <w:keepNext/>
            </w:pPr>
            <w:r>
              <w:rPr>
                <w:sz w:val="17"/>
              </w:rPr>
              <w:t>View Plagiarism Report</w:t>
            </w:r>
          </w:p>
        </w:tc>
      </w:tr>
      <w:tr w:rsidR="00C83E1F" w14:paraId="63D044C2" w14:textId="77777777">
        <w:trPr>
          <w:cantSplit/>
        </w:trPr>
        <w:tc>
          <w:tcPr>
            <w:tcW w:w="2350" w:type="dxa"/>
            <w:shd w:val="clear" w:color="auto" w:fill="D9EAF7"/>
            <w:tcMar>
              <w:top w:w="55" w:type="dxa"/>
              <w:left w:w="90" w:type="dxa"/>
              <w:bottom w:w="55" w:type="dxa"/>
              <w:right w:w="90" w:type="dxa"/>
            </w:tcMar>
            <w:vAlign w:val="center"/>
          </w:tcPr>
          <w:p w14:paraId="7AD6193D" w14:textId="77777777" w:rsidR="00C83E1F" w:rsidRDefault="007A28C4">
            <w:pPr>
              <w:keepNext/>
            </w:pPr>
            <w:r>
              <w:rPr>
                <w:b/>
                <w:sz w:val="17"/>
              </w:rPr>
              <w:t>Use Case ID</w:t>
            </w:r>
          </w:p>
        </w:tc>
        <w:tc>
          <w:tcPr>
            <w:tcW w:w="7162" w:type="dxa"/>
            <w:tcMar>
              <w:top w:w="55" w:type="dxa"/>
              <w:left w:w="90" w:type="dxa"/>
              <w:bottom w:w="55" w:type="dxa"/>
              <w:right w:w="90" w:type="dxa"/>
            </w:tcMar>
          </w:tcPr>
          <w:p w14:paraId="02933120" w14:textId="77777777" w:rsidR="00C83E1F" w:rsidRDefault="007A28C4">
            <w:pPr>
              <w:keepNext/>
            </w:pPr>
            <w:r>
              <w:rPr>
                <w:sz w:val="17"/>
              </w:rPr>
              <w:t>UC17</w:t>
            </w:r>
          </w:p>
        </w:tc>
      </w:tr>
      <w:tr w:rsidR="00C83E1F" w14:paraId="365CCC89" w14:textId="77777777">
        <w:trPr>
          <w:cantSplit/>
        </w:trPr>
        <w:tc>
          <w:tcPr>
            <w:tcW w:w="2350" w:type="dxa"/>
            <w:shd w:val="clear" w:color="auto" w:fill="D9EAF7"/>
            <w:tcMar>
              <w:top w:w="55" w:type="dxa"/>
              <w:left w:w="90" w:type="dxa"/>
              <w:bottom w:w="55" w:type="dxa"/>
              <w:right w:w="90" w:type="dxa"/>
            </w:tcMar>
            <w:vAlign w:val="center"/>
          </w:tcPr>
          <w:p w14:paraId="47EA9FCB" w14:textId="77777777" w:rsidR="00C83E1F" w:rsidRDefault="007A28C4">
            <w:pPr>
              <w:keepNext/>
            </w:pPr>
            <w:r>
              <w:rPr>
                <w:b/>
                <w:sz w:val="17"/>
              </w:rPr>
              <w:t>Actor(s)</w:t>
            </w:r>
          </w:p>
        </w:tc>
        <w:tc>
          <w:tcPr>
            <w:tcW w:w="7162" w:type="dxa"/>
            <w:tcMar>
              <w:top w:w="55" w:type="dxa"/>
              <w:left w:w="90" w:type="dxa"/>
              <w:bottom w:w="55" w:type="dxa"/>
              <w:right w:w="90" w:type="dxa"/>
            </w:tcMar>
          </w:tcPr>
          <w:p w14:paraId="0F010D02" w14:textId="77777777" w:rsidR="00C83E1F" w:rsidRDefault="007A28C4">
            <w:pPr>
              <w:keepNext/>
            </w:pPr>
            <w:r>
              <w:rPr>
                <w:b/>
                <w:sz w:val="17"/>
              </w:rPr>
              <w:t xml:space="preserve">Primary / Supporting: </w:t>
            </w:r>
            <w:r>
              <w:rPr>
                <w:sz w:val="17"/>
              </w:rPr>
              <w:t>Lecturer; System Admin</w:t>
            </w:r>
          </w:p>
        </w:tc>
      </w:tr>
      <w:tr w:rsidR="00C83E1F" w14:paraId="1F247B5B" w14:textId="77777777">
        <w:trPr>
          <w:cantSplit/>
        </w:trPr>
        <w:tc>
          <w:tcPr>
            <w:tcW w:w="2350" w:type="dxa"/>
            <w:shd w:val="clear" w:color="auto" w:fill="D9EAF7"/>
            <w:tcMar>
              <w:top w:w="55" w:type="dxa"/>
              <w:left w:w="90" w:type="dxa"/>
              <w:bottom w:w="55" w:type="dxa"/>
              <w:right w:w="90" w:type="dxa"/>
            </w:tcMar>
            <w:vAlign w:val="center"/>
          </w:tcPr>
          <w:p w14:paraId="211F7033" w14:textId="77777777" w:rsidR="00C83E1F" w:rsidRDefault="007A28C4">
            <w:r>
              <w:rPr>
                <w:b/>
                <w:sz w:val="17"/>
              </w:rPr>
              <w:t>Preconditions</w:t>
            </w:r>
          </w:p>
        </w:tc>
        <w:tc>
          <w:tcPr>
            <w:tcW w:w="7162" w:type="dxa"/>
            <w:tcMar>
              <w:top w:w="55" w:type="dxa"/>
              <w:left w:w="90" w:type="dxa"/>
              <w:bottom w:w="55" w:type="dxa"/>
              <w:right w:w="90" w:type="dxa"/>
            </w:tcMar>
          </w:tcPr>
          <w:p w14:paraId="4E20127E" w14:textId="77777777" w:rsidR="00C83E1F" w:rsidRDefault="007A28C4">
            <w:r>
              <w:rPr>
                <w:sz w:val="17"/>
              </w:rPr>
              <w:t>At least two comparable submissions/fingerprints exist.</w:t>
            </w:r>
          </w:p>
          <w:p w14:paraId="3F724DEE" w14:textId="77777777" w:rsidR="00C83E1F" w:rsidRDefault="007A28C4">
            <w:r>
              <w:rPr>
                <w:b/>
                <w:sz w:val="17"/>
              </w:rPr>
              <w:t>Trigger:</w:t>
            </w:r>
            <w:r>
              <w:rPr>
                <w:sz w:val="17"/>
              </w:rPr>
              <w:t xml:space="preserve"> Authorized user opens Similarity Matrix Viewer.</w:t>
            </w:r>
          </w:p>
        </w:tc>
      </w:tr>
      <w:tr w:rsidR="00C83E1F" w14:paraId="007EB0D6" w14:textId="77777777">
        <w:trPr>
          <w:cantSplit/>
        </w:trPr>
        <w:tc>
          <w:tcPr>
            <w:tcW w:w="2350" w:type="dxa"/>
            <w:shd w:val="clear" w:color="auto" w:fill="D9EAF7"/>
            <w:tcMar>
              <w:top w:w="55" w:type="dxa"/>
              <w:left w:w="90" w:type="dxa"/>
              <w:bottom w:w="55" w:type="dxa"/>
              <w:right w:w="90" w:type="dxa"/>
            </w:tcMar>
            <w:vAlign w:val="center"/>
          </w:tcPr>
          <w:p w14:paraId="559D0802" w14:textId="77777777" w:rsidR="00C83E1F" w:rsidRDefault="007A28C4">
            <w:r>
              <w:rPr>
                <w:b/>
                <w:sz w:val="17"/>
              </w:rPr>
              <w:t>Postconditions</w:t>
            </w:r>
          </w:p>
        </w:tc>
        <w:tc>
          <w:tcPr>
            <w:tcW w:w="7162" w:type="dxa"/>
            <w:tcMar>
              <w:top w:w="55" w:type="dxa"/>
              <w:left w:w="90" w:type="dxa"/>
              <w:bottom w:w="55" w:type="dxa"/>
              <w:right w:w="90" w:type="dxa"/>
            </w:tcMar>
          </w:tcPr>
          <w:p w14:paraId="0449062D" w14:textId="77777777" w:rsidR="00C83E1F" w:rsidRDefault="007A28C4">
            <w:r>
              <w:rPr>
                <w:sz w:val="17"/>
              </w:rPr>
              <w:t>Authorized reviewer can investigate structural similarity; academic-integrity decision itself remains outside automated detection.</w:t>
            </w:r>
          </w:p>
        </w:tc>
      </w:tr>
      <w:tr w:rsidR="00C83E1F" w14:paraId="5B76C2FB" w14:textId="77777777">
        <w:trPr>
          <w:cantSplit/>
        </w:trPr>
        <w:tc>
          <w:tcPr>
            <w:tcW w:w="2350" w:type="dxa"/>
            <w:shd w:val="clear" w:color="auto" w:fill="D9EAF7"/>
            <w:tcMar>
              <w:top w:w="55" w:type="dxa"/>
              <w:left w:w="90" w:type="dxa"/>
              <w:bottom w:w="55" w:type="dxa"/>
              <w:right w:w="90" w:type="dxa"/>
            </w:tcMar>
            <w:vAlign w:val="center"/>
          </w:tcPr>
          <w:p w14:paraId="1752B5F8" w14:textId="77777777" w:rsidR="00C83E1F" w:rsidRDefault="007A28C4">
            <w:r>
              <w:rPr>
                <w:b/>
                <w:sz w:val="17"/>
              </w:rPr>
              <w:t>Main Flow (Basic Path)</w:t>
            </w:r>
          </w:p>
        </w:tc>
        <w:tc>
          <w:tcPr>
            <w:tcW w:w="7162" w:type="dxa"/>
            <w:tcMar>
              <w:top w:w="55" w:type="dxa"/>
              <w:left w:w="90" w:type="dxa"/>
              <w:bottom w:w="55" w:type="dxa"/>
              <w:right w:w="90" w:type="dxa"/>
            </w:tcMar>
          </w:tcPr>
          <w:p w14:paraId="5B1BB5B9" w14:textId="77777777" w:rsidR="00C83E1F" w:rsidRDefault="007A28C4" w:rsidP="007A28C4">
            <w:pPr>
              <w:numPr>
                <w:ilvl w:val="0"/>
                <w:numId w:val="20"/>
              </w:numPr>
            </w:pPr>
            <w:r>
              <w:rPr>
                <w:sz w:val="17"/>
              </w:rPr>
              <w:t>Render pairwise heat map/similarity matrix.</w:t>
            </w:r>
          </w:p>
          <w:p w14:paraId="51175C40" w14:textId="77777777" w:rsidR="00C83E1F" w:rsidRDefault="007A28C4" w:rsidP="007A28C4">
            <w:pPr>
              <w:numPr>
                <w:ilvl w:val="0"/>
                <w:numId w:val="20"/>
              </w:numPr>
            </w:pPr>
            <w:r>
              <w:rPr>
                <w:sz w:val="17"/>
              </w:rPr>
              <w:t>Allow filtering/identification of Moderate and Suspected pairs.</w:t>
            </w:r>
          </w:p>
          <w:p w14:paraId="083AE3E9" w14:textId="77777777" w:rsidR="00C83E1F" w:rsidRDefault="007A28C4" w:rsidP="007A28C4">
            <w:pPr>
              <w:numPr>
                <w:ilvl w:val="0"/>
                <w:numId w:val="20"/>
              </w:numPr>
            </w:pPr>
            <w:r>
              <w:rPr>
                <w:sz w:val="17"/>
              </w:rPr>
              <w:t>User selects a pair.</w:t>
            </w:r>
          </w:p>
          <w:p w14:paraId="56462142" w14:textId="77777777" w:rsidR="00C83E1F" w:rsidRDefault="007A28C4" w:rsidP="007A28C4">
            <w:pPr>
              <w:numPr>
                <w:ilvl w:val="0"/>
                <w:numId w:val="20"/>
              </w:numPr>
            </w:pPr>
            <w:r>
              <w:rPr>
                <w:sz w:val="17"/>
              </w:rPr>
              <w:t>Open side-by-side view highlighting matched structural regions/tokens.</w:t>
            </w:r>
          </w:p>
        </w:tc>
      </w:tr>
      <w:tr w:rsidR="00C83E1F" w14:paraId="0F334FF0" w14:textId="77777777">
        <w:trPr>
          <w:cantSplit/>
        </w:trPr>
        <w:tc>
          <w:tcPr>
            <w:tcW w:w="2350" w:type="dxa"/>
            <w:shd w:val="clear" w:color="auto" w:fill="D9EAF7"/>
            <w:tcMar>
              <w:top w:w="55" w:type="dxa"/>
              <w:left w:w="90" w:type="dxa"/>
              <w:bottom w:w="55" w:type="dxa"/>
              <w:right w:w="90" w:type="dxa"/>
            </w:tcMar>
            <w:vAlign w:val="center"/>
          </w:tcPr>
          <w:p w14:paraId="76230780" w14:textId="77777777" w:rsidR="00C83E1F" w:rsidRDefault="007A28C4">
            <w:r>
              <w:rPr>
                <w:b/>
                <w:sz w:val="17"/>
              </w:rPr>
              <w:t>Alternative Flow A</w:t>
            </w:r>
          </w:p>
        </w:tc>
        <w:tc>
          <w:tcPr>
            <w:tcW w:w="7162" w:type="dxa"/>
            <w:tcMar>
              <w:top w:w="55" w:type="dxa"/>
              <w:left w:w="90" w:type="dxa"/>
              <w:bottom w:w="55" w:type="dxa"/>
              <w:right w:w="90" w:type="dxa"/>
            </w:tcMar>
          </w:tcPr>
          <w:p w14:paraId="38E39E0E" w14:textId="77777777" w:rsidR="00C83E1F" w:rsidRDefault="007A28C4">
            <w:r>
              <w:rPr>
                <w:sz w:val="17"/>
              </w:rPr>
              <w:t>N/A</w:t>
            </w:r>
          </w:p>
        </w:tc>
      </w:tr>
      <w:tr w:rsidR="00C83E1F" w14:paraId="1B3887E6" w14:textId="77777777">
        <w:trPr>
          <w:cantSplit/>
        </w:trPr>
        <w:tc>
          <w:tcPr>
            <w:tcW w:w="2350" w:type="dxa"/>
            <w:shd w:val="clear" w:color="auto" w:fill="D9EAF7"/>
            <w:tcMar>
              <w:top w:w="55" w:type="dxa"/>
              <w:left w:w="90" w:type="dxa"/>
              <w:bottom w:w="55" w:type="dxa"/>
              <w:right w:w="90" w:type="dxa"/>
            </w:tcMar>
            <w:vAlign w:val="center"/>
          </w:tcPr>
          <w:p w14:paraId="3E8E5D4A" w14:textId="77777777" w:rsidR="00C83E1F" w:rsidRDefault="007A28C4">
            <w:r>
              <w:rPr>
                <w:b/>
                <w:sz w:val="17"/>
              </w:rPr>
              <w:t>Alternative Flow B</w:t>
            </w:r>
          </w:p>
        </w:tc>
        <w:tc>
          <w:tcPr>
            <w:tcW w:w="7162" w:type="dxa"/>
            <w:tcMar>
              <w:top w:w="55" w:type="dxa"/>
              <w:left w:w="90" w:type="dxa"/>
              <w:bottom w:w="55" w:type="dxa"/>
              <w:right w:w="90" w:type="dxa"/>
            </w:tcMar>
          </w:tcPr>
          <w:p w14:paraId="769DB513" w14:textId="77777777" w:rsidR="00C83E1F" w:rsidRDefault="007A28C4">
            <w:r>
              <w:rPr>
                <w:sz w:val="17"/>
              </w:rPr>
              <w:t>N/A</w:t>
            </w:r>
          </w:p>
        </w:tc>
      </w:tr>
      <w:tr w:rsidR="00C83E1F" w14:paraId="0236F1BD" w14:textId="77777777">
        <w:trPr>
          <w:cantSplit/>
        </w:trPr>
        <w:tc>
          <w:tcPr>
            <w:tcW w:w="2350" w:type="dxa"/>
            <w:shd w:val="clear" w:color="auto" w:fill="D9EAF7"/>
            <w:tcMar>
              <w:top w:w="55" w:type="dxa"/>
              <w:left w:w="90" w:type="dxa"/>
              <w:bottom w:w="55" w:type="dxa"/>
              <w:right w:w="90" w:type="dxa"/>
            </w:tcMar>
            <w:vAlign w:val="center"/>
          </w:tcPr>
          <w:p w14:paraId="62C24EE8" w14:textId="77777777" w:rsidR="00C83E1F" w:rsidRDefault="007A28C4">
            <w:r>
              <w:rPr>
                <w:b/>
                <w:sz w:val="17"/>
              </w:rPr>
              <w:t>Exception Flow</w:t>
            </w:r>
          </w:p>
        </w:tc>
        <w:tc>
          <w:tcPr>
            <w:tcW w:w="7162" w:type="dxa"/>
            <w:tcMar>
              <w:top w:w="55" w:type="dxa"/>
              <w:left w:w="90" w:type="dxa"/>
              <w:bottom w:w="55" w:type="dxa"/>
              <w:right w:w="90" w:type="dxa"/>
            </w:tcMar>
          </w:tcPr>
          <w:p w14:paraId="5359F7A4" w14:textId="77777777" w:rsidR="00C83E1F" w:rsidRDefault="007A28C4" w:rsidP="007A28C4">
            <w:pPr>
              <w:numPr>
                <w:ilvl w:val="0"/>
                <w:numId w:val="21"/>
              </w:numPr>
            </w:pPr>
            <w:r>
              <w:rPr>
                <w:sz w:val="17"/>
              </w:rPr>
              <w:t>Student access attempt: deny with 403.</w:t>
            </w:r>
          </w:p>
          <w:p w14:paraId="3D7E34DB" w14:textId="77777777" w:rsidR="00C83E1F" w:rsidRDefault="007A28C4" w:rsidP="007A28C4">
            <w:pPr>
              <w:numPr>
                <w:ilvl w:val="0"/>
                <w:numId w:val="21"/>
              </w:numPr>
            </w:pPr>
            <w:r>
              <w:rPr>
                <w:sz w:val="17"/>
              </w:rPr>
              <w:t>Not enough submissions: show informative empty state.</w:t>
            </w:r>
          </w:p>
          <w:p w14:paraId="2DBE8D14" w14:textId="77777777" w:rsidR="00C83E1F" w:rsidRDefault="007A28C4" w:rsidP="007A28C4">
            <w:pPr>
              <w:numPr>
                <w:ilvl w:val="0"/>
                <w:numId w:val="21"/>
              </w:numPr>
            </w:pPr>
            <w:r>
              <w:rPr>
                <w:sz w:val="17"/>
              </w:rPr>
              <w:t>AST incomplete entry: display incomplete status without breaking matrix.</w:t>
            </w:r>
          </w:p>
        </w:tc>
      </w:tr>
      <w:tr w:rsidR="00C83E1F" w14:paraId="06DF6D8A" w14:textId="77777777">
        <w:trPr>
          <w:cantSplit/>
        </w:trPr>
        <w:tc>
          <w:tcPr>
            <w:tcW w:w="2350" w:type="dxa"/>
            <w:shd w:val="clear" w:color="auto" w:fill="D9EAF7"/>
            <w:tcMar>
              <w:top w:w="55" w:type="dxa"/>
              <w:left w:w="90" w:type="dxa"/>
              <w:bottom w:w="55" w:type="dxa"/>
              <w:right w:w="90" w:type="dxa"/>
            </w:tcMar>
            <w:vAlign w:val="center"/>
          </w:tcPr>
          <w:p w14:paraId="10E49F5A" w14:textId="77777777" w:rsidR="00C83E1F" w:rsidRDefault="007A28C4">
            <w:r>
              <w:rPr>
                <w:b/>
                <w:sz w:val="17"/>
              </w:rPr>
              <w:t>Business Rules</w:t>
            </w:r>
          </w:p>
        </w:tc>
        <w:tc>
          <w:tcPr>
            <w:tcW w:w="7162" w:type="dxa"/>
            <w:tcMar>
              <w:top w:w="55" w:type="dxa"/>
              <w:left w:w="90" w:type="dxa"/>
              <w:bottom w:w="55" w:type="dxa"/>
              <w:right w:w="90" w:type="dxa"/>
            </w:tcMar>
          </w:tcPr>
          <w:p w14:paraId="2DC2024F" w14:textId="77777777" w:rsidR="00C83E1F" w:rsidRDefault="007A28C4">
            <w:r>
              <w:rPr>
                <w:sz w:val="17"/>
              </w:rPr>
              <w:t>BR-03, BR-09; FR-PLG-*</w:t>
            </w:r>
          </w:p>
        </w:tc>
      </w:tr>
    </w:tbl>
    <w:p w14:paraId="4479FCA2" w14:textId="77777777" w:rsidR="00C83E1F" w:rsidRDefault="007A28C4">
      <w:pPr>
        <w:pStyle w:val="Heading2"/>
      </w:pPr>
      <w:r>
        <w:t>8.18 UC18 — Enqueue Submission for Grading</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4F70A868" w14:textId="77777777">
        <w:trPr>
          <w:cantSplit/>
          <w:tblHeader/>
        </w:trPr>
        <w:tc>
          <w:tcPr>
            <w:tcW w:w="9512" w:type="dxa"/>
            <w:gridSpan w:val="2"/>
            <w:shd w:val="clear" w:color="auto" w:fill="1F4E79"/>
            <w:tcMar>
              <w:top w:w="70" w:type="dxa"/>
              <w:left w:w="90" w:type="dxa"/>
              <w:bottom w:w="70" w:type="dxa"/>
              <w:right w:w="90" w:type="dxa"/>
            </w:tcMar>
            <w:vAlign w:val="center"/>
          </w:tcPr>
          <w:p w14:paraId="16DDA0DB" w14:textId="77777777" w:rsidR="00C83E1F" w:rsidRDefault="007A28C4">
            <w:pPr>
              <w:keepNext/>
            </w:pPr>
            <w:r>
              <w:rPr>
                <w:b/>
                <w:color w:val="FFFFFF"/>
              </w:rPr>
              <w:t>UC SPECIFICATION TEMPLATE</w:t>
            </w:r>
          </w:p>
        </w:tc>
      </w:tr>
      <w:tr w:rsidR="00C83E1F" w14:paraId="6B2495E6" w14:textId="77777777">
        <w:trPr>
          <w:cantSplit/>
        </w:trPr>
        <w:tc>
          <w:tcPr>
            <w:tcW w:w="2350" w:type="dxa"/>
            <w:shd w:val="clear" w:color="auto" w:fill="D9EAF7"/>
            <w:tcMar>
              <w:top w:w="55" w:type="dxa"/>
              <w:left w:w="90" w:type="dxa"/>
              <w:bottom w:w="55" w:type="dxa"/>
              <w:right w:w="90" w:type="dxa"/>
            </w:tcMar>
            <w:vAlign w:val="center"/>
          </w:tcPr>
          <w:p w14:paraId="2FF9761F" w14:textId="77777777" w:rsidR="00C83E1F" w:rsidRDefault="007A28C4">
            <w:pPr>
              <w:keepNext/>
            </w:pPr>
            <w:r>
              <w:rPr>
                <w:b/>
                <w:sz w:val="17"/>
              </w:rPr>
              <w:t>Use Case Name</w:t>
            </w:r>
          </w:p>
        </w:tc>
        <w:tc>
          <w:tcPr>
            <w:tcW w:w="7162" w:type="dxa"/>
            <w:tcMar>
              <w:top w:w="55" w:type="dxa"/>
              <w:left w:w="90" w:type="dxa"/>
              <w:bottom w:w="55" w:type="dxa"/>
              <w:right w:w="90" w:type="dxa"/>
            </w:tcMar>
          </w:tcPr>
          <w:p w14:paraId="10356306" w14:textId="77777777" w:rsidR="00C83E1F" w:rsidRDefault="007A28C4">
            <w:pPr>
              <w:keepNext/>
            </w:pPr>
            <w:r>
              <w:rPr>
                <w:sz w:val="17"/>
              </w:rPr>
              <w:t>Enqueue Submission for Grading</w:t>
            </w:r>
          </w:p>
        </w:tc>
      </w:tr>
      <w:tr w:rsidR="00C83E1F" w14:paraId="003D3D27" w14:textId="77777777">
        <w:trPr>
          <w:cantSplit/>
        </w:trPr>
        <w:tc>
          <w:tcPr>
            <w:tcW w:w="2350" w:type="dxa"/>
            <w:shd w:val="clear" w:color="auto" w:fill="D9EAF7"/>
            <w:tcMar>
              <w:top w:w="55" w:type="dxa"/>
              <w:left w:w="90" w:type="dxa"/>
              <w:bottom w:w="55" w:type="dxa"/>
              <w:right w:w="90" w:type="dxa"/>
            </w:tcMar>
            <w:vAlign w:val="center"/>
          </w:tcPr>
          <w:p w14:paraId="759785A6" w14:textId="77777777" w:rsidR="00C83E1F" w:rsidRDefault="007A28C4">
            <w:pPr>
              <w:keepNext/>
            </w:pPr>
            <w:r>
              <w:rPr>
                <w:b/>
                <w:sz w:val="17"/>
              </w:rPr>
              <w:t>Use Case ID</w:t>
            </w:r>
          </w:p>
        </w:tc>
        <w:tc>
          <w:tcPr>
            <w:tcW w:w="7162" w:type="dxa"/>
            <w:tcMar>
              <w:top w:w="55" w:type="dxa"/>
              <w:left w:w="90" w:type="dxa"/>
              <w:bottom w:w="55" w:type="dxa"/>
              <w:right w:w="90" w:type="dxa"/>
            </w:tcMar>
          </w:tcPr>
          <w:p w14:paraId="50EF1D20" w14:textId="77777777" w:rsidR="00C83E1F" w:rsidRDefault="007A28C4">
            <w:pPr>
              <w:keepNext/>
            </w:pPr>
            <w:r>
              <w:rPr>
                <w:sz w:val="17"/>
              </w:rPr>
              <w:t>UC18</w:t>
            </w:r>
          </w:p>
        </w:tc>
      </w:tr>
      <w:tr w:rsidR="00C83E1F" w14:paraId="0A2E920E" w14:textId="77777777">
        <w:trPr>
          <w:cantSplit/>
        </w:trPr>
        <w:tc>
          <w:tcPr>
            <w:tcW w:w="2350" w:type="dxa"/>
            <w:shd w:val="clear" w:color="auto" w:fill="D9EAF7"/>
            <w:tcMar>
              <w:top w:w="55" w:type="dxa"/>
              <w:left w:w="90" w:type="dxa"/>
              <w:bottom w:w="55" w:type="dxa"/>
              <w:right w:w="90" w:type="dxa"/>
            </w:tcMar>
            <w:vAlign w:val="center"/>
          </w:tcPr>
          <w:p w14:paraId="485FC38E" w14:textId="77777777" w:rsidR="00C83E1F" w:rsidRDefault="007A28C4">
            <w:pPr>
              <w:keepNext/>
            </w:pPr>
            <w:r>
              <w:rPr>
                <w:b/>
                <w:sz w:val="17"/>
              </w:rPr>
              <w:t>Actor(s)</w:t>
            </w:r>
          </w:p>
        </w:tc>
        <w:tc>
          <w:tcPr>
            <w:tcW w:w="7162" w:type="dxa"/>
            <w:tcMar>
              <w:top w:w="55" w:type="dxa"/>
              <w:left w:w="90" w:type="dxa"/>
              <w:bottom w:w="55" w:type="dxa"/>
              <w:right w:w="90" w:type="dxa"/>
            </w:tcMar>
          </w:tcPr>
          <w:p w14:paraId="1CDDF5E2" w14:textId="77777777" w:rsidR="00C83E1F" w:rsidRDefault="007A28C4">
            <w:pPr>
              <w:keepNext/>
            </w:pPr>
            <w:r>
              <w:rPr>
                <w:b/>
                <w:sz w:val="17"/>
              </w:rPr>
              <w:t xml:space="preserve">Primary / Supporting: </w:t>
            </w:r>
            <w:r>
              <w:rPr>
                <w:sz w:val="17"/>
              </w:rPr>
              <w:t>System Submission Service / Queue</w:t>
            </w:r>
          </w:p>
        </w:tc>
      </w:tr>
      <w:tr w:rsidR="00C83E1F" w14:paraId="7B6DA204" w14:textId="77777777">
        <w:trPr>
          <w:cantSplit/>
        </w:trPr>
        <w:tc>
          <w:tcPr>
            <w:tcW w:w="2350" w:type="dxa"/>
            <w:shd w:val="clear" w:color="auto" w:fill="D9EAF7"/>
            <w:tcMar>
              <w:top w:w="55" w:type="dxa"/>
              <w:left w:w="90" w:type="dxa"/>
              <w:bottom w:w="55" w:type="dxa"/>
              <w:right w:w="90" w:type="dxa"/>
            </w:tcMar>
            <w:vAlign w:val="center"/>
          </w:tcPr>
          <w:p w14:paraId="37A5EA58" w14:textId="77777777" w:rsidR="00C83E1F" w:rsidRDefault="007A28C4">
            <w:r>
              <w:rPr>
                <w:b/>
                <w:sz w:val="17"/>
              </w:rPr>
              <w:t>Preconditions</w:t>
            </w:r>
          </w:p>
        </w:tc>
        <w:tc>
          <w:tcPr>
            <w:tcW w:w="7162" w:type="dxa"/>
            <w:tcMar>
              <w:top w:w="55" w:type="dxa"/>
              <w:left w:w="90" w:type="dxa"/>
              <w:bottom w:w="55" w:type="dxa"/>
              <w:right w:w="90" w:type="dxa"/>
            </w:tcMar>
          </w:tcPr>
          <w:p w14:paraId="731C01D7" w14:textId="77777777" w:rsidR="00C83E1F" w:rsidRDefault="007A28C4">
            <w:r>
              <w:rPr>
                <w:sz w:val="17"/>
              </w:rPr>
              <w:t>UC08 persisted a valid Submission.</w:t>
            </w:r>
          </w:p>
          <w:p w14:paraId="147F8713" w14:textId="77777777" w:rsidR="00C83E1F" w:rsidRDefault="007A28C4">
            <w:r>
              <w:rPr>
                <w:b/>
                <w:sz w:val="17"/>
              </w:rPr>
              <w:t>Trigger:</w:t>
            </w:r>
            <w:r>
              <w:rPr>
                <w:sz w:val="17"/>
              </w:rPr>
              <w:t xml:space="preserve"> Submission persistence succeeds.</w:t>
            </w:r>
          </w:p>
        </w:tc>
      </w:tr>
      <w:tr w:rsidR="00C83E1F" w14:paraId="02DC754B" w14:textId="77777777">
        <w:trPr>
          <w:cantSplit/>
        </w:trPr>
        <w:tc>
          <w:tcPr>
            <w:tcW w:w="2350" w:type="dxa"/>
            <w:shd w:val="clear" w:color="auto" w:fill="D9EAF7"/>
            <w:tcMar>
              <w:top w:w="55" w:type="dxa"/>
              <w:left w:w="90" w:type="dxa"/>
              <w:bottom w:w="55" w:type="dxa"/>
              <w:right w:w="90" w:type="dxa"/>
            </w:tcMar>
            <w:vAlign w:val="center"/>
          </w:tcPr>
          <w:p w14:paraId="37ED638C" w14:textId="77777777" w:rsidR="00C83E1F" w:rsidRDefault="007A28C4">
            <w:r>
              <w:rPr>
                <w:b/>
                <w:sz w:val="17"/>
              </w:rPr>
              <w:t>Postconditions</w:t>
            </w:r>
          </w:p>
        </w:tc>
        <w:tc>
          <w:tcPr>
            <w:tcW w:w="7162" w:type="dxa"/>
            <w:tcMar>
              <w:top w:w="55" w:type="dxa"/>
              <w:left w:w="90" w:type="dxa"/>
              <w:bottom w:w="55" w:type="dxa"/>
              <w:right w:w="90" w:type="dxa"/>
            </w:tcMar>
          </w:tcPr>
          <w:p w14:paraId="2910C183" w14:textId="77777777" w:rsidR="00C83E1F" w:rsidRDefault="007A28C4">
            <w:r>
              <w:rPr>
                <w:sz w:val="17"/>
              </w:rPr>
              <w:t>Job is available to evaluation workers or a failure state is recorded.</w:t>
            </w:r>
          </w:p>
        </w:tc>
      </w:tr>
      <w:tr w:rsidR="00C83E1F" w14:paraId="7FE050AA" w14:textId="77777777">
        <w:trPr>
          <w:cantSplit/>
        </w:trPr>
        <w:tc>
          <w:tcPr>
            <w:tcW w:w="2350" w:type="dxa"/>
            <w:shd w:val="clear" w:color="auto" w:fill="D9EAF7"/>
            <w:tcMar>
              <w:top w:w="55" w:type="dxa"/>
              <w:left w:w="90" w:type="dxa"/>
              <w:bottom w:w="55" w:type="dxa"/>
              <w:right w:w="90" w:type="dxa"/>
            </w:tcMar>
            <w:vAlign w:val="center"/>
          </w:tcPr>
          <w:p w14:paraId="5E8C6249" w14:textId="77777777" w:rsidR="00C83E1F" w:rsidRDefault="007A28C4">
            <w:r>
              <w:rPr>
                <w:b/>
                <w:sz w:val="17"/>
              </w:rPr>
              <w:lastRenderedPageBreak/>
              <w:t>Main Flow (Basic Path)</w:t>
            </w:r>
          </w:p>
        </w:tc>
        <w:tc>
          <w:tcPr>
            <w:tcW w:w="7162" w:type="dxa"/>
            <w:tcMar>
              <w:top w:w="55" w:type="dxa"/>
              <w:left w:w="90" w:type="dxa"/>
              <w:bottom w:w="55" w:type="dxa"/>
              <w:right w:w="90" w:type="dxa"/>
            </w:tcMar>
          </w:tcPr>
          <w:p w14:paraId="4AA37286" w14:textId="77777777" w:rsidR="00C83E1F" w:rsidRDefault="007A28C4" w:rsidP="007A28C4">
            <w:pPr>
              <w:numPr>
                <w:ilvl w:val="0"/>
                <w:numId w:val="18"/>
              </w:numPr>
            </w:pPr>
            <w:r>
              <w:rPr>
                <w:sz w:val="17"/>
              </w:rPr>
              <w:t>Publish grading payload containing at least submission and exam identifiers; group context is included when applicable.</w:t>
            </w:r>
          </w:p>
          <w:p w14:paraId="7B6D4DA7" w14:textId="77777777" w:rsidR="00C83E1F" w:rsidRDefault="007A28C4" w:rsidP="007A28C4">
            <w:pPr>
              <w:numPr>
                <w:ilvl w:val="0"/>
                <w:numId w:val="18"/>
              </w:numPr>
            </w:pPr>
            <w:r>
              <w:rPr>
                <w:sz w:val="17"/>
              </w:rPr>
              <w:t>Persist/acknowledge queued job.</w:t>
            </w:r>
          </w:p>
          <w:p w14:paraId="2B48EABE" w14:textId="77777777" w:rsidR="00C83E1F" w:rsidRDefault="007A28C4" w:rsidP="007A28C4">
            <w:pPr>
              <w:numPr>
                <w:ilvl w:val="0"/>
                <w:numId w:val="18"/>
              </w:numPr>
            </w:pPr>
            <w:r>
              <w:rPr>
                <w:sz w:val="17"/>
              </w:rPr>
              <w:t>Workers dequeue jobs when capacity is available.</w:t>
            </w:r>
          </w:p>
          <w:p w14:paraId="2762443B" w14:textId="77777777" w:rsidR="00C83E1F" w:rsidRDefault="007A28C4" w:rsidP="007A28C4">
            <w:pPr>
              <w:numPr>
                <w:ilvl w:val="0"/>
                <w:numId w:val="18"/>
              </w:numPr>
            </w:pPr>
            <w:r>
              <w:rPr>
                <w:sz w:val="17"/>
              </w:rPr>
              <w:t>Queue monitor retries interrupted jobs according to NFR-REL-001.</w:t>
            </w:r>
          </w:p>
        </w:tc>
      </w:tr>
      <w:tr w:rsidR="00C83E1F" w14:paraId="5A689E13" w14:textId="77777777">
        <w:trPr>
          <w:cantSplit/>
        </w:trPr>
        <w:tc>
          <w:tcPr>
            <w:tcW w:w="2350" w:type="dxa"/>
            <w:shd w:val="clear" w:color="auto" w:fill="D9EAF7"/>
            <w:tcMar>
              <w:top w:w="55" w:type="dxa"/>
              <w:left w:w="90" w:type="dxa"/>
              <w:bottom w:w="55" w:type="dxa"/>
              <w:right w:w="90" w:type="dxa"/>
            </w:tcMar>
            <w:vAlign w:val="center"/>
          </w:tcPr>
          <w:p w14:paraId="5B8383AA" w14:textId="77777777" w:rsidR="00C83E1F" w:rsidRDefault="007A28C4">
            <w:r>
              <w:rPr>
                <w:b/>
                <w:sz w:val="17"/>
              </w:rPr>
              <w:t>Alternative Flow A</w:t>
            </w:r>
          </w:p>
        </w:tc>
        <w:tc>
          <w:tcPr>
            <w:tcW w:w="7162" w:type="dxa"/>
            <w:tcMar>
              <w:top w:w="55" w:type="dxa"/>
              <w:left w:w="90" w:type="dxa"/>
              <w:bottom w:w="55" w:type="dxa"/>
              <w:right w:w="90" w:type="dxa"/>
            </w:tcMar>
          </w:tcPr>
          <w:p w14:paraId="5F5EFEFA" w14:textId="77777777" w:rsidR="00C83E1F" w:rsidRDefault="007A28C4">
            <w:r>
              <w:rPr>
                <w:sz w:val="17"/>
              </w:rPr>
              <w:t>N/A</w:t>
            </w:r>
          </w:p>
        </w:tc>
      </w:tr>
      <w:tr w:rsidR="00C83E1F" w14:paraId="2FBA38FA" w14:textId="77777777">
        <w:trPr>
          <w:cantSplit/>
        </w:trPr>
        <w:tc>
          <w:tcPr>
            <w:tcW w:w="2350" w:type="dxa"/>
            <w:shd w:val="clear" w:color="auto" w:fill="D9EAF7"/>
            <w:tcMar>
              <w:top w:w="55" w:type="dxa"/>
              <w:left w:w="90" w:type="dxa"/>
              <w:bottom w:w="55" w:type="dxa"/>
              <w:right w:w="90" w:type="dxa"/>
            </w:tcMar>
            <w:vAlign w:val="center"/>
          </w:tcPr>
          <w:p w14:paraId="7A853643" w14:textId="77777777" w:rsidR="00C83E1F" w:rsidRDefault="007A28C4">
            <w:r>
              <w:rPr>
                <w:b/>
                <w:sz w:val="17"/>
              </w:rPr>
              <w:t>Alternative Flow B</w:t>
            </w:r>
          </w:p>
        </w:tc>
        <w:tc>
          <w:tcPr>
            <w:tcW w:w="7162" w:type="dxa"/>
            <w:tcMar>
              <w:top w:w="55" w:type="dxa"/>
              <w:left w:w="90" w:type="dxa"/>
              <w:bottom w:w="55" w:type="dxa"/>
              <w:right w:w="90" w:type="dxa"/>
            </w:tcMar>
          </w:tcPr>
          <w:p w14:paraId="637F8FBD" w14:textId="77777777" w:rsidR="00C83E1F" w:rsidRDefault="007A28C4">
            <w:r>
              <w:rPr>
                <w:sz w:val="17"/>
              </w:rPr>
              <w:t>N/A</w:t>
            </w:r>
          </w:p>
        </w:tc>
      </w:tr>
      <w:tr w:rsidR="00C83E1F" w14:paraId="05465E0B" w14:textId="77777777">
        <w:trPr>
          <w:cantSplit/>
        </w:trPr>
        <w:tc>
          <w:tcPr>
            <w:tcW w:w="2350" w:type="dxa"/>
            <w:shd w:val="clear" w:color="auto" w:fill="D9EAF7"/>
            <w:tcMar>
              <w:top w:w="55" w:type="dxa"/>
              <w:left w:w="90" w:type="dxa"/>
              <w:bottom w:w="55" w:type="dxa"/>
              <w:right w:w="90" w:type="dxa"/>
            </w:tcMar>
            <w:vAlign w:val="center"/>
          </w:tcPr>
          <w:p w14:paraId="16289734" w14:textId="77777777" w:rsidR="00C83E1F" w:rsidRDefault="007A28C4">
            <w:r>
              <w:rPr>
                <w:b/>
                <w:sz w:val="17"/>
              </w:rPr>
              <w:t>Exception Flow</w:t>
            </w:r>
          </w:p>
        </w:tc>
        <w:tc>
          <w:tcPr>
            <w:tcW w:w="7162" w:type="dxa"/>
            <w:tcMar>
              <w:top w:w="55" w:type="dxa"/>
              <w:left w:w="90" w:type="dxa"/>
              <w:bottom w:w="55" w:type="dxa"/>
              <w:right w:w="90" w:type="dxa"/>
            </w:tcMar>
          </w:tcPr>
          <w:p w14:paraId="2E3D6B33" w14:textId="77777777" w:rsidR="00C83E1F" w:rsidRDefault="007A28C4" w:rsidP="007A28C4">
            <w:pPr>
              <w:numPr>
                <w:ilvl w:val="0"/>
                <w:numId w:val="19"/>
              </w:numPr>
            </w:pPr>
            <w:r>
              <w:rPr>
                <w:sz w:val="17"/>
              </w:rPr>
              <w:t>Queue publication failure: record failure state and do not falsely report grading completion.</w:t>
            </w:r>
          </w:p>
        </w:tc>
      </w:tr>
      <w:tr w:rsidR="00C83E1F" w14:paraId="63A75069" w14:textId="77777777">
        <w:trPr>
          <w:cantSplit/>
        </w:trPr>
        <w:tc>
          <w:tcPr>
            <w:tcW w:w="2350" w:type="dxa"/>
            <w:shd w:val="clear" w:color="auto" w:fill="D9EAF7"/>
            <w:tcMar>
              <w:top w:w="55" w:type="dxa"/>
              <w:left w:w="90" w:type="dxa"/>
              <w:bottom w:w="55" w:type="dxa"/>
              <w:right w:w="90" w:type="dxa"/>
            </w:tcMar>
            <w:vAlign w:val="center"/>
          </w:tcPr>
          <w:p w14:paraId="77928FA7" w14:textId="77777777" w:rsidR="00C83E1F" w:rsidRDefault="007A28C4">
            <w:r>
              <w:rPr>
                <w:b/>
                <w:sz w:val="17"/>
              </w:rPr>
              <w:t>Business Rules</w:t>
            </w:r>
          </w:p>
        </w:tc>
        <w:tc>
          <w:tcPr>
            <w:tcW w:w="7162" w:type="dxa"/>
            <w:tcMar>
              <w:top w:w="55" w:type="dxa"/>
              <w:left w:w="90" w:type="dxa"/>
              <w:bottom w:w="55" w:type="dxa"/>
              <w:right w:w="90" w:type="dxa"/>
            </w:tcMar>
          </w:tcPr>
          <w:p w14:paraId="4C9DFAB2" w14:textId="77777777" w:rsidR="00C83E1F" w:rsidRDefault="007A28C4">
            <w:r>
              <w:rPr>
                <w:sz w:val="17"/>
              </w:rPr>
              <w:t>FR-QUE-001; NFR-PERF-001/003, NFR-REL-001/002</w:t>
            </w:r>
          </w:p>
        </w:tc>
      </w:tr>
    </w:tbl>
    <w:p w14:paraId="24C4AC81" w14:textId="77777777" w:rsidR="00C83E1F" w:rsidRDefault="007A28C4">
      <w:pPr>
        <w:pStyle w:val="Heading2"/>
      </w:pPr>
      <w:r>
        <w:t>8.19 UC19 — Analyze Git Contribution</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1FB7E839" w14:textId="77777777">
        <w:trPr>
          <w:cantSplit/>
          <w:tblHeader/>
        </w:trPr>
        <w:tc>
          <w:tcPr>
            <w:tcW w:w="9512" w:type="dxa"/>
            <w:gridSpan w:val="2"/>
            <w:shd w:val="clear" w:color="auto" w:fill="1F4E79"/>
            <w:tcMar>
              <w:top w:w="70" w:type="dxa"/>
              <w:left w:w="90" w:type="dxa"/>
              <w:bottom w:w="70" w:type="dxa"/>
              <w:right w:w="90" w:type="dxa"/>
            </w:tcMar>
            <w:vAlign w:val="center"/>
          </w:tcPr>
          <w:p w14:paraId="281A9AF8" w14:textId="77777777" w:rsidR="00C83E1F" w:rsidRDefault="007A28C4">
            <w:pPr>
              <w:keepNext/>
            </w:pPr>
            <w:r>
              <w:rPr>
                <w:b/>
                <w:color w:val="FFFFFF"/>
              </w:rPr>
              <w:t>UC SPECIFICATION TEMPLATE</w:t>
            </w:r>
          </w:p>
        </w:tc>
      </w:tr>
      <w:tr w:rsidR="00C83E1F" w14:paraId="39576C50" w14:textId="77777777">
        <w:trPr>
          <w:cantSplit/>
        </w:trPr>
        <w:tc>
          <w:tcPr>
            <w:tcW w:w="2350" w:type="dxa"/>
            <w:shd w:val="clear" w:color="auto" w:fill="D9EAF7"/>
            <w:tcMar>
              <w:top w:w="55" w:type="dxa"/>
              <w:left w:w="90" w:type="dxa"/>
              <w:bottom w:w="55" w:type="dxa"/>
              <w:right w:w="90" w:type="dxa"/>
            </w:tcMar>
            <w:vAlign w:val="center"/>
          </w:tcPr>
          <w:p w14:paraId="6D549B29" w14:textId="77777777" w:rsidR="00C83E1F" w:rsidRDefault="007A28C4">
            <w:pPr>
              <w:keepNext/>
            </w:pPr>
            <w:r>
              <w:rPr>
                <w:b/>
                <w:sz w:val="17"/>
              </w:rPr>
              <w:t>Use Case Name</w:t>
            </w:r>
          </w:p>
        </w:tc>
        <w:tc>
          <w:tcPr>
            <w:tcW w:w="7162" w:type="dxa"/>
            <w:tcMar>
              <w:top w:w="55" w:type="dxa"/>
              <w:left w:w="90" w:type="dxa"/>
              <w:bottom w:w="55" w:type="dxa"/>
              <w:right w:w="90" w:type="dxa"/>
            </w:tcMar>
          </w:tcPr>
          <w:p w14:paraId="61D16688" w14:textId="77777777" w:rsidR="00C83E1F" w:rsidRDefault="007A28C4">
            <w:pPr>
              <w:keepNext/>
            </w:pPr>
            <w:r>
              <w:rPr>
                <w:sz w:val="17"/>
              </w:rPr>
              <w:t>Analyze Git Contribution</w:t>
            </w:r>
          </w:p>
        </w:tc>
      </w:tr>
      <w:tr w:rsidR="00C83E1F" w14:paraId="008A80BB" w14:textId="77777777">
        <w:trPr>
          <w:cantSplit/>
        </w:trPr>
        <w:tc>
          <w:tcPr>
            <w:tcW w:w="2350" w:type="dxa"/>
            <w:shd w:val="clear" w:color="auto" w:fill="D9EAF7"/>
            <w:tcMar>
              <w:top w:w="55" w:type="dxa"/>
              <w:left w:w="90" w:type="dxa"/>
              <w:bottom w:w="55" w:type="dxa"/>
              <w:right w:w="90" w:type="dxa"/>
            </w:tcMar>
            <w:vAlign w:val="center"/>
          </w:tcPr>
          <w:p w14:paraId="69E30B08" w14:textId="77777777" w:rsidR="00C83E1F" w:rsidRDefault="007A28C4">
            <w:pPr>
              <w:keepNext/>
            </w:pPr>
            <w:r>
              <w:rPr>
                <w:b/>
                <w:sz w:val="17"/>
              </w:rPr>
              <w:t>Use Case ID</w:t>
            </w:r>
          </w:p>
        </w:tc>
        <w:tc>
          <w:tcPr>
            <w:tcW w:w="7162" w:type="dxa"/>
            <w:tcMar>
              <w:top w:w="55" w:type="dxa"/>
              <w:left w:w="90" w:type="dxa"/>
              <w:bottom w:w="55" w:type="dxa"/>
              <w:right w:w="90" w:type="dxa"/>
            </w:tcMar>
          </w:tcPr>
          <w:p w14:paraId="462B272B" w14:textId="77777777" w:rsidR="00C83E1F" w:rsidRDefault="007A28C4">
            <w:pPr>
              <w:keepNext/>
            </w:pPr>
            <w:r>
              <w:rPr>
                <w:sz w:val="17"/>
              </w:rPr>
              <w:t>UC19</w:t>
            </w:r>
          </w:p>
        </w:tc>
      </w:tr>
      <w:tr w:rsidR="00C83E1F" w14:paraId="7486B325" w14:textId="77777777">
        <w:trPr>
          <w:cantSplit/>
        </w:trPr>
        <w:tc>
          <w:tcPr>
            <w:tcW w:w="2350" w:type="dxa"/>
            <w:shd w:val="clear" w:color="auto" w:fill="D9EAF7"/>
            <w:tcMar>
              <w:top w:w="55" w:type="dxa"/>
              <w:left w:w="90" w:type="dxa"/>
              <w:bottom w:w="55" w:type="dxa"/>
              <w:right w:w="90" w:type="dxa"/>
            </w:tcMar>
            <w:vAlign w:val="center"/>
          </w:tcPr>
          <w:p w14:paraId="5C792CD2" w14:textId="77777777" w:rsidR="00C83E1F" w:rsidRDefault="007A28C4">
            <w:pPr>
              <w:keepNext/>
            </w:pPr>
            <w:r>
              <w:rPr>
                <w:b/>
                <w:sz w:val="17"/>
              </w:rPr>
              <w:t>Actor(s)</w:t>
            </w:r>
          </w:p>
        </w:tc>
        <w:tc>
          <w:tcPr>
            <w:tcW w:w="7162" w:type="dxa"/>
            <w:tcMar>
              <w:top w:w="55" w:type="dxa"/>
              <w:left w:w="90" w:type="dxa"/>
              <w:bottom w:w="55" w:type="dxa"/>
              <w:right w:w="90" w:type="dxa"/>
            </w:tcMar>
          </w:tcPr>
          <w:p w14:paraId="2FB9588C" w14:textId="77777777" w:rsidR="00C83E1F" w:rsidRDefault="007A28C4">
            <w:pPr>
              <w:keepNext/>
            </w:pPr>
            <w:r>
              <w:rPr>
                <w:b/>
                <w:sz w:val="17"/>
              </w:rPr>
              <w:t xml:space="preserve">Primary / Supporting: </w:t>
            </w:r>
            <w:r>
              <w:rPr>
                <w:sz w:val="17"/>
              </w:rPr>
              <w:t>Lecturer on-demand; System scheduled process; GitHub</w:t>
            </w:r>
          </w:p>
        </w:tc>
      </w:tr>
      <w:tr w:rsidR="00C83E1F" w14:paraId="50A7DAC5" w14:textId="77777777">
        <w:trPr>
          <w:cantSplit/>
        </w:trPr>
        <w:tc>
          <w:tcPr>
            <w:tcW w:w="2350" w:type="dxa"/>
            <w:shd w:val="clear" w:color="auto" w:fill="D9EAF7"/>
            <w:tcMar>
              <w:top w:w="55" w:type="dxa"/>
              <w:left w:w="90" w:type="dxa"/>
              <w:bottom w:w="55" w:type="dxa"/>
              <w:right w:w="90" w:type="dxa"/>
            </w:tcMar>
            <w:vAlign w:val="center"/>
          </w:tcPr>
          <w:p w14:paraId="6E938CCC" w14:textId="77777777" w:rsidR="00C83E1F" w:rsidRDefault="007A28C4">
            <w:r>
              <w:rPr>
                <w:b/>
                <w:sz w:val="17"/>
              </w:rPr>
              <w:t>Preconditions</w:t>
            </w:r>
          </w:p>
        </w:tc>
        <w:tc>
          <w:tcPr>
            <w:tcW w:w="7162" w:type="dxa"/>
            <w:tcMar>
              <w:top w:w="55" w:type="dxa"/>
              <w:left w:w="90" w:type="dxa"/>
              <w:bottom w:w="55" w:type="dxa"/>
              <w:right w:w="90" w:type="dxa"/>
            </w:tcMar>
          </w:tcPr>
          <w:p w14:paraId="2D8D5FC7" w14:textId="77777777" w:rsidR="00C83E1F" w:rsidRDefault="007A28C4">
            <w:r>
              <w:rPr>
                <w:sz w:val="17"/>
              </w:rPr>
              <w:t>Group Exam team has linked GitHub repository and member GitHub identities.</w:t>
            </w:r>
          </w:p>
          <w:p w14:paraId="23A01DE7" w14:textId="77777777" w:rsidR="00C83E1F" w:rsidRDefault="007A28C4">
            <w:r>
              <w:rPr>
                <w:b/>
                <w:sz w:val="17"/>
              </w:rPr>
              <w:t>Trigger:</w:t>
            </w:r>
            <w:r>
              <w:rPr>
                <w:sz w:val="17"/>
              </w:rPr>
              <w:t xml:space="preserve"> Scheduled or Lecturer-triggered synchronization.</w:t>
            </w:r>
          </w:p>
        </w:tc>
      </w:tr>
      <w:tr w:rsidR="00C83E1F" w14:paraId="59CFF896" w14:textId="77777777">
        <w:trPr>
          <w:cantSplit/>
        </w:trPr>
        <w:tc>
          <w:tcPr>
            <w:tcW w:w="2350" w:type="dxa"/>
            <w:shd w:val="clear" w:color="auto" w:fill="D9EAF7"/>
            <w:tcMar>
              <w:top w:w="55" w:type="dxa"/>
              <w:left w:w="90" w:type="dxa"/>
              <w:bottom w:w="55" w:type="dxa"/>
              <w:right w:w="90" w:type="dxa"/>
            </w:tcMar>
            <w:vAlign w:val="center"/>
          </w:tcPr>
          <w:p w14:paraId="528085B7" w14:textId="77777777" w:rsidR="00C83E1F" w:rsidRDefault="007A28C4">
            <w:r>
              <w:rPr>
                <w:b/>
                <w:sz w:val="17"/>
              </w:rPr>
              <w:t>Postconditions</w:t>
            </w:r>
          </w:p>
        </w:tc>
        <w:tc>
          <w:tcPr>
            <w:tcW w:w="7162" w:type="dxa"/>
            <w:tcMar>
              <w:top w:w="55" w:type="dxa"/>
              <w:left w:w="90" w:type="dxa"/>
              <w:bottom w:w="55" w:type="dxa"/>
              <w:right w:w="90" w:type="dxa"/>
            </w:tcMar>
          </w:tcPr>
          <w:p w14:paraId="2796A8A1" w14:textId="77777777" w:rsidR="00C83E1F" w:rsidRDefault="007A28C4">
            <w:r>
              <w:rPr>
                <w:sz w:val="17"/>
              </w:rPr>
              <w:t>Current Git contribution metrics and personal-score inputs are persisted.</w:t>
            </w:r>
          </w:p>
        </w:tc>
      </w:tr>
      <w:tr w:rsidR="00C83E1F" w14:paraId="68C27A4A" w14:textId="77777777">
        <w:trPr>
          <w:cantSplit/>
        </w:trPr>
        <w:tc>
          <w:tcPr>
            <w:tcW w:w="2350" w:type="dxa"/>
            <w:shd w:val="clear" w:color="auto" w:fill="D9EAF7"/>
            <w:tcMar>
              <w:top w:w="55" w:type="dxa"/>
              <w:left w:w="90" w:type="dxa"/>
              <w:bottom w:w="55" w:type="dxa"/>
              <w:right w:w="90" w:type="dxa"/>
            </w:tcMar>
            <w:vAlign w:val="center"/>
          </w:tcPr>
          <w:p w14:paraId="1A807301" w14:textId="77777777" w:rsidR="00C83E1F" w:rsidRDefault="007A28C4">
            <w:r>
              <w:rPr>
                <w:b/>
                <w:sz w:val="17"/>
              </w:rPr>
              <w:t>Main Flow (Basic Path)</w:t>
            </w:r>
          </w:p>
        </w:tc>
        <w:tc>
          <w:tcPr>
            <w:tcW w:w="7162" w:type="dxa"/>
            <w:tcMar>
              <w:top w:w="55" w:type="dxa"/>
              <w:left w:w="90" w:type="dxa"/>
              <w:bottom w:w="55" w:type="dxa"/>
              <w:right w:w="90" w:type="dxa"/>
            </w:tcMar>
          </w:tcPr>
          <w:p w14:paraId="4CC89F0A" w14:textId="77777777" w:rsidR="00C83E1F" w:rsidRDefault="007A28C4" w:rsidP="007A28C4">
            <w:pPr>
              <w:numPr>
                <w:ilvl w:val="0"/>
                <w:numId w:val="16"/>
              </w:numPr>
            </w:pPr>
            <w:r>
              <w:rPr>
                <w:sz w:val="17"/>
              </w:rPr>
              <w:t>Retrieve commits, LOC deltas and merged PRs.</w:t>
            </w:r>
          </w:p>
          <w:p w14:paraId="478A2CE2" w14:textId="77777777" w:rsidR="00C83E1F" w:rsidRDefault="007A28C4" w:rsidP="007A28C4">
            <w:pPr>
              <w:numPr>
                <w:ilvl w:val="0"/>
                <w:numId w:val="16"/>
              </w:numPr>
            </w:pPr>
            <w:r>
              <w:rPr>
                <w:sz w:val="17"/>
              </w:rPr>
              <w:t>Map GitHub authors to Team Members.</w:t>
            </w:r>
          </w:p>
          <w:p w14:paraId="1AE8A34F" w14:textId="77777777" w:rsidR="00C83E1F" w:rsidRDefault="007A28C4" w:rsidP="007A28C4">
            <w:pPr>
              <w:numPr>
                <w:ilvl w:val="0"/>
                <w:numId w:val="16"/>
              </w:numPr>
            </w:pPr>
            <w:r>
              <w:rPr>
                <w:sz w:val="17"/>
              </w:rPr>
              <w:t>Compute metric shares and C_i formula.</w:t>
            </w:r>
          </w:p>
          <w:p w14:paraId="69CDD2EE" w14:textId="77777777" w:rsidR="00C83E1F" w:rsidRDefault="007A28C4" w:rsidP="007A28C4">
            <w:pPr>
              <w:numPr>
                <w:ilvl w:val="0"/>
                <w:numId w:val="16"/>
              </w:numPr>
            </w:pPr>
            <w:r>
              <w:rPr>
                <w:sz w:val="17"/>
              </w:rPr>
              <w:t>Persist metrics/contribution percentage and warning state.</w:t>
            </w:r>
          </w:p>
          <w:p w14:paraId="1821EE5F" w14:textId="77777777" w:rsidR="00C83E1F" w:rsidRDefault="007A28C4" w:rsidP="007A28C4">
            <w:pPr>
              <w:numPr>
                <w:ilvl w:val="0"/>
                <w:numId w:val="16"/>
              </w:numPr>
            </w:pPr>
            <w:r>
              <w:rPr>
                <w:sz w:val="17"/>
              </w:rPr>
              <w:t>After team score is final, compute BR-12 personal score.</w:t>
            </w:r>
          </w:p>
        </w:tc>
      </w:tr>
      <w:tr w:rsidR="00C83E1F" w14:paraId="2AF6C87E" w14:textId="77777777">
        <w:trPr>
          <w:cantSplit/>
        </w:trPr>
        <w:tc>
          <w:tcPr>
            <w:tcW w:w="2350" w:type="dxa"/>
            <w:shd w:val="clear" w:color="auto" w:fill="D9EAF7"/>
            <w:tcMar>
              <w:top w:w="55" w:type="dxa"/>
              <w:left w:w="90" w:type="dxa"/>
              <w:bottom w:w="55" w:type="dxa"/>
              <w:right w:w="90" w:type="dxa"/>
            </w:tcMar>
            <w:vAlign w:val="center"/>
          </w:tcPr>
          <w:p w14:paraId="07DA698A" w14:textId="77777777" w:rsidR="00C83E1F" w:rsidRDefault="007A28C4">
            <w:r>
              <w:rPr>
                <w:b/>
                <w:sz w:val="17"/>
              </w:rPr>
              <w:t>Alternative Flow A</w:t>
            </w:r>
          </w:p>
        </w:tc>
        <w:tc>
          <w:tcPr>
            <w:tcW w:w="7162" w:type="dxa"/>
            <w:tcMar>
              <w:top w:w="55" w:type="dxa"/>
              <w:left w:w="90" w:type="dxa"/>
              <w:bottom w:w="55" w:type="dxa"/>
              <w:right w:w="90" w:type="dxa"/>
            </w:tcMar>
          </w:tcPr>
          <w:p w14:paraId="610F81E3" w14:textId="77777777" w:rsidR="00C83E1F" w:rsidRDefault="007A28C4">
            <w:r>
              <w:rPr>
                <w:sz w:val="17"/>
              </w:rPr>
              <w:t>Unmapped author: record as Unmapped and surface to Lecturer for manual association.</w:t>
            </w:r>
          </w:p>
        </w:tc>
      </w:tr>
      <w:tr w:rsidR="00C83E1F" w14:paraId="3D14F7D0" w14:textId="77777777">
        <w:trPr>
          <w:cantSplit/>
        </w:trPr>
        <w:tc>
          <w:tcPr>
            <w:tcW w:w="2350" w:type="dxa"/>
            <w:shd w:val="clear" w:color="auto" w:fill="D9EAF7"/>
            <w:tcMar>
              <w:top w:w="55" w:type="dxa"/>
              <w:left w:w="90" w:type="dxa"/>
              <w:bottom w:w="55" w:type="dxa"/>
              <w:right w:w="90" w:type="dxa"/>
            </w:tcMar>
            <w:vAlign w:val="center"/>
          </w:tcPr>
          <w:p w14:paraId="58765A3F" w14:textId="77777777" w:rsidR="00C83E1F" w:rsidRDefault="007A28C4">
            <w:r>
              <w:rPr>
                <w:b/>
                <w:sz w:val="17"/>
              </w:rPr>
              <w:t>Alternative Flow B</w:t>
            </w:r>
          </w:p>
        </w:tc>
        <w:tc>
          <w:tcPr>
            <w:tcW w:w="7162" w:type="dxa"/>
            <w:tcMar>
              <w:top w:w="55" w:type="dxa"/>
              <w:left w:w="90" w:type="dxa"/>
              <w:bottom w:w="55" w:type="dxa"/>
              <w:right w:w="90" w:type="dxa"/>
            </w:tcMar>
          </w:tcPr>
          <w:p w14:paraId="4F70FFDF" w14:textId="77777777" w:rsidR="00C83E1F" w:rsidRDefault="007A28C4">
            <w:r>
              <w:rPr>
                <w:sz w:val="17"/>
              </w:rPr>
              <w:t>N/A</w:t>
            </w:r>
          </w:p>
        </w:tc>
      </w:tr>
      <w:tr w:rsidR="00C83E1F" w14:paraId="6BE4CE0B" w14:textId="77777777">
        <w:trPr>
          <w:cantSplit/>
        </w:trPr>
        <w:tc>
          <w:tcPr>
            <w:tcW w:w="2350" w:type="dxa"/>
            <w:shd w:val="clear" w:color="auto" w:fill="D9EAF7"/>
            <w:tcMar>
              <w:top w:w="55" w:type="dxa"/>
              <w:left w:w="90" w:type="dxa"/>
              <w:bottom w:w="55" w:type="dxa"/>
              <w:right w:w="90" w:type="dxa"/>
            </w:tcMar>
            <w:vAlign w:val="center"/>
          </w:tcPr>
          <w:p w14:paraId="6873AC52" w14:textId="77777777" w:rsidR="00C83E1F" w:rsidRDefault="007A28C4">
            <w:r>
              <w:rPr>
                <w:b/>
                <w:sz w:val="17"/>
              </w:rPr>
              <w:t>Exception Flow</w:t>
            </w:r>
          </w:p>
        </w:tc>
        <w:tc>
          <w:tcPr>
            <w:tcW w:w="7162" w:type="dxa"/>
            <w:tcMar>
              <w:top w:w="55" w:type="dxa"/>
              <w:left w:w="90" w:type="dxa"/>
              <w:bottom w:w="55" w:type="dxa"/>
              <w:right w:w="90" w:type="dxa"/>
            </w:tcMar>
          </w:tcPr>
          <w:p w14:paraId="38A6A3C0" w14:textId="77777777" w:rsidR="00C83E1F" w:rsidRDefault="007A28C4" w:rsidP="007A28C4">
            <w:pPr>
              <w:numPr>
                <w:ilvl w:val="0"/>
                <w:numId w:val="17"/>
              </w:numPr>
            </w:pPr>
            <w:r>
              <w:rPr>
                <w:sz w:val="17"/>
              </w:rPr>
              <w:t>GitHub unavailable: retain prior metrics and surface sync failure.</w:t>
            </w:r>
          </w:p>
        </w:tc>
      </w:tr>
      <w:tr w:rsidR="00C83E1F" w14:paraId="33C4AD6F" w14:textId="77777777">
        <w:trPr>
          <w:cantSplit/>
        </w:trPr>
        <w:tc>
          <w:tcPr>
            <w:tcW w:w="2350" w:type="dxa"/>
            <w:shd w:val="clear" w:color="auto" w:fill="D9EAF7"/>
            <w:tcMar>
              <w:top w:w="55" w:type="dxa"/>
              <w:left w:w="90" w:type="dxa"/>
              <w:bottom w:w="55" w:type="dxa"/>
              <w:right w:w="90" w:type="dxa"/>
            </w:tcMar>
            <w:vAlign w:val="center"/>
          </w:tcPr>
          <w:p w14:paraId="43C17F45" w14:textId="77777777" w:rsidR="00C83E1F" w:rsidRDefault="007A28C4">
            <w:r>
              <w:rPr>
                <w:b/>
                <w:sz w:val="17"/>
              </w:rPr>
              <w:t>Business Rules</w:t>
            </w:r>
          </w:p>
        </w:tc>
        <w:tc>
          <w:tcPr>
            <w:tcW w:w="7162" w:type="dxa"/>
            <w:tcMar>
              <w:top w:w="55" w:type="dxa"/>
              <w:left w:w="90" w:type="dxa"/>
              <w:bottom w:w="55" w:type="dxa"/>
              <w:right w:w="90" w:type="dxa"/>
            </w:tcMar>
          </w:tcPr>
          <w:p w14:paraId="713C5CE5" w14:textId="77777777" w:rsidR="00C83E1F" w:rsidRDefault="007A28C4">
            <w:r>
              <w:rPr>
                <w:sz w:val="17"/>
              </w:rPr>
              <w:t>BR-05, BR-12; FR-GIT-001..005</w:t>
            </w:r>
          </w:p>
        </w:tc>
      </w:tr>
    </w:tbl>
    <w:p w14:paraId="1B3E5910" w14:textId="77777777" w:rsidR="00C83E1F" w:rsidRDefault="007A28C4">
      <w:pPr>
        <w:pStyle w:val="Heading2"/>
      </w:pPr>
      <w:r>
        <w:t>8.20 UC20 — View Teamwork Contribution Report</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0148EF2B" w14:textId="77777777">
        <w:trPr>
          <w:cantSplit/>
          <w:tblHeader/>
        </w:trPr>
        <w:tc>
          <w:tcPr>
            <w:tcW w:w="9512" w:type="dxa"/>
            <w:gridSpan w:val="2"/>
            <w:shd w:val="clear" w:color="auto" w:fill="1F4E79"/>
            <w:tcMar>
              <w:top w:w="70" w:type="dxa"/>
              <w:left w:w="90" w:type="dxa"/>
              <w:bottom w:w="70" w:type="dxa"/>
              <w:right w:w="90" w:type="dxa"/>
            </w:tcMar>
            <w:vAlign w:val="center"/>
          </w:tcPr>
          <w:p w14:paraId="41EB7734" w14:textId="77777777" w:rsidR="00C83E1F" w:rsidRDefault="007A28C4">
            <w:pPr>
              <w:keepNext/>
            </w:pPr>
            <w:r>
              <w:rPr>
                <w:b/>
                <w:color w:val="FFFFFF"/>
              </w:rPr>
              <w:t>UC SPECIFICATION TEMPLATE</w:t>
            </w:r>
          </w:p>
        </w:tc>
      </w:tr>
      <w:tr w:rsidR="00C83E1F" w14:paraId="1DED477D" w14:textId="77777777">
        <w:trPr>
          <w:cantSplit/>
        </w:trPr>
        <w:tc>
          <w:tcPr>
            <w:tcW w:w="2350" w:type="dxa"/>
            <w:shd w:val="clear" w:color="auto" w:fill="D9EAF7"/>
            <w:tcMar>
              <w:top w:w="55" w:type="dxa"/>
              <w:left w:w="90" w:type="dxa"/>
              <w:bottom w:w="55" w:type="dxa"/>
              <w:right w:w="90" w:type="dxa"/>
            </w:tcMar>
            <w:vAlign w:val="center"/>
          </w:tcPr>
          <w:p w14:paraId="660BFFF6" w14:textId="77777777" w:rsidR="00C83E1F" w:rsidRDefault="007A28C4">
            <w:pPr>
              <w:keepNext/>
            </w:pPr>
            <w:r>
              <w:rPr>
                <w:b/>
                <w:sz w:val="17"/>
              </w:rPr>
              <w:t>Use Case Name</w:t>
            </w:r>
          </w:p>
        </w:tc>
        <w:tc>
          <w:tcPr>
            <w:tcW w:w="7162" w:type="dxa"/>
            <w:tcMar>
              <w:top w:w="55" w:type="dxa"/>
              <w:left w:w="90" w:type="dxa"/>
              <w:bottom w:w="55" w:type="dxa"/>
              <w:right w:w="90" w:type="dxa"/>
            </w:tcMar>
          </w:tcPr>
          <w:p w14:paraId="75677B2C" w14:textId="77777777" w:rsidR="00C83E1F" w:rsidRDefault="007A28C4">
            <w:pPr>
              <w:keepNext/>
            </w:pPr>
            <w:r>
              <w:rPr>
                <w:sz w:val="17"/>
              </w:rPr>
              <w:t>View Teamwork Contribution Report</w:t>
            </w:r>
          </w:p>
        </w:tc>
      </w:tr>
      <w:tr w:rsidR="00C83E1F" w14:paraId="3374CA3E" w14:textId="77777777">
        <w:trPr>
          <w:cantSplit/>
        </w:trPr>
        <w:tc>
          <w:tcPr>
            <w:tcW w:w="2350" w:type="dxa"/>
            <w:shd w:val="clear" w:color="auto" w:fill="D9EAF7"/>
            <w:tcMar>
              <w:top w:w="55" w:type="dxa"/>
              <w:left w:w="90" w:type="dxa"/>
              <w:bottom w:w="55" w:type="dxa"/>
              <w:right w:w="90" w:type="dxa"/>
            </w:tcMar>
            <w:vAlign w:val="center"/>
          </w:tcPr>
          <w:p w14:paraId="32DC4DAB" w14:textId="77777777" w:rsidR="00C83E1F" w:rsidRDefault="007A28C4">
            <w:pPr>
              <w:keepNext/>
            </w:pPr>
            <w:r>
              <w:rPr>
                <w:b/>
                <w:sz w:val="17"/>
              </w:rPr>
              <w:t>Use Case ID</w:t>
            </w:r>
          </w:p>
        </w:tc>
        <w:tc>
          <w:tcPr>
            <w:tcW w:w="7162" w:type="dxa"/>
            <w:tcMar>
              <w:top w:w="55" w:type="dxa"/>
              <w:left w:w="90" w:type="dxa"/>
              <w:bottom w:w="55" w:type="dxa"/>
              <w:right w:w="90" w:type="dxa"/>
            </w:tcMar>
          </w:tcPr>
          <w:p w14:paraId="489C68FF" w14:textId="77777777" w:rsidR="00C83E1F" w:rsidRDefault="007A28C4">
            <w:pPr>
              <w:keepNext/>
            </w:pPr>
            <w:r>
              <w:rPr>
                <w:sz w:val="17"/>
              </w:rPr>
              <w:t>UC20</w:t>
            </w:r>
          </w:p>
        </w:tc>
      </w:tr>
      <w:tr w:rsidR="00C83E1F" w14:paraId="527F3F75" w14:textId="77777777">
        <w:trPr>
          <w:cantSplit/>
        </w:trPr>
        <w:tc>
          <w:tcPr>
            <w:tcW w:w="2350" w:type="dxa"/>
            <w:shd w:val="clear" w:color="auto" w:fill="D9EAF7"/>
            <w:tcMar>
              <w:top w:w="55" w:type="dxa"/>
              <w:left w:w="90" w:type="dxa"/>
              <w:bottom w:w="55" w:type="dxa"/>
              <w:right w:w="90" w:type="dxa"/>
            </w:tcMar>
            <w:vAlign w:val="center"/>
          </w:tcPr>
          <w:p w14:paraId="227F6A91" w14:textId="77777777" w:rsidR="00C83E1F" w:rsidRDefault="007A28C4">
            <w:pPr>
              <w:keepNext/>
            </w:pPr>
            <w:r>
              <w:rPr>
                <w:b/>
                <w:sz w:val="17"/>
              </w:rPr>
              <w:t>Actor(s)</w:t>
            </w:r>
          </w:p>
        </w:tc>
        <w:tc>
          <w:tcPr>
            <w:tcW w:w="7162" w:type="dxa"/>
            <w:tcMar>
              <w:top w:w="55" w:type="dxa"/>
              <w:left w:w="90" w:type="dxa"/>
              <w:bottom w:w="55" w:type="dxa"/>
              <w:right w:w="90" w:type="dxa"/>
            </w:tcMar>
          </w:tcPr>
          <w:p w14:paraId="0D27FF71" w14:textId="77777777" w:rsidR="00C83E1F" w:rsidRDefault="007A28C4">
            <w:pPr>
              <w:keepNext/>
            </w:pPr>
            <w:r>
              <w:rPr>
                <w:b/>
                <w:sz w:val="17"/>
              </w:rPr>
              <w:t xml:space="preserve">Primary / Supporting: </w:t>
            </w:r>
            <w:r>
              <w:rPr>
                <w:sz w:val="17"/>
              </w:rPr>
              <w:t>Team Member/Team Leader, Lecturer, Admin</w:t>
            </w:r>
          </w:p>
        </w:tc>
      </w:tr>
      <w:tr w:rsidR="00C83E1F" w14:paraId="32B13E06" w14:textId="77777777">
        <w:trPr>
          <w:cantSplit/>
        </w:trPr>
        <w:tc>
          <w:tcPr>
            <w:tcW w:w="2350" w:type="dxa"/>
            <w:shd w:val="clear" w:color="auto" w:fill="D9EAF7"/>
            <w:tcMar>
              <w:top w:w="55" w:type="dxa"/>
              <w:left w:w="90" w:type="dxa"/>
              <w:bottom w:w="55" w:type="dxa"/>
              <w:right w:w="90" w:type="dxa"/>
            </w:tcMar>
            <w:vAlign w:val="center"/>
          </w:tcPr>
          <w:p w14:paraId="76B24830" w14:textId="77777777" w:rsidR="00C83E1F" w:rsidRDefault="007A28C4">
            <w:r>
              <w:rPr>
                <w:b/>
                <w:sz w:val="17"/>
              </w:rPr>
              <w:t>Preconditions</w:t>
            </w:r>
          </w:p>
        </w:tc>
        <w:tc>
          <w:tcPr>
            <w:tcW w:w="7162" w:type="dxa"/>
            <w:tcMar>
              <w:top w:w="55" w:type="dxa"/>
              <w:left w:w="90" w:type="dxa"/>
              <w:bottom w:w="55" w:type="dxa"/>
              <w:right w:w="90" w:type="dxa"/>
            </w:tcMar>
          </w:tcPr>
          <w:p w14:paraId="30884DBA" w14:textId="77777777" w:rsidR="00C83E1F" w:rsidRDefault="007A28C4">
            <w:r>
              <w:rPr>
                <w:sz w:val="17"/>
              </w:rPr>
              <w:t>Group team exists; Git analytics data may be available.</w:t>
            </w:r>
          </w:p>
          <w:p w14:paraId="781AAECF" w14:textId="77777777" w:rsidR="00C83E1F" w:rsidRDefault="007A28C4">
            <w:r>
              <w:rPr>
                <w:b/>
                <w:sz w:val="17"/>
              </w:rPr>
              <w:t>Trigger:</w:t>
            </w:r>
            <w:r>
              <w:rPr>
                <w:sz w:val="17"/>
              </w:rPr>
              <w:t xml:space="preserve"> Authorized user opens Git Teamwork Analytics.</w:t>
            </w:r>
          </w:p>
        </w:tc>
      </w:tr>
      <w:tr w:rsidR="00C83E1F" w14:paraId="63ECA77D" w14:textId="77777777">
        <w:trPr>
          <w:cantSplit/>
        </w:trPr>
        <w:tc>
          <w:tcPr>
            <w:tcW w:w="2350" w:type="dxa"/>
            <w:shd w:val="clear" w:color="auto" w:fill="D9EAF7"/>
            <w:tcMar>
              <w:top w:w="55" w:type="dxa"/>
              <w:left w:w="90" w:type="dxa"/>
              <w:bottom w:w="55" w:type="dxa"/>
              <w:right w:w="90" w:type="dxa"/>
            </w:tcMar>
            <w:vAlign w:val="center"/>
          </w:tcPr>
          <w:p w14:paraId="54A54BB6" w14:textId="77777777" w:rsidR="00C83E1F" w:rsidRDefault="007A28C4">
            <w:r>
              <w:rPr>
                <w:b/>
                <w:sz w:val="17"/>
              </w:rPr>
              <w:t>Postconditions</w:t>
            </w:r>
          </w:p>
        </w:tc>
        <w:tc>
          <w:tcPr>
            <w:tcW w:w="7162" w:type="dxa"/>
            <w:tcMar>
              <w:top w:w="55" w:type="dxa"/>
              <w:left w:w="90" w:type="dxa"/>
              <w:bottom w:w="55" w:type="dxa"/>
              <w:right w:w="90" w:type="dxa"/>
            </w:tcMar>
          </w:tcPr>
          <w:p w14:paraId="645675A8" w14:textId="77777777" w:rsidR="00C83E1F" w:rsidRDefault="007A28C4">
            <w:r>
              <w:rPr>
                <w:sz w:val="17"/>
              </w:rPr>
              <w:t>Authorized user can review transparent contribution metrics.</w:t>
            </w:r>
          </w:p>
        </w:tc>
      </w:tr>
      <w:tr w:rsidR="00C83E1F" w14:paraId="64478CC9" w14:textId="77777777">
        <w:trPr>
          <w:cantSplit/>
        </w:trPr>
        <w:tc>
          <w:tcPr>
            <w:tcW w:w="2350" w:type="dxa"/>
            <w:shd w:val="clear" w:color="auto" w:fill="D9EAF7"/>
            <w:tcMar>
              <w:top w:w="55" w:type="dxa"/>
              <w:left w:w="90" w:type="dxa"/>
              <w:bottom w:w="55" w:type="dxa"/>
              <w:right w:w="90" w:type="dxa"/>
            </w:tcMar>
            <w:vAlign w:val="center"/>
          </w:tcPr>
          <w:p w14:paraId="08E2511D" w14:textId="77777777" w:rsidR="00C83E1F" w:rsidRDefault="007A28C4">
            <w:r>
              <w:rPr>
                <w:b/>
                <w:sz w:val="17"/>
              </w:rPr>
              <w:t>Main Flow (Basic Path)</w:t>
            </w:r>
          </w:p>
        </w:tc>
        <w:tc>
          <w:tcPr>
            <w:tcW w:w="7162" w:type="dxa"/>
            <w:tcMar>
              <w:top w:w="55" w:type="dxa"/>
              <w:left w:w="90" w:type="dxa"/>
              <w:bottom w:w="55" w:type="dxa"/>
              <w:right w:w="90" w:type="dxa"/>
            </w:tcMar>
          </w:tcPr>
          <w:p w14:paraId="6D4E6BD2" w14:textId="77777777" w:rsidR="00C83E1F" w:rsidRDefault="007A28C4" w:rsidP="007A28C4">
            <w:pPr>
              <w:numPr>
                <w:ilvl w:val="0"/>
                <w:numId w:val="14"/>
              </w:numPr>
            </w:pPr>
            <w:r>
              <w:rPr>
                <w:sz w:val="17"/>
              </w:rPr>
              <w:t>System displays per-member commits, LOC and merged PR metrics.</w:t>
            </w:r>
          </w:p>
          <w:p w14:paraId="748B5085" w14:textId="77777777" w:rsidR="00C83E1F" w:rsidRDefault="007A28C4" w:rsidP="007A28C4">
            <w:pPr>
              <w:numPr>
                <w:ilvl w:val="0"/>
                <w:numId w:val="14"/>
              </w:numPr>
            </w:pPr>
            <w:r>
              <w:rPr>
                <w:sz w:val="17"/>
              </w:rPr>
              <w:t>Display contribution percentage, warning state and contribution factor.</w:t>
            </w:r>
          </w:p>
          <w:p w14:paraId="1F9CFAA0" w14:textId="77777777" w:rsidR="00C83E1F" w:rsidRDefault="007A28C4" w:rsidP="007A28C4">
            <w:pPr>
              <w:numPr>
                <w:ilvl w:val="0"/>
                <w:numId w:val="14"/>
              </w:numPr>
            </w:pPr>
            <w:r>
              <w:rPr>
                <w:sz w:val="17"/>
              </w:rPr>
              <w:t>After team score is final, display the resulting personal score.</w:t>
            </w:r>
          </w:p>
        </w:tc>
      </w:tr>
      <w:tr w:rsidR="00C83E1F" w14:paraId="4FA82D4B" w14:textId="77777777">
        <w:trPr>
          <w:cantSplit/>
        </w:trPr>
        <w:tc>
          <w:tcPr>
            <w:tcW w:w="2350" w:type="dxa"/>
            <w:shd w:val="clear" w:color="auto" w:fill="D9EAF7"/>
            <w:tcMar>
              <w:top w:w="55" w:type="dxa"/>
              <w:left w:w="90" w:type="dxa"/>
              <w:bottom w:w="55" w:type="dxa"/>
              <w:right w:w="90" w:type="dxa"/>
            </w:tcMar>
            <w:vAlign w:val="center"/>
          </w:tcPr>
          <w:p w14:paraId="27F0F1DC" w14:textId="77777777" w:rsidR="00C83E1F" w:rsidRDefault="007A28C4">
            <w:r>
              <w:rPr>
                <w:b/>
                <w:sz w:val="17"/>
              </w:rPr>
              <w:t>Alternative Flow A</w:t>
            </w:r>
          </w:p>
        </w:tc>
        <w:tc>
          <w:tcPr>
            <w:tcW w:w="7162" w:type="dxa"/>
            <w:tcMar>
              <w:top w:w="55" w:type="dxa"/>
              <w:left w:w="90" w:type="dxa"/>
              <w:bottom w:w="55" w:type="dxa"/>
              <w:right w:w="90" w:type="dxa"/>
            </w:tcMar>
          </w:tcPr>
          <w:p w14:paraId="617B3B8B" w14:textId="77777777" w:rsidR="00C83E1F" w:rsidRDefault="007A28C4">
            <w:r>
              <w:rPr>
                <w:sz w:val="17"/>
              </w:rPr>
              <w:t>N/A</w:t>
            </w:r>
          </w:p>
        </w:tc>
      </w:tr>
      <w:tr w:rsidR="00C83E1F" w14:paraId="2FC1B979" w14:textId="77777777">
        <w:trPr>
          <w:cantSplit/>
        </w:trPr>
        <w:tc>
          <w:tcPr>
            <w:tcW w:w="2350" w:type="dxa"/>
            <w:shd w:val="clear" w:color="auto" w:fill="D9EAF7"/>
            <w:tcMar>
              <w:top w:w="55" w:type="dxa"/>
              <w:left w:w="90" w:type="dxa"/>
              <w:bottom w:w="55" w:type="dxa"/>
              <w:right w:w="90" w:type="dxa"/>
            </w:tcMar>
            <w:vAlign w:val="center"/>
          </w:tcPr>
          <w:p w14:paraId="01DE825F" w14:textId="77777777" w:rsidR="00C83E1F" w:rsidRDefault="007A28C4">
            <w:r>
              <w:rPr>
                <w:b/>
                <w:sz w:val="17"/>
              </w:rPr>
              <w:t>Alternative Flow B</w:t>
            </w:r>
          </w:p>
        </w:tc>
        <w:tc>
          <w:tcPr>
            <w:tcW w:w="7162" w:type="dxa"/>
            <w:tcMar>
              <w:top w:w="55" w:type="dxa"/>
              <w:left w:w="90" w:type="dxa"/>
              <w:bottom w:w="55" w:type="dxa"/>
              <w:right w:w="90" w:type="dxa"/>
            </w:tcMar>
          </w:tcPr>
          <w:p w14:paraId="503C2E1C" w14:textId="77777777" w:rsidR="00C83E1F" w:rsidRDefault="007A28C4">
            <w:r>
              <w:rPr>
                <w:sz w:val="17"/>
              </w:rPr>
              <w:t>N/A</w:t>
            </w:r>
          </w:p>
        </w:tc>
      </w:tr>
      <w:tr w:rsidR="00C83E1F" w14:paraId="1D572E55" w14:textId="77777777">
        <w:trPr>
          <w:cantSplit/>
        </w:trPr>
        <w:tc>
          <w:tcPr>
            <w:tcW w:w="2350" w:type="dxa"/>
            <w:shd w:val="clear" w:color="auto" w:fill="D9EAF7"/>
            <w:tcMar>
              <w:top w:w="55" w:type="dxa"/>
              <w:left w:w="90" w:type="dxa"/>
              <w:bottom w:w="55" w:type="dxa"/>
              <w:right w:w="90" w:type="dxa"/>
            </w:tcMar>
            <w:vAlign w:val="center"/>
          </w:tcPr>
          <w:p w14:paraId="35F52482" w14:textId="77777777" w:rsidR="00C83E1F" w:rsidRDefault="007A28C4">
            <w:r>
              <w:rPr>
                <w:b/>
                <w:sz w:val="17"/>
              </w:rPr>
              <w:t>Exception Flow</w:t>
            </w:r>
          </w:p>
        </w:tc>
        <w:tc>
          <w:tcPr>
            <w:tcW w:w="7162" w:type="dxa"/>
            <w:tcMar>
              <w:top w:w="55" w:type="dxa"/>
              <w:left w:w="90" w:type="dxa"/>
              <w:bottom w:w="55" w:type="dxa"/>
              <w:right w:w="90" w:type="dxa"/>
            </w:tcMar>
          </w:tcPr>
          <w:p w14:paraId="188668FE" w14:textId="77777777" w:rsidR="00C83E1F" w:rsidRDefault="007A28C4" w:rsidP="007A28C4">
            <w:pPr>
              <w:numPr>
                <w:ilvl w:val="0"/>
                <w:numId w:val="15"/>
              </w:numPr>
            </w:pPr>
            <w:r>
              <w:rPr>
                <w:sz w:val="17"/>
              </w:rPr>
              <w:t>No synchronized data: show current unavailable/not-synced state.</w:t>
            </w:r>
          </w:p>
          <w:p w14:paraId="7776A2F9" w14:textId="77777777" w:rsidR="00C83E1F" w:rsidRDefault="007A28C4" w:rsidP="007A28C4">
            <w:pPr>
              <w:numPr>
                <w:ilvl w:val="0"/>
                <w:numId w:val="15"/>
              </w:numPr>
            </w:pPr>
            <w:r>
              <w:rPr>
                <w:sz w:val="17"/>
              </w:rPr>
              <w:t>Users can view only authorized team/class data.</w:t>
            </w:r>
          </w:p>
        </w:tc>
      </w:tr>
      <w:tr w:rsidR="00C83E1F" w14:paraId="391B72D6" w14:textId="77777777">
        <w:trPr>
          <w:cantSplit/>
        </w:trPr>
        <w:tc>
          <w:tcPr>
            <w:tcW w:w="2350" w:type="dxa"/>
            <w:shd w:val="clear" w:color="auto" w:fill="D9EAF7"/>
            <w:tcMar>
              <w:top w:w="55" w:type="dxa"/>
              <w:left w:w="90" w:type="dxa"/>
              <w:bottom w:w="55" w:type="dxa"/>
              <w:right w:w="90" w:type="dxa"/>
            </w:tcMar>
            <w:vAlign w:val="center"/>
          </w:tcPr>
          <w:p w14:paraId="349940BB" w14:textId="77777777" w:rsidR="00C83E1F" w:rsidRDefault="007A28C4">
            <w:r>
              <w:rPr>
                <w:b/>
                <w:sz w:val="17"/>
              </w:rPr>
              <w:t>Business Rules</w:t>
            </w:r>
          </w:p>
        </w:tc>
        <w:tc>
          <w:tcPr>
            <w:tcW w:w="7162" w:type="dxa"/>
            <w:tcMar>
              <w:top w:w="55" w:type="dxa"/>
              <w:left w:w="90" w:type="dxa"/>
              <w:bottom w:w="55" w:type="dxa"/>
              <w:right w:w="90" w:type="dxa"/>
            </w:tcMar>
          </w:tcPr>
          <w:p w14:paraId="76551534" w14:textId="77777777" w:rsidR="00C83E1F" w:rsidRDefault="007A28C4">
            <w:r>
              <w:rPr>
                <w:sz w:val="17"/>
              </w:rPr>
              <w:t>FR-GIT-006; source conflict with US-20 documented in Section 12</w:t>
            </w:r>
          </w:p>
        </w:tc>
      </w:tr>
    </w:tbl>
    <w:p w14:paraId="6D115AD3" w14:textId="77777777" w:rsidR="00C83E1F" w:rsidRDefault="007A28C4">
      <w:pPr>
        <w:pStyle w:val="Heading2"/>
      </w:pPr>
      <w:r>
        <w:lastRenderedPageBreak/>
        <w:t>8.21 UC21 — Submit Grade Appeal</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2F0BB436" w14:textId="77777777">
        <w:trPr>
          <w:cantSplit/>
          <w:tblHeader/>
        </w:trPr>
        <w:tc>
          <w:tcPr>
            <w:tcW w:w="9512" w:type="dxa"/>
            <w:gridSpan w:val="2"/>
            <w:shd w:val="clear" w:color="auto" w:fill="1F4E79"/>
            <w:tcMar>
              <w:top w:w="70" w:type="dxa"/>
              <w:left w:w="90" w:type="dxa"/>
              <w:bottom w:w="70" w:type="dxa"/>
              <w:right w:w="90" w:type="dxa"/>
            </w:tcMar>
            <w:vAlign w:val="center"/>
          </w:tcPr>
          <w:p w14:paraId="4DD63DBF" w14:textId="77777777" w:rsidR="00C83E1F" w:rsidRDefault="007A28C4">
            <w:pPr>
              <w:keepNext/>
            </w:pPr>
            <w:r>
              <w:rPr>
                <w:b/>
                <w:color w:val="FFFFFF"/>
              </w:rPr>
              <w:t>UC SPECIFICATION TEMPLATE</w:t>
            </w:r>
          </w:p>
        </w:tc>
      </w:tr>
      <w:tr w:rsidR="00C83E1F" w14:paraId="5D7DE778" w14:textId="77777777">
        <w:trPr>
          <w:cantSplit/>
        </w:trPr>
        <w:tc>
          <w:tcPr>
            <w:tcW w:w="2350" w:type="dxa"/>
            <w:shd w:val="clear" w:color="auto" w:fill="D9EAF7"/>
            <w:tcMar>
              <w:top w:w="55" w:type="dxa"/>
              <w:left w:w="90" w:type="dxa"/>
              <w:bottom w:w="55" w:type="dxa"/>
              <w:right w:w="90" w:type="dxa"/>
            </w:tcMar>
            <w:vAlign w:val="center"/>
          </w:tcPr>
          <w:p w14:paraId="6F0D3DB4" w14:textId="77777777" w:rsidR="00C83E1F" w:rsidRDefault="007A28C4">
            <w:pPr>
              <w:keepNext/>
            </w:pPr>
            <w:r>
              <w:rPr>
                <w:b/>
                <w:sz w:val="17"/>
              </w:rPr>
              <w:t>Use Case Name</w:t>
            </w:r>
          </w:p>
        </w:tc>
        <w:tc>
          <w:tcPr>
            <w:tcW w:w="7162" w:type="dxa"/>
            <w:tcMar>
              <w:top w:w="55" w:type="dxa"/>
              <w:left w:w="90" w:type="dxa"/>
              <w:bottom w:w="55" w:type="dxa"/>
              <w:right w:w="90" w:type="dxa"/>
            </w:tcMar>
          </w:tcPr>
          <w:p w14:paraId="6A05042B" w14:textId="77777777" w:rsidR="00C83E1F" w:rsidRDefault="007A28C4">
            <w:pPr>
              <w:keepNext/>
            </w:pPr>
            <w:r>
              <w:rPr>
                <w:sz w:val="17"/>
              </w:rPr>
              <w:t>Submit Grade Appeal</w:t>
            </w:r>
          </w:p>
        </w:tc>
      </w:tr>
      <w:tr w:rsidR="00C83E1F" w14:paraId="1EA7752F" w14:textId="77777777">
        <w:trPr>
          <w:cantSplit/>
        </w:trPr>
        <w:tc>
          <w:tcPr>
            <w:tcW w:w="2350" w:type="dxa"/>
            <w:shd w:val="clear" w:color="auto" w:fill="D9EAF7"/>
            <w:tcMar>
              <w:top w:w="55" w:type="dxa"/>
              <w:left w:w="90" w:type="dxa"/>
              <w:bottom w:w="55" w:type="dxa"/>
              <w:right w:w="90" w:type="dxa"/>
            </w:tcMar>
            <w:vAlign w:val="center"/>
          </w:tcPr>
          <w:p w14:paraId="4225DE7B" w14:textId="77777777" w:rsidR="00C83E1F" w:rsidRDefault="007A28C4">
            <w:pPr>
              <w:keepNext/>
            </w:pPr>
            <w:r>
              <w:rPr>
                <w:b/>
                <w:sz w:val="17"/>
              </w:rPr>
              <w:t>Use Case ID</w:t>
            </w:r>
          </w:p>
        </w:tc>
        <w:tc>
          <w:tcPr>
            <w:tcW w:w="7162" w:type="dxa"/>
            <w:tcMar>
              <w:top w:w="55" w:type="dxa"/>
              <w:left w:w="90" w:type="dxa"/>
              <w:bottom w:w="55" w:type="dxa"/>
              <w:right w:w="90" w:type="dxa"/>
            </w:tcMar>
          </w:tcPr>
          <w:p w14:paraId="41D4E023" w14:textId="77777777" w:rsidR="00C83E1F" w:rsidRDefault="007A28C4">
            <w:pPr>
              <w:keepNext/>
            </w:pPr>
            <w:r>
              <w:rPr>
                <w:sz w:val="17"/>
              </w:rPr>
              <w:t>UC21</w:t>
            </w:r>
          </w:p>
        </w:tc>
      </w:tr>
      <w:tr w:rsidR="00C83E1F" w14:paraId="36416D40" w14:textId="77777777">
        <w:trPr>
          <w:cantSplit/>
        </w:trPr>
        <w:tc>
          <w:tcPr>
            <w:tcW w:w="2350" w:type="dxa"/>
            <w:shd w:val="clear" w:color="auto" w:fill="D9EAF7"/>
            <w:tcMar>
              <w:top w:w="55" w:type="dxa"/>
              <w:left w:w="90" w:type="dxa"/>
              <w:bottom w:w="55" w:type="dxa"/>
              <w:right w:w="90" w:type="dxa"/>
            </w:tcMar>
            <w:vAlign w:val="center"/>
          </w:tcPr>
          <w:p w14:paraId="19475715" w14:textId="77777777" w:rsidR="00C83E1F" w:rsidRDefault="007A28C4">
            <w:pPr>
              <w:keepNext/>
            </w:pPr>
            <w:r>
              <w:rPr>
                <w:b/>
                <w:sz w:val="17"/>
              </w:rPr>
              <w:t>Actor(s)</w:t>
            </w:r>
          </w:p>
        </w:tc>
        <w:tc>
          <w:tcPr>
            <w:tcW w:w="7162" w:type="dxa"/>
            <w:tcMar>
              <w:top w:w="55" w:type="dxa"/>
              <w:left w:w="90" w:type="dxa"/>
              <w:bottom w:w="55" w:type="dxa"/>
              <w:right w:w="90" w:type="dxa"/>
            </w:tcMar>
          </w:tcPr>
          <w:p w14:paraId="60E46D49" w14:textId="77777777" w:rsidR="00C83E1F" w:rsidRDefault="007A28C4">
            <w:pPr>
              <w:keepNext/>
            </w:pPr>
            <w:r>
              <w:rPr>
                <w:b/>
                <w:sz w:val="17"/>
              </w:rPr>
              <w:t xml:space="preserve">Primary / Supporting: </w:t>
            </w:r>
            <w:r>
              <w:rPr>
                <w:sz w:val="17"/>
              </w:rPr>
              <w:t>Student; Team Leader; Team Member</w:t>
            </w:r>
          </w:p>
        </w:tc>
      </w:tr>
      <w:tr w:rsidR="00C83E1F" w14:paraId="5F1F7D83" w14:textId="77777777">
        <w:trPr>
          <w:cantSplit/>
        </w:trPr>
        <w:tc>
          <w:tcPr>
            <w:tcW w:w="2350" w:type="dxa"/>
            <w:shd w:val="clear" w:color="auto" w:fill="D9EAF7"/>
            <w:tcMar>
              <w:top w:w="55" w:type="dxa"/>
              <w:left w:w="90" w:type="dxa"/>
              <w:bottom w:w="55" w:type="dxa"/>
              <w:right w:w="90" w:type="dxa"/>
            </w:tcMar>
            <w:vAlign w:val="center"/>
          </w:tcPr>
          <w:p w14:paraId="07090107" w14:textId="77777777" w:rsidR="00C83E1F" w:rsidRDefault="007A28C4">
            <w:r>
              <w:rPr>
                <w:b/>
                <w:sz w:val="17"/>
              </w:rPr>
              <w:t>Preconditions</w:t>
            </w:r>
          </w:p>
        </w:tc>
        <w:tc>
          <w:tcPr>
            <w:tcW w:w="7162" w:type="dxa"/>
            <w:tcMar>
              <w:top w:w="55" w:type="dxa"/>
              <w:left w:w="90" w:type="dxa"/>
              <w:bottom w:w="55" w:type="dxa"/>
              <w:right w:w="90" w:type="dxa"/>
            </w:tcMar>
          </w:tcPr>
          <w:p w14:paraId="7F7915AC" w14:textId="77777777" w:rsidR="00C83E1F" w:rsidRDefault="007A28C4">
            <w:r>
              <w:rPr>
                <w:sz w:val="17"/>
              </w:rPr>
              <w:t>Result is published and current time is within 48 hours; appellant has authority for selected scope.</w:t>
            </w:r>
          </w:p>
          <w:p w14:paraId="63416729" w14:textId="77777777" w:rsidR="00C83E1F" w:rsidRDefault="007A28C4">
            <w:r>
              <w:rPr>
                <w:b/>
                <w:sz w:val="17"/>
              </w:rPr>
              <w:t>Trigger:</w:t>
            </w:r>
            <w:r>
              <w:rPr>
                <w:sz w:val="17"/>
              </w:rPr>
              <w:t xml:space="preserve"> Eligible appellant selects Appeal.</w:t>
            </w:r>
          </w:p>
        </w:tc>
      </w:tr>
      <w:tr w:rsidR="00C83E1F" w14:paraId="190BE1CE" w14:textId="77777777">
        <w:trPr>
          <w:cantSplit/>
        </w:trPr>
        <w:tc>
          <w:tcPr>
            <w:tcW w:w="2350" w:type="dxa"/>
            <w:shd w:val="clear" w:color="auto" w:fill="D9EAF7"/>
            <w:tcMar>
              <w:top w:w="55" w:type="dxa"/>
              <w:left w:w="90" w:type="dxa"/>
              <w:bottom w:w="55" w:type="dxa"/>
              <w:right w:w="90" w:type="dxa"/>
            </w:tcMar>
            <w:vAlign w:val="center"/>
          </w:tcPr>
          <w:p w14:paraId="561F00D3" w14:textId="77777777" w:rsidR="00C83E1F" w:rsidRDefault="007A28C4">
            <w:r>
              <w:rPr>
                <w:b/>
                <w:sz w:val="17"/>
              </w:rPr>
              <w:t>Postconditions</w:t>
            </w:r>
          </w:p>
        </w:tc>
        <w:tc>
          <w:tcPr>
            <w:tcW w:w="7162" w:type="dxa"/>
            <w:tcMar>
              <w:top w:w="55" w:type="dxa"/>
              <w:left w:w="90" w:type="dxa"/>
              <w:bottom w:w="55" w:type="dxa"/>
              <w:right w:w="90" w:type="dxa"/>
            </w:tcMar>
          </w:tcPr>
          <w:p w14:paraId="7E6F909D" w14:textId="77777777" w:rsidR="00C83E1F" w:rsidRDefault="007A28C4">
            <w:r>
              <w:rPr>
                <w:sz w:val="17"/>
              </w:rPr>
              <w:t>Appeal is created and routed to Lecturer, or rejected without state change.</w:t>
            </w:r>
          </w:p>
        </w:tc>
      </w:tr>
      <w:tr w:rsidR="00C83E1F" w14:paraId="7C941362" w14:textId="77777777">
        <w:trPr>
          <w:cantSplit/>
        </w:trPr>
        <w:tc>
          <w:tcPr>
            <w:tcW w:w="2350" w:type="dxa"/>
            <w:shd w:val="clear" w:color="auto" w:fill="D9EAF7"/>
            <w:tcMar>
              <w:top w:w="55" w:type="dxa"/>
              <w:left w:w="90" w:type="dxa"/>
              <w:bottom w:w="55" w:type="dxa"/>
              <w:right w:w="90" w:type="dxa"/>
            </w:tcMar>
            <w:vAlign w:val="center"/>
          </w:tcPr>
          <w:p w14:paraId="77E25E98" w14:textId="77777777" w:rsidR="00C83E1F" w:rsidRDefault="007A28C4">
            <w:r>
              <w:rPr>
                <w:b/>
                <w:sz w:val="17"/>
              </w:rPr>
              <w:t>Main Flow (Basic Path)</w:t>
            </w:r>
          </w:p>
        </w:tc>
        <w:tc>
          <w:tcPr>
            <w:tcW w:w="7162" w:type="dxa"/>
            <w:tcMar>
              <w:top w:w="55" w:type="dxa"/>
              <w:left w:w="90" w:type="dxa"/>
              <w:bottom w:w="55" w:type="dxa"/>
              <w:right w:w="90" w:type="dxa"/>
            </w:tcMar>
          </w:tcPr>
          <w:p w14:paraId="4253E75A" w14:textId="77777777" w:rsidR="00C83E1F" w:rsidRDefault="007A28C4" w:rsidP="007A28C4">
            <w:pPr>
              <w:numPr>
                <w:ilvl w:val="0"/>
                <w:numId w:val="12"/>
              </w:numPr>
            </w:pPr>
            <w:r>
              <w:rPr>
                <w:sz w:val="17"/>
              </w:rPr>
              <w:t>Select applicable appeal scope.</w:t>
            </w:r>
          </w:p>
          <w:p w14:paraId="27DF4489" w14:textId="77777777" w:rsidR="00C83E1F" w:rsidRDefault="007A28C4" w:rsidP="007A28C4">
            <w:pPr>
              <w:numPr>
                <w:ilvl w:val="0"/>
                <w:numId w:val="12"/>
              </w:numPr>
            </w:pPr>
            <w:r>
              <w:rPr>
                <w:sz w:val="17"/>
              </w:rPr>
              <w:t>Enter justification and attach supporting evidence.</w:t>
            </w:r>
          </w:p>
          <w:p w14:paraId="3B54F145" w14:textId="77777777" w:rsidR="00C83E1F" w:rsidRDefault="007A28C4" w:rsidP="007A28C4">
            <w:pPr>
              <w:numPr>
                <w:ilvl w:val="0"/>
                <w:numId w:val="12"/>
              </w:numPr>
            </w:pPr>
            <w:r>
              <w:rPr>
                <w:sz w:val="17"/>
              </w:rPr>
              <w:t>System validates 48-hour window, role/scope authority and duplicate active appeal.</w:t>
            </w:r>
          </w:p>
          <w:p w14:paraId="44B8B211" w14:textId="77777777" w:rsidR="00C83E1F" w:rsidRDefault="007A28C4" w:rsidP="007A28C4">
            <w:pPr>
              <w:numPr>
                <w:ilvl w:val="0"/>
                <w:numId w:val="12"/>
              </w:numPr>
            </w:pPr>
            <w:r>
              <w:rPr>
                <w:sz w:val="17"/>
              </w:rPr>
              <w:t>System creates Open/Submitted appeal and notifies Lecturer.</w:t>
            </w:r>
          </w:p>
        </w:tc>
      </w:tr>
      <w:tr w:rsidR="00C83E1F" w14:paraId="694DA4AC" w14:textId="77777777">
        <w:trPr>
          <w:cantSplit/>
        </w:trPr>
        <w:tc>
          <w:tcPr>
            <w:tcW w:w="2350" w:type="dxa"/>
            <w:shd w:val="clear" w:color="auto" w:fill="D9EAF7"/>
            <w:tcMar>
              <w:top w:w="55" w:type="dxa"/>
              <w:left w:w="90" w:type="dxa"/>
              <w:bottom w:w="55" w:type="dxa"/>
              <w:right w:w="90" w:type="dxa"/>
            </w:tcMar>
            <w:vAlign w:val="center"/>
          </w:tcPr>
          <w:p w14:paraId="57B8954E" w14:textId="77777777" w:rsidR="00C83E1F" w:rsidRDefault="007A28C4">
            <w:r>
              <w:rPr>
                <w:b/>
                <w:sz w:val="17"/>
              </w:rPr>
              <w:t>Alternative Flow A</w:t>
            </w:r>
          </w:p>
        </w:tc>
        <w:tc>
          <w:tcPr>
            <w:tcW w:w="7162" w:type="dxa"/>
            <w:tcMar>
              <w:top w:w="55" w:type="dxa"/>
              <w:left w:w="90" w:type="dxa"/>
              <w:bottom w:w="55" w:type="dxa"/>
              <w:right w:w="90" w:type="dxa"/>
            </w:tcMar>
          </w:tcPr>
          <w:p w14:paraId="5F44B12B" w14:textId="77777777" w:rsidR="00C83E1F" w:rsidRDefault="007A28C4">
            <w:r>
              <w:rPr>
                <w:sz w:val="17"/>
              </w:rPr>
              <w:t>N/A</w:t>
            </w:r>
          </w:p>
        </w:tc>
      </w:tr>
      <w:tr w:rsidR="00C83E1F" w14:paraId="4EA676F5" w14:textId="77777777">
        <w:trPr>
          <w:cantSplit/>
        </w:trPr>
        <w:tc>
          <w:tcPr>
            <w:tcW w:w="2350" w:type="dxa"/>
            <w:shd w:val="clear" w:color="auto" w:fill="D9EAF7"/>
            <w:tcMar>
              <w:top w:w="55" w:type="dxa"/>
              <w:left w:w="90" w:type="dxa"/>
              <w:bottom w:w="55" w:type="dxa"/>
              <w:right w:w="90" w:type="dxa"/>
            </w:tcMar>
            <w:vAlign w:val="center"/>
          </w:tcPr>
          <w:p w14:paraId="62B34375" w14:textId="77777777" w:rsidR="00C83E1F" w:rsidRDefault="007A28C4">
            <w:r>
              <w:rPr>
                <w:b/>
                <w:sz w:val="17"/>
              </w:rPr>
              <w:t>Alternative Flow B</w:t>
            </w:r>
          </w:p>
        </w:tc>
        <w:tc>
          <w:tcPr>
            <w:tcW w:w="7162" w:type="dxa"/>
            <w:tcMar>
              <w:top w:w="55" w:type="dxa"/>
              <w:left w:w="90" w:type="dxa"/>
              <w:bottom w:w="55" w:type="dxa"/>
              <w:right w:w="90" w:type="dxa"/>
            </w:tcMar>
          </w:tcPr>
          <w:p w14:paraId="122FCBB4" w14:textId="77777777" w:rsidR="00C83E1F" w:rsidRDefault="007A28C4">
            <w:r>
              <w:rPr>
                <w:sz w:val="17"/>
              </w:rPr>
              <w:t>N/A</w:t>
            </w:r>
          </w:p>
        </w:tc>
      </w:tr>
      <w:tr w:rsidR="00C83E1F" w14:paraId="5B55338D" w14:textId="77777777">
        <w:trPr>
          <w:cantSplit/>
        </w:trPr>
        <w:tc>
          <w:tcPr>
            <w:tcW w:w="2350" w:type="dxa"/>
            <w:shd w:val="clear" w:color="auto" w:fill="D9EAF7"/>
            <w:tcMar>
              <w:top w:w="55" w:type="dxa"/>
              <w:left w:w="90" w:type="dxa"/>
              <w:bottom w:w="55" w:type="dxa"/>
              <w:right w:w="90" w:type="dxa"/>
            </w:tcMar>
            <w:vAlign w:val="center"/>
          </w:tcPr>
          <w:p w14:paraId="632E622E" w14:textId="77777777" w:rsidR="00C83E1F" w:rsidRDefault="007A28C4">
            <w:r>
              <w:rPr>
                <w:b/>
                <w:sz w:val="17"/>
              </w:rPr>
              <w:t>Exception Flow</w:t>
            </w:r>
          </w:p>
        </w:tc>
        <w:tc>
          <w:tcPr>
            <w:tcW w:w="7162" w:type="dxa"/>
            <w:tcMar>
              <w:top w:w="55" w:type="dxa"/>
              <w:left w:w="90" w:type="dxa"/>
              <w:bottom w:w="55" w:type="dxa"/>
              <w:right w:w="90" w:type="dxa"/>
            </w:tcMar>
          </w:tcPr>
          <w:p w14:paraId="05795C00" w14:textId="77777777" w:rsidR="00C83E1F" w:rsidRDefault="007A28C4" w:rsidP="007A28C4">
            <w:pPr>
              <w:numPr>
                <w:ilvl w:val="0"/>
                <w:numId w:val="13"/>
              </w:numPr>
            </w:pPr>
            <w:r>
              <w:rPr>
                <w:sz w:val="17"/>
              </w:rPr>
              <w:t>After 48 hours: action disabled/rejected.</w:t>
            </w:r>
          </w:p>
          <w:p w14:paraId="1BCB24F3" w14:textId="77777777" w:rsidR="00C83E1F" w:rsidRDefault="007A28C4" w:rsidP="007A28C4">
            <w:pPr>
              <w:numPr>
                <w:ilvl w:val="0"/>
                <w:numId w:val="13"/>
              </w:numPr>
            </w:pPr>
            <w:r>
              <w:rPr>
                <w:sz w:val="17"/>
              </w:rPr>
              <w:t>Team Member cannot appeal team grade; Team Leader cannot appeal another member's personal score.</w:t>
            </w:r>
          </w:p>
        </w:tc>
      </w:tr>
      <w:tr w:rsidR="00C83E1F" w14:paraId="0AF08151" w14:textId="77777777">
        <w:trPr>
          <w:cantSplit/>
        </w:trPr>
        <w:tc>
          <w:tcPr>
            <w:tcW w:w="2350" w:type="dxa"/>
            <w:shd w:val="clear" w:color="auto" w:fill="D9EAF7"/>
            <w:tcMar>
              <w:top w:w="55" w:type="dxa"/>
              <w:left w:w="90" w:type="dxa"/>
              <w:bottom w:w="55" w:type="dxa"/>
              <w:right w:w="90" w:type="dxa"/>
            </w:tcMar>
            <w:vAlign w:val="center"/>
          </w:tcPr>
          <w:p w14:paraId="6EA787AE" w14:textId="77777777" w:rsidR="00C83E1F" w:rsidRDefault="007A28C4">
            <w:r>
              <w:rPr>
                <w:b/>
                <w:sz w:val="17"/>
              </w:rPr>
              <w:t>Business Rules</w:t>
            </w:r>
          </w:p>
        </w:tc>
        <w:tc>
          <w:tcPr>
            <w:tcW w:w="7162" w:type="dxa"/>
            <w:tcMar>
              <w:top w:w="55" w:type="dxa"/>
              <w:left w:w="90" w:type="dxa"/>
              <w:bottom w:w="55" w:type="dxa"/>
              <w:right w:w="90" w:type="dxa"/>
            </w:tcMar>
          </w:tcPr>
          <w:p w14:paraId="2C0D07C9" w14:textId="77777777" w:rsidR="00C83E1F" w:rsidRDefault="007A28C4">
            <w:r>
              <w:rPr>
                <w:sz w:val="17"/>
              </w:rPr>
              <w:t>BR-08, BR-12; FR-APL-001..003</w:t>
            </w:r>
          </w:p>
        </w:tc>
      </w:tr>
    </w:tbl>
    <w:p w14:paraId="479DA4FE" w14:textId="77777777" w:rsidR="00C83E1F" w:rsidRDefault="007A28C4">
      <w:pPr>
        <w:pStyle w:val="Heading2"/>
      </w:pPr>
      <w:r>
        <w:t>8.22 UC22 — Resolve Appeal</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02150802" w14:textId="77777777">
        <w:trPr>
          <w:cantSplit/>
          <w:tblHeader/>
        </w:trPr>
        <w:tc>
          <w:tcPr>
            <w:tcW w:w="9512" w:type="dxa"/>
            <w:gridSpan w:val="2"/>
            <w:shd w:val="clear" w:color="auto" w:fill="1F4E79"/>
            <w:tcMar>
              <w:top w:w="70" w:type="dxa"/>
              <w:left w:w="90" w:type="dxa"/>
              <w:bottom w:w="70" w:type="dxa"/>
              <w:right w:w="90" w:type="dxa"/>
            </w:tcMar>
            <w:vAlign w:val="center"/>
          </w:tcPr>
          <w:p w14:paraId="05CF7054" w14:textId="77777777" w:rsidR="00C83E1F" w:rsidRDefault="007A28C4">
            <w:pPr>
              <w:keepNext/>
            </w:pPr>
            <w:r>
              <w:rPr>
                <w:b/>
                <w:color w:val="FFFFFF"/>
              </w:rPr>
              <w:t>UC SPECIFICATION TEMPLATE</w:t>
            </w:r>
          </w:p>
        </w:tc>
      </w:tr>
      <w:tr w:rsidR="00C83E1F" w14:paraId="20FD3A8F" w14:textId="77777777">
        <w:trPr>
          <w:cantSplit/>
        </w:trPr>
        <w:tc>
          <w:tcPr>
            <w:tcW w:w="2350" w:type="dxa"/>
            <w:shd w:val="clear" w:color="auto" w:fill="D9EAF7"/>
            <w:tcMar>
              <w:top w:w="55" w:type="dxa"/>
              <w:left w:w="90" w:type="dxa"/>
              <w:bottom w:w="55" w:type="dxa"/>
              <w:right w:w="90" w:type="dxa"/>
            </w:tcMar>
            <w:vAlign w:val="center"/>
          </w:tcPr>
          <w:p w14:paraId="7BE0DEC2" w14:textId="77777777" w:rsidR="00C83E1F" w:rsidRDefault="007A28C4">
            <w:pPr>
              <w:keepNext/>
            </w:pPr>
            <w:r>
              <w:rPr>
                <w:b/>
                <w:sz w:val="17"/>
              </w:rPr>
              <w:t>Use Case Name</w:t>
            </w:r>
          </w:p>
        </w:tc>
        <w:tc>
          <w:tcPr>
            <w:tcW w:w="7162" w:type="dxa"/>
            <w:tcMar>
              <w:top w:w="55" w:type="dxa"/>
              <w:left w:w="90" w:type="dxa"/>
              <w:bottom w:w="55" w:type="dxa"/>
              <w:right w:w="90" w:type="dxa"/>
            </w:tcMar>
          </w:tcPr>
          <w:p w14:paraId="7CCEB4DB" w14:textId="77777777" w:rsidR="00C83E1F" w:rsidRDefault="007A28C4">
            <w:pPr>
              <w:keepNext/>
            </w:pPr>
            <w:r>
              <w:rPr>
                <w:sz w:val="17"/>
              </w:rPr>
              <w:t>Resolve Appeal</w:t>
            </w:r>
          </w:p>
        </w:tc>
      </w:tr>
      <w:tr w:rsidR="00C83E1F" w14:paraId="02331748" w14:textId="77777777">
        <w:trPr>
          <w:cantSplit/>
        </w:trPr>
        <w:tc>
          <w:tcPr>
            <w:tcW w:w="2350" w:type="dxa"/>
            <w:shd w:val="clear" w:color="auto" w:fill="D9EAF7"/>
            <w:tcMar>
              <w:top w:w="55" w:type="dxa"/>
              <w:left w:w="90" w:type="dxa"/>
              <w:bottom w:w="55" w:type="dxa"/>
              <w:right w:w="90" w:type="dxa"/>
            </w:tcMar>
            <w:vAlign w:val="center"/>
          </w:tcPr>
          <w:p w14:paraId="2DBC4350" w14:textId="77777777" w:rsidR="00C83E1F" w:rsidRDefault="007A28C4">
            <w:pPr>
              <w:keepNext/>
            </w:pPr>
            <w:r>
              <w:rPr>
                <w:b/>
                <w:sz w:val="17"/>
              </w:rPr>
              <w:t>Use Case ID</w:t>
            </w:r>
          </w:p>
        </w:tc>
        <w:tc>
          <w:tcPr>
            <w:tcW w:w="7162" w:type="dxa"/>
            <w:tcMar>
              <w:top w:w="55" w:type="dxa"/>
              <w:left w:w="90" w:type="dxa"/>
              <w:bottom w:w="55" w:type="dxa"/>
              <w:right w:w="90" w:type="dxa"/>
            </w:tcMar>
          </w:tcPr>
          <w:p w14:paraId="2A6F12DB" w14:textId="77777777" w:rsidR="00C83E1F" w:rsidRDefault="007A28C4">
            <w:pPr>
              <w:keepNext/>
            </w:pPr>
            <w:r>
              <w:rPr>
                <w:sz w:val="17"/>
              </w:rPr>
              <w:t>UC22</w:t>
            </w:r>
          </w:p>
        </w:tc>
      </w:tr>
      <w:tr w:rsidR="00C83E1F" w14:paraId="00211C16" w14:textId="77777777">
        <w:trPr>
          <w:cantSplit/>
        </w:trPr>
        <w:tc>
          <w:tcPr>
            <w:tcW w:w="2350" w:type="dxa"/>
            <w:shd w:val="clear" w:color="auto" w:fill="D9EAF7"/>
            <w:tcMar>
              <w:top w:w="55" w:type="dxa"/>
              <w:left w:w="90" w:type="dxa"/>
              <w:bottom w:w="55" w:type="dxa"/>
              <w:right w:w="90" w:type="dxa"/>
            </w:tcMar>
            <w:vAlign w:val="center"/>
          </w:tcPr>
          <w:p w14:paraId="7D10CFB6" w14:textId="77777777" w:rsidR="00C83E1F" w:rsidRDefault="007A28C4">
            <w:pPr>
              <w:keepNext/>
            </w:pPr>
            <w:r>
              <w:rPr>
                <w:b/>
                <w:sz w:val="17"/>
              </w:rPr>
              <w:t>Actor(s)</w:t>
            </w:r>
          </w:p>
        </w:tc>
        <w:tc>
          <w:tcPr>
            <w:tcW w:w="7162" w:type="dxa"/>
            <w:tcMar>
              <w:top w:w="55" w:type="dxa"/>
              <w:left w:w="90" w:type="dxa"/>
              <w:bottom w:w="55" w:type="dxa"/>
              <w:right w:w="90" w:type="dxa"/>
            </w:tcMar>
          </w:tcPr>
          <w:p w14:paraId="08FD7FEB" w14:textId="77777777" w:rsidR="00C83E1F" w:rsidRDefault="007A28C4">
            <w:pPr>
              <w:keepNext/>
            </w:pPr>
            <w:r>
              <w:rPr>
                <w:b/>
                <w:sz w:val="17"/>
              </w:rPr>
              <w:t xml:space="preserve">Primary / Supporting: </w:t>
            </w:r>
            <w:r>
              <w:rPr>
                <w:sz w:val="17"/>
              </w:rPr>
              <w:t>Lecturer</w:t>
            </w:r>
          </w:p>
        </w:tc>
      </w:tr>
      <w:tr w:rsidR="00C83E1F" w14:paraId="7509F32F" w14:textId="77777777">
        <w:trPr>
          <w:cantSplit/>
        </w:trPr>
        <w:tc>
          <w:tcPr>
            <w:tcW w:w="2350" w:type="dxa"/>
            <w:shd w:val="clear" w:color="auto" w:fill="D9EAF7"/>
            <w:tcMar>
              <w:top w:w="55" w:type="dxa"/>
              <w:left w:w="90" w:type="dxa"/>
              <w:bottom w:w="55" w:type="dxa"/>
              <w:right w:w="90" w:type="dxa"/>
            </w:tcMar>
            <w:vAlign w:val="center"/>
          </w:tcPr>
          <w:p w14:paraId="113F36EF" w14:textId="77777777" w:rsidR="00C83E1F" w:rsidRDefault="007A28C4">
            <w:r>
              <w:rPr>
                <w:b/>
                <w:sz w:val="17"/>
              </w:rPr>
              <w:t>Preconditions</w:t>
            </w:r>
          </w:p>
        </w:tc>
        <w:tc>
          <w:tcPr>
            <w:tcW w:w="7162" w:type="dxa"/>
            <w:tcMar>
              <w:top w:w="55" w:type="dxa"/>
              <w:left w:w="90" w:type="dxa"/>
              <w:bottom w:w="55" w:type="dxa"/>
              <w:right w:w="90" w:type="dxa"/>
            </w:tcMar>
          </w:tcPr>
          <w:p w14:paraId="412B387B" w14:textId="77777777" w:rsidR="00C83E1F" w:rsidRDefault="007A28C4">
            <w:r>
              <w:rPr>
                <w:sz w:val="17"/>
              </w:rPr>
              <w:t>Open appeal belongs to a class owned by the Lecturer.</w:t>
            </w:r>
          </w:p>
          <w:p w14:paraId="32229DBC" w14:textId="77777777" w:rsidR="00C83E1F" w:rsidRDefault="007A28C4">
            <w:r>
              <w:rPr>
                <w:b/>
                <w:sz w:val="17"/>
              </w:rPr>
              <w:t>Trigger:</w:t>
            </w:r>
            <w:r>
              <w:rPr>
                <w:sz w:val="17"/>
              </w:rPr>
              <w:t xml:space="preserve"> Lecturer opens pending appeal.</w:t>
            </w:r>
          </w:p>
        </w:tc>
      </w:tr>
      <w:tr w:rsidR="00C83E1F" w14:paraId="4ADDE386" w14:textId="77777777">
        <w:trPr>
          <w:cantSplit/>
        </w:trPr>
        <w:tc>
          <w:tcPr>
            <w:tcW w:w="2350" w:type="dxa"/>
            <w:shd w:val="clear" w:color="auto" w:fill="D9EAF7"/>
            <w:tcMar>
              <w:top w:w="55" w:type="dxa"/>
              <w:left w:w="90" w:type="dxa"/>
              <w:bottom w:w="55" w:type="dxa"/>
              <w:right w:w="90" w:type="dxa"/>
            </w:tcMar>
            <w:vAlign w:val="center"/>
          </w:tcPr>
          <w:p w14:paraId="19C353A1" w14:textId="77777777" w:rsidR="00C83E1F" w:rsidRDefault="007A28C4">
            <w:r>
              <w:rPr>
                <w:b/>
                <w:sz w:val="17"/>
              </w:rPr>
              <w:t>Postconditions</w:t>
            </w:r>
          </w:p>
        </w:tc>
        <w:tc>
          <w:tcPr>
            <w:tcW w:w="7162" w:type="dxa"/>
            <w:tcMar>
              <w:top w:w="55" w:type="dxa"/>
              <w:left w:w="90" w:type="dxa"/>
              <w:bottom w:w="55" w:type="dxa"/>
              <w:right w:w="90" w:type="dxa"/>
            </w:tcMar>
          </w:tcPr>
          <w:p w14:paraId="756BFD35" w14:textId="77777777" w:rsidR="00C83E1F" w:rsidRDefault="007A28C4">
            <w:r>
              <w:rPr>
                <w:sz w:val="17"/>
              </w:rPr>
              <w:t>Appeal is closed with an auditable outcome; score is updated if overridden.</w:t>
            </w:r>
          </w:p>
        </w:tc>
      </w:tr>
      <w:tr w:rsidR="00C83E1F" w14:paraId="6675EFB3" w14:textId="77777777">
        <w:trPr>
          <w:cantSplit/>
        </w:trPr>
        <w:tc>
          <w:tcPr>
            <w:tcW w:w="2350" w:type="dxa"/>
            <w:shd w:val="clear" w:color="auto" w:fill="D9EAF7"/>
            <w:tcMar>
              <w:top w:w="55" w:type="dxa"/>
              <w:left w:w="90" w:type="dxa"/>
              <w:bottom w:w="55" w:type="dxa"/>
              <w:right w:w="90" w:type="dxa"/>
            </w:tcMar>
            <w:vAlign w:val="center"/>
          </w:tcPr>
          <w:p w14:paraId="3D6E5C87" w14:textId="77777777" w:rsidR="00C83E1F" w:rsidRDefault="007A28C4">
            <w:r>
              <w:rPr>
                <w:b/>
                <w:sz w:val="17"/>
              </w:rPr>
              <w:t>Main Flow (Basic Path)</w:t>
            </w:r>
          </w:p>
        </w:tc>
        <w:tc>
          <w:tcPr>
            <w:tcW w:w="7162" w:type="dxa"/>
            <w:tcMar>
              <w:top w:w="55" w:type="dxa"/>
              <w:left w:w="90" w:type="dxa"/>
              <w:bottom w:w="55" w:type="dxa"/>
              <w:right w:w="90" w:type="dxa"/>
            </w:tcMar>
          </w:tcPr>
          <w:p w14:paraId="4DE08082" w14:textId="77777777" w:rsidR="00C83E1F" w:rsidRDefault="007A28C4" w:rsidP="007A28C4">
            <w:pPr>
              <w:numPr>
                <w:ilvl w:val="0"/>
                <w:numId w:val="10"/>
              </w:numPr>
            </w:pPr>
            <w:r>
              <w:rPr>
                <w:sz w:val="17"/>
              </w:rPr>
              <w:t>Review appeal reason/evidence and relevant submission results/logs.</w:t>
            </w:r>
          </w:p>
          <w:p w14:paraId="38AED06C" w14:textId="77777777" w:rsidR="00C83E1F" w:rsidRDefault="007A28C4" w:rsidP="007A28C4">
            <w:pPr>
              <w:numPr>
                <w:ilvl w:val="0"/>
                <w:numId w:val="10"/>
              </w:numPr>
            </w:pPr>
            <w:r>
              <w:rPr>
                <w:sz w:val="17"/>
              </w:rPr>
              <w:t>Optionally re-run grading where supported.</w:t>
            </w:r>
          </w:p>
          <w:p w14:paraId="257E86DE" w14:textId="77777777" w:rsidR="00C83E1F" w:rsidRDefault="007A28C4" w:rsidP="007A28C4">
            <w:pPr>
              <w:numPr>
                <w:ilvl w:val="0"/>
                <w:numId w:val="10"/>
              </w:numPr>
            </w:pPr>
            <w:r>
              <w:rPr>
                <w:sz w:val="17"/>
              </w:rPr>
              <w:t>Choose Accept with score override or Reject with feedback.</w:t>
            </w:r>
          </w:p>
          <w:p w14:paraId="0208BF01" w14:textId="77777777" w:rsidR="00C83E1F" w:rsidRDefault="007A28C4" w:rsidP="007A28C4">
            <w:pPr>
              <w:numPr>
                <w:ilvl w:val="0"/>
                <w:numId w:val="10"/>
              </w:numPr>
            </w:pPr>
            <w:r>
              <w:rPr>
                <w:sz w:val="17"/>
              </w:rPr>
              <w:t>System validates score range, records decision/audit entry and closes appeal.</w:t>
            </w:r>
          </w:p>
          <w:p w14:paraId="2494405D" w14:textId="77777777" w:rsidR="00C83E1F" w:rsidRDefault="007A28C4" w:rsidP="007A28C4">
            <w:pPr>
              <w:numPr>
                <w:ilvl w:val="0"/>
                <w:numId w:val="10"/>
              </w:numPr>
            </w:pPr>
            <w:r>
              <w:rPr>
                <w:sz w:val="17"/>
              </w:rPr>
              <w:t>System notifies appellant/affected users.</w:t>
            </w:r>
          </w:p>
        </w:tc>
      </w:tr>
      <w:tr w:rsidR="00C83E1F" w14:paraId="462D0200" w14:textId="77777777">
        <w:trPr>
          <w:cantSplit/>
        </w:trPr>
        <w:tc>
          <w:tcPr>
            <w:tcW w:w="2350" w:type="dxa"/>
            <w:shd w:val="clear" w:color="auto" w:fill="D9EAF7"/>
            <w:tcMar>
              <w:top w:w="55" w:type="dxa"/>
              <w:left w:w="90" w:type="dxa"/>
              <w:bottom w:w="55" w:type="dxa"/>
              <w:right w:w="90" w:type="dxa"/>
            </w:tcMar>
            <w:vAlign w:val="center"/>
          </w:tcPr>
          <w:p w14:paraId="5579948C" w14:textId="77777777" w:rsidR="00C83E1F" w:rsidRDefault="007A28C4">
            <w:r>
              <w:rPr>
                <w:b/>
                <w:sz w:val="17"/>
              </w:rPr>
              <w:t>Alternative Flow A</w:t>
            </w:r>
          </w:p>
        </w:tc>
        <w:tc>
          <w:tcPr>
            <w:tcW w:w="7162" w:type="dxa"/>
            <w:tcMar>
              <w:top w:w="55" w:type="dxa"/>
              <w:left w:w="90" w:type="dxa"/>
              <w:bottom w:w="55" w:type="dxa"/>
              <w:right w:w="90" w:type="dxa"/>
            </w:tcMar>
          </w:tcPr>
          <w:p w14:paraId="344495A1" w14:textId="77777777" w:rsidR="00C83E1F" w:rsidRDefault="007A28C4">
            <w:r>
              <w:rPr>
                <w:sz w:val="17"/>
              </w:rPr>
              <w:t>N/A</w:t>
            </w:r>
          </w:p>
        </w:tc>
      </w:tr>
      <w:tr w:rsidR="00C83E1F" w14:paraId="0DE27FB6" w14:textId="77777777">
        <w:trPr>
          <w:cantSplit/>
        </w:trPr>
        <w:tc>
          <w:tcPr>
            <w:tcW w:w="2350" w:type="dxa"/>
            <w:shd w:val="clear" w:color="auto" w:fill="D9EAF7"/>
            <w:tcMar>
              <w:top w:w="55" w:type="dxa"/>
              <w:left w:w="90" w:type="dxa"/>
              <w:bottom w:w="55" w:type="dxa"/>
              <w:right w:w="90" w:type="dxa"/>
            </w:tcMar>
            <w:vAlign w:val="center"/>
          </w:tcPr>
          <w:p w14:paraId="47B2A2E6" w14:textId="77777777" w:rsidR="00C83E1F" w:rsidRDefault="007A28C4">
            <w:r>
              <w:rPr>
                <w:b/>
                <w:sz w:val="17"/>
              </w:rPr>
              <w:t>Alternative Flow B</w:t>
            </w:r>
          </w:p>
        </w:tc>
        <w:tc>
          <w:tcPr>
            <w:tcW w:w="7162" w:type="dxa"/>
            <w:tcMar>
              <w:top w:w="55" w:type="dxa"/>
              <w:left w:w="90" w:type="dxa"/>
              <w:bottom w:w="55" w:type="dxa"/>
              <w:right w:w="90" w:type="dxa"/>
            </w:tcMar>
          </w:tcPr>
          <w:p w14:paraId="2B2036C9" w14:textId="77777777" w:rsidR="00C83E1F" w:rsidRDefault="007A28C4">
            <w:r>
              <w:rPr>
                <w:sz w:val="17"/>
              </w:rPr>
              <w:t>N/A</w:t>
            </w:r>
          </w:p>
        </w:tc>
      </w:tr>
      <w:tr w:rsidR="00C83E1F" w14:paraId="4DAD3F3E" w14:textId="77777777">
        <w:trPr>
          <w:cantSplit/>
        </w:trPr>
        <w:tc>
          <w:tcPr>
            <w:tcW w:w="2350" w:type="dxa"/>
            <w:shd w:val="clear" w:color="auto" w:fill="D9EAF7"/>
            <w:tcMar>
              <w:top w:w="55" w:type="dxa"/>
              <w:left w:w="90" w:type="dxa"/>
              <w:bottom w:w="55" w:type="dxa"/>
              <w:right w:w="90" w:type="dxa"/>
            </w:tcMar>
            <w:vAlign w:val="center"/>
          </w:tcPr>
          <w:p w14:paraId="454A0F8E" w14:textId="77777777" w:rsidR="00C83E1F" w:rsidRDefault="007A28C4">
            <w:r>
              <w:rPr>
                <w:b/>
                <w:sz w:val="17"/>
              </w:rPr>
              <w:t>Exception Flow</w:t>
            </w:r>
          </w:p>
        </w:tc>
        <w:tc>
          <w:tcPr>
            <w:tcW w:w="7162" w:type="dxa"/>
            <w:tcMar>
              <w:top w:w="55" w:type="dxa"/>
              <w:left w:w="90" w:type="dxa"/>
              <w:bottom w:w="55" w:type="dxa"/>
              <w:right w:w="90" w:type="dxa"/>
            </w:tcMar>
          </w:tcPr>
          <w:p w14:paraId="45439B65" w14:textId="77777777" w:rsidR="00C83E1F" w:rsidRDefault="007A28C4" w:rsidP="007A28C4">
            <w:pPr>
              <w:numPr>
                <w:ilvl w:val="0"/>
                <w:numId w:val="11"/>
              </w:numPr>
            </w:pPr>
            <w:r>
              <w:rPr>
                <w:sz w:val="17"/>
              </w:rPr>
              <w:t>No decision reason/invalid score: reject submission of resolution until corrected.</w:t>
            </w:r>
          </w:p>
        </w:tc>
      </w:tr>
      <w:tr w:rsidR="00C83E1F" w14:paraId="41C69401" w14:textId="77777777">
        <w:trPr>
          <w:cantSplit/>
        </w:trPr>
        <w:tc>
          <w:tcPr>
            <w:tcW w:w="2350" w:type="dxa"/>
            <w:shd w:val="clear" w:color="auto" w:fill="D9EAF7"/>
            <w:tcMar>
              <w:top w:w="55" w:type="dxa"/>
              <w:left w:w="90" w:type="dxa"/>
              <w:bottom w:w="55" w:type="dxa"/>
              <w:right w:w="90" w:type="dxa"/>
            </w:tcMar>
            <w:vAlign w:val="center"/>
          </w:tcPr>
          <w:p w14:paraId="0A60074B" w14:textId="77777777" w:rsidR="00C83E1F" w:rsidRDefault="007A28C4">
            <w:r>
              <w:rPr>
                <w:b/>
                <w:sz w:val="17"/>
              </w:rPr>
              <w:t>Business Rules</w:t>
            </w:r>
          </w:p>
        </w:tc>
        <w:tc>
          <w:tcPr>
            <w:tcW w:w="7162" w:type="dxa"/>
            <w:tcMar>
              <w:top w:w="55" w:type="dxa"/>
              <w:left w:w="90" w:type="dxa"/>
              <w:bottom w:w="55" w:type="dxa"/>
              <w:right w:w="90" w:type="dxa"/>
            </w:tcMar>
          </w:tcPr>
          <w:p w14:paraId="21046C97" w14:textId="77777777" w:rsidR="00C83E1F" w:rsidRDefault="007A28C4">
            <w:r>
              <w:rPr>
                <w:sz w:val="17"/>
              </w:rPr>
              <w:t>BR-08, BR-09; FR-APL-004/005</w:t>
            </w:r>
          </w:p>
        </w:tc>
      </w:tr>
    </w:tbl>
    <w:p w14:paraId="7A28B836" w14:textId="77777777" w:rsidR="00C83E1F" w:rsidRDefault="007A28C4">
      <w:pPr>
        <w:pStyle w:val="Heading2"/>
      </w:pPr>
      <w:r>
        <w:t>8.23 UC23 — Receive Real-time Notification</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537ACF58" w14:textId="77777777">
        <w:trPr>
          <w:cantSplit/>
          <w:tblHeader/>
        </w:trPr>
        <w:tc>
          <w:tcPr>
            <w:tcW w:w="9512" w:type="dxa"/>
            <w:gridSpan w:val="2"/>
            <w:shd w:val="clear" w:color="auto" w:fill="1F4E79"/>
            <w:tcMar>
              <w:top w:w="70" w:type="dxa"/>
              <w:left w:w="90" w:type="dxa"/>
              <w:bottom w:w="70" w:type="dxa"/>
              <w:right w:w="90" w:type="dxa"/>
            </w:tcMar>
            <w:vAlign w:val="center"/>
          </w:tcPr>
          <w:p w14:paraId="072FE542" w14:textId="77777777" w:rsidR="00C83E1F" w:rsidRDefault="007A28C4">
            <w:pPr>
              <w:keepNext/>
            </w:pPr>
            <w:r>
              <w:rPr>
                <w:b/>
                <w:color w:val="FFFFFF"/>
              </w:rPr>
              <w:t>UC SPECIFICATION TEMPLATE</w:t>
            </w:r>
          </w:p>
        </w:tc>
      </w:tr>
      <w:tr w:rsidR="00C83E1F" w14:paraId="3B369885" w14:textId="77777777">
        <w:trPr>
          <w:cantSplit/>
        </w:trPr>
        <w:tc>
          <w:tcPr>
            <w:tcW w:w="2350" w:type="dxa"/>
            <w:shd w:val="clear" w:color="auto" w:fill="D9EAF7"/>
            <w:tcMar>
              <w:top w:w="55" w:type="dxa"/>
              <w:left w:w="90" w:type="dxa"/>
              <w:bottom w:w="55" w:type="dxa"/>
              <w:right w:w="90" w:type="dxa"/>
            </w:tcMar>
            <w:vAlign w:val="center"/>
          </w:tcPr>
          <w:p w14:paraId="29714FEB" w14:textId="77777777" w:rsidR="00C83E1F" w:rsidRDefault="007A28C4">
            <w:pPr>
              <w:keepNext/>
            </w:pPr>
            <w:r>
              <w:rPr>
                <w:b/>
                <w:sz w:val="17"/>
              </w:rPr>
              <w:t>Use Case Name</w:t>
            </w:r>
          </w:p>
        </w:tc>
        <w:tc>
          <w:tcPr>
            <w:tcW w:w="7162" w:type="dxa"/>
            <w:tcMar>
              <w:top w:w="55" w:type="dxa"/>
              <w:left w:w="90" w:type="dxa"/>
              <w:bottom w:w="55" w:type="dxa"/>
              <w:right w:w="90" w:type="dxa"/>
            </w:tcMar>
          </w:tcPr>
          <w:p w14:paraId="7B13A1E4" w14:textId="77777777" w:rsidR="00C83E1F" w:rsidRDefault="007A28C4">
            <w:pPr>
              <w:keepNext/>
            </w:pPr>
            <w:r>
              <w:rPr>
                <w:sz w:val="17"/>
              </w:rPr>
              <w:t>Receive Real-time Notification</w:t>
            </w:r>
          </w:p>
        </w:tc>
      </w:tr>
      <w:tr w:rsidR="00C83E1F" w14:paraId="6567E9C8" w14:textId="77777777">
        <w:trPr>
          <w:cantSplit/>
        </w:trPr>
        <w:tc>
          <w:tcPr>
            <w:tcW w:w="2350" w:type="dxa"/>
            <w:shd w:val="clear" w:color="auto" w:fill="D9EAF7"/>
            <w:tcMar>
              <w:top w:w="55" w:type="dxa"/>
              <w:left w:w="90" w:type="dxa"/>
              <w:bottom w:w="55" w:type="dxa"/>
              <w:right w:w="90" w:type="dxa"/>
            </w:tcMar>
            <w:vAlign w:val="center"/>
          </w:tcPr>
          <w:p w14:paraId="38860759" w14:textId="77777777" w:rsidR="00C83E1F" w:rsidRDefault="007A28C4">
            <w:pPr>
              <w:keepNext/>
            </w:pPr>
            <w:r>
              <w:rPr>
                <w:b/>
                <w:sz w:val="17"/>
              </w:rPr>
              <w:t>Use Case ID</w:t>
            </w:r>
          </w:p>
        </w:tc>
        <w:tc>
          <w:tcPr>
            <w:tcW w:w="7162" w:type="dxa"/>
            <w:tcMar>
              <w:top w:w="55" w:type="dxa"/>
              <w:left w:w="90" w:type="dxa"/>
              <w:bottom w:w="55" w:type="dxa"/>
              <w:right w:w="90" w:type="dxa"/>
            </w:tcMar>
          </w:tcPr>
          <w:p w14:paraId="08D4C3CB" w14:textId="77777777" w:rsidR="00C83E1F" w:rsidRDefault="007A28C4">
            <w:pPr>
              <w:keepNext/>
            </w:pPr>
            <w:r>
              <w:rPr>
                <w:sz w:val="17"/>
              </w:rPr>
              <w:t>UC23</w:t>
            </w:r>
          </w:p>
        </w:tc>
      </w:tr>
      <w:tr w:rsidR="00C83E1F" w14:paraId="0310910F" w14:textId="77777777">
        <w:trPr>
          <w:cantSplit/>
        </w:trPr>
        <w:tc>
          <w:tcPr>
            <w:tcW w:w="2350" w:type="dxa"/>
            <w:shd w:val="clear" w:color="auto" w:fill="D9EAF7"/>
            <w:tcMar>
              <w:top w:w="55" w:type="dxa"/>
              <w:left w:w="90" w:type="dxa"/>
              <w:bottom w:w="55" w:type="dxa"/>
              <w:right w:w="90" w:type="dxa"/>
            </w:tcMar>
            <w:vAlign w:val="center"/>
          </w:tcPr>
          <w:p w14:paraId="5E808FD8" w14:textId="77777777" w:rsidR="00C83E1F" w:rsidRDefault="007A28C4">
            <w:pPr>
              <w:keepNext/>
            </w:pPr>
            <w:r>
              <w:rPr>
                <w:b/>
                <w:sz w:val="17"/>
              </w:rPr>
              <w:t>Actor(s)</w:t>
            </w:r>
          </w:p>
        </w:tc>
        <w:tc>
          <w:tcPr>
            <w:tcW w:w="7162" w:type="dxa"/>
            <w:tcMar>
              <w:top w:w="55" w:type="dxa"/>
              <w:left w:w="90" w:type="dxa"/>
              <w:bottom w:w="55" w:type="dxa"/>
              <w:right w:w="90" w:type="dxa"/>
            </w:tcMar>
          </w:tcPr>
          <w:p w14:paraId="051B4AC8" w14:textId="77777777" w:rsidR="00C83E1F" w:rsidRDefault="007A28C4">
            <w:pPr>
              <w:keepNext/>
            </w:pPr>
            <w:r>
              <w:rPr>
                <w:b/>
                <w:sz w:val="17"/>
              </w:rPr>
              <w:t xml:space="preserve">Primary / Supporting: </w:t>
            </w:r>
            <w:r>
              <w:rPr>
                <w:sz w:val="17"/>
              </w:rPr>
              <w:t>All authenticated users</w:t>
            </w:r>
          </w:p>
        </w:tc>
      </w:tr>
      <w:tr w:rsidR="00C83E1F" w14:paraId="553B4E4B" w14:textId="77777777">
        <w:trPr>
          <w:cantSplit/>
        </w:trPr>
        <w:tc>
          <w:tcPr>
            <w:tcW w:w="2350" w:type="dxa"/>
            <w:shd w:val="clear" w:color="auto" w:fill="D9EAF7"/>
            <w:tcMar>
              <w:top w:w="55" w:type="dxa"/>
              <w:left w:w="90" w:type="dxa"/>
              <w:bottom w:w="55" w:type="dxa"/>
              <w:right w:w="90" w:type="dxa"/>
            </w:tcMar>
            <w:vAlign w:val="center"/>
          </w:tcPr>
          <w:p w14:paraId="2D999AFB" w14:textId="77777777" w:rsidR="00C83E1F" w:rsidRDefault="007A28C4">
            <w:r>
              <w:rPr>
                <w:b/>
                <w:sz w:val="17"/>
              </w:rPr>
              <w:t>Preconditions</w:t>
            </w:r>
          </w:p>
        </w:tc>
        <w:tc>
          <w:tcPr>
            <w:tcW w:w="7162" w:type="dxa"/>
            <w:tcMar>
              <w:top w:w="55" w:type="dxa"/>
              <w:left w:w="90" w:type="dxa"/>
              <w:bottom w:w="55" w:type="dxa"/>
              <w:right w:w="90" w:type="dxa"/>
            </w:tcMar>
          </w:tcPr>
          <w:p w14:paraId="78DB614E" w14:textId="77777777" w:rsidR="00C83E1F" w:rsidRDefault="007A28C4">
            <w:r>
              <w:rPr>
                <w:sz w:val="17"/>
              </w:rPr>
              <w:t>Active session/subscription exists.</w:t>
            </w:r>
          </w:p>
          <w:p w14:paraId="1330E12E" w14:textId="77777777" w:rsidR="00C83E1F" w:rsidRDefault="007A28C4">
            <w:r>
              <w:rPr>
                <w:b/>
                <w:sz w:val="17"/>
              </w:rPr>
              <w:t>Trigger:</w:t>
            </w:r>
            <w:r>
              <w:rPr>
                <w:sz w:val="17"/>
              </w:rPr>
              <w:t xml:space="preserve"> Grading stage, result, team/personal score or appeal event occurs.</w:t>
            </w:r>
          </w:p>
        </w:tc>
      </w:tr>
      <w:tr w:rsidR="00C83E1F" w14:paraId="220692E3" w14:textId="77777777">
        <w:trPr>
          <w:cantSplit/>
        </w:trPr>
        <w:tc>
          <w:tcPr>
            <w:tcW w:w="2350" w:type="dxa"/>
            <w:shd w:val="clear" w:color="auto" w:fill="D9EAF7"/>
            <w:tcMar>
              <w:top w:w="55" w:type="dxa"/>
              <w:left w:w="90" w:type="dxa"/>
              <w:bottom w:w="55" w:type="dxa"/>
              <w:right w:w="90" w:type="dxa"/>
            </w:tcMar>
            <w:vAlign w:val="center"/>
          </w:tcPr>
          <w:p w14:paraId="5F377001" w14:textId="77777777" w:rsidR="00C83E1F" w:rsidRDefault="007A28C4">
            <w:r>
              <w:rPr>
                <w:b/>
                <w:sz w:val="17"/>
              </w:rPr>
              <w:t>Postconditions</w:t>
            </w:r>
          </w:p>
        </w:tc>
        <w:tc>
          <w:tcPr>
            <w:tcW w:w="7162" w:type="dxa"/>
            <w:tcMar>
              <w:top w:w="55" w:type="dxa"/>
              <w:left w:w="90" w:type="dxa"/>
              <w:bottom w:w="55" w:type="dxa"/>
              <w:right w:w="90" w:type="dxa"/>
            </w:tcMar>
          </w:tcPr>
          <w:p w14:paraId="6CD0D19E" w14:textId="77777777" w:rsidR="00C83E1F" w:rsidRDefault="007A28C4">
            <w:r>
              <w:rPr>
                <w:sz w:val="17"/>
              </w:rPr>
              <w:t>Affected users receive or can observe the latest authorized state.</w:t>
            </w:r>
          </w:p>
        </w:tc>
      </w:tr>
      <w:tr w:rsidR="00C83E1F" w14:paraId="21161625" w14:textId="77777777">
        <w:trPr>
          <w:cantSplit/>
        </w:trPr>
        <w:tc>
          <w:tcPr>
            <w:tcW w:w="2350" w:type="dxa"/>
            <w:shd w:val="clear" w:color="auto" w:fill="D9EAF7"/>
            <w:tcMar>
              <w:top w:w="55" w:type="dxa"/>
              <w:left w:w="90" w:type="dxa"/>
              <w:bottom w:w="55" w:type="dxa"/>
              <w:right w:w="90" w:type="dxa"/>
            </w:tcMar>
            <w:vAlign w:val="center"/>
          </w:tcPr>
          <w:p w14:paraId="713DC4EF" w14:textId="77777777" w:rsidR="00C83E1F" w:rsidRDefault="007A28C4">
            <w:r>
              <w:rPr>
                <w:b/>
                <w:sz w:val="17"/>
              </w:rPr>
              <w:t>Main Flow (Basic Path)</w:t>
            </w:r>
          </w:p>
        </w:tc>
        <w:tc>
          <w:tcPr>
            <w:tcW w:w="7162" w:type="dxa"/>
            <w:tcMar>
              <w:top w:w="55" w:type="dxa"/>
              <w:left w:w="90" w:type="dxa"/>
              <w:bottom w:w="55" w:type="dxa"/>
              <w:right w:w="90" w:type="dxa"/>
            </w:tcMar>
          </w:tcPr>
          <w:p w14:paraId="69B9070C" w14:textId="77777777" w:rsidR="00C83E1F" w:rsidRDefault="007A28C4" w:rsidP="007A28C4">
            <w:pPr>
              <w:numPr>
                <w:ilvl w:val="0"/>
                <w:numId w:val="9"/>
              </w:numPr>
            </w:pPr>
            <w:r>
              <w:rPr>
                <w:sz w:val="17"/>
              </w:rPr>
              <w:t>Notification service publishes in-app/WebSocket event.</w:t>
            </w:r>
          </w:p>
          <w:p w14:paraId="7A504BDF" w14:textId="77777777" w:rsidR="00C83E1F" w:rsidRDefault="007A28C4" w:rsidP="007A28C4">
            <w:pPr>
              <w:numPr>
                <w:ilvl w:val="0"/>
                <w:numId w:val="9"/>
              </w:numPr>
            </w:pPr>
            <w:r>
              <w:rPr>
                <w:sz w:val="17"/>
              </w:rPr>
              <w:t>System targets recipients by ownership/team/class role.</w:t>
            </w:r>
          </w:p>
          <w:p w14:paraId="757B9528" w14:textId="77777777" w:rsidR="00C83E1F" w:rsidRDefault="007A28C4" w:rsidP="007A28C4">
            <w:pPr>
              <w:numPr>
                <w:ilvl w:val="0"/>
                <w:numId w:val="9"/>
              </w:numPr>
            </w:pPr>
            <w:r>
              <w:rPr>
                <w:sz w:val="17"/>
              </w:rPr>
              <w:t>Client updates relevant status/result/appeal indicators without manual refresh.</w:t>
            </w:r>
          </w:p>
        </w:tc>
      </w:tr>
      <w:tr w:rsidR="00C83E1F" w14:paraId="04790A36" w14:textId="77777777">
        <w:trPr>
          <w:cantSplit/>
        </w:trPr>
        <w:tc>
          <w:tcPr>
            <w:tcW w:w="2350" w:type="dxa"/>
            <w:shd w:val="clear" w:color="auto" w:fill="D9EAF7"/>
            <w:tcMar>
              <w:top w:w="55" w:type="dxa"/>
              <w:left w:w="90" w:type="dxa"/>
              <w:bottom w:w="55" w:type="dxa"/>
              <w:right w:w="90" w:type="dxa"/>
            </w:tcMar>
            <w:vAlign w:val="center"/>
          </w:tcPr>
          <w:p w14:paraId="675C5198" w14:textId="77777777" w:rsidR="00C83E1F" w:rsidRDefault="007A28C4">
            <w:r>
              <w:rPr>
                <w:b/>
                <w:sz w:val="17"/>
              </w:rPr>
              <w:lastRenderedPageBreak/>
              <w:t>Alternative Flow A</w:t>
            </w:r>
          </w:p>
        </w:tc>
        <w:tc>
          <w:tcPr>
            <w:tcW w:w="7162" w:type="dxa"/>
            <w:tcMar>
              <w:top w:w="55" w:type="dxa"/>
              <w:left w:w="90" w:type="dxa"/>
              <w:bottom w:w="55" w:type="dxa"/>
              <w:right w:w="90" w:type="dxa"/>
            </w:tcMar>
          </w:tcPr>
          <w:p w14:paraId="5BB33159" w14:textId="77777777" w:rsidR="00C83E1F" w:rsidRDefault="007A28C4">
            <w:r>
              <w:rPr>
                <w:sz w:val="17"/>
              </w:rPr>
              <w:t>Disconnected client: in-app state is available on the next refresh/session. Separate long-term notification-history retention is not a Phase 1 acceptance requirement.</w:t>
            </w:r>
          </w:p>
        </w:tc>
      </w:tr>
      <w:tr w:rsidR="00C83E1F" w14:paraId="6B7710BD" w14:textId="77777777">
        <w:trPr>
          <w:cantSplit/>
        </w:trPr>
        <w:tc>
          <w:tcPr>
            <w:tcW w:w="2350" w:type="dxa"/>
            <w:shd w:val="clear" w:color="auto" w:fill="D9EAF7"/>
            <w:tcMar>
              <w:top w:w="55" w:type="dxa"/>
              <w:left w:w="90" w:type="dxa"/>
              <w:bottom w:w="55" w:type="dxa"/>
              <w:right w:w="90" w:type="dxa"/>
            </w:tcMar>
            <w:vAlign w:val="center"/>
          </w:tcPr>
          <w:p w14:paraId="32897C28" w14:textId="77777777" w:rsidR="00C83E1F" w:rsidRDefault="007A28C4">
            <w:r>
              <w:rPr>
                <w:b/>
                <w:sz w:val="17"/>
              </w:rPr>
              <w:t>Alternative Flow B</w:t>
            </w:r>
          </w:p>
        </w:tc>
        <w:tc>
          <w:tcPr>
            <w:tcW w:w="7162" w:type="dxa"/>
            <w:tcMar>
              <w:top w:w="55" w:type="dxa"/>
              <w:left w:w="90" w:type="dxa"/>
              <w:bottom w:w="55" w:type="dxa"/>
              <w:right w:w="90" w:type="dxa"/>
            </w:tcMar>
          </w:tcPr>
          <w:p w14:paraId="5F6CC965" w14:textId="77777777" w:rsidR="00C83E1F" w:rsidRDefault="007A28C4">
            <w:r>
              <w:rPr>
                <w:sz w:val="17"/>
              </w:rPr>
              <w:t>N/A</w:t>
            </w:r>
          </w:p>
        </w:tc>
      </w:tr>
      <w:tr w:rsidR="00C83E1F" w14:paraId="2950FC4A" w14:textId="77777777">
        <w:trPr>
          <w:cantSplit/>
        </w:trPr>
        <w:tc>
          <w:tcPr>
            <w:tcW w:w="2350" w:type="dxa"/>
            <w:shd w:val="clear" w:color="auto" w:fill="D9EAF7"/>
            <w:tcMar>
              <w:top w:w="55" w:type="dxa"/>
              <w:left w:w="90" w:type="dxa"/>
              <w:bottom w:w="55" w:type="dxa"/>
              <w:right w:w="90" w:type="dxa"/>
            </w:tcMar>
            <w:vAlign w:val="center"/>
          </w:tcPr>
          <w:p w14:paraId="51CA15D3" w14:textId="77777777" w:rsidR="00C83E1F" w:rsidRDefault="007A28C4">
            <w:r>
              <w:rPr>
                <w:b/>
                <w:sz w:val="17"/>
              </w:rPr>
              <w:t>Exception Flow</w:t>
            </w:r>
          </w:p>
        </w:tc>
        <w:tc>
          <w:tcPr>
            <w:tcW w:w="7162" w:type="dxa"/>
            <w:tcMar>
              <w:top w:w="55" w:type="dxa"/>
              <w:left w:w="90" w:type="dxa"/>
              <w:bottom w:w="55" w:type="dxa"/>
              <w:right w:w="90" w:type="dxa"/>
            </w:tcMar>
          </w:tcPr>
          <w:p w14:paraId="50B42089" w14:textId="77777777" w:rsidR="00C83E1F" w:rsidRDefault="007A28C4">
            <w:r>
              <w:rPr>
                <w:sz w:val="17"/>
              </w:rPr>
              <w:t>N/A</w:t>
            </w:r>
          </w:p>
        </w:tc>
      </w:tr>
      <w:tr w:rsidR="00C83E1F" w14:paraId="276DE541" w14:textId="77777777">
        <w:trPr>
          <w:cantSplit/>
        </w:trPr>
        <w:tc>
          <w:tcPr>
            <w:tcW w:w="2350" w:type="dxa"/>
            <w:shd w:val="clear" w:color="auto" w:fill="D9EAF7"/>
            <w:tcMar>
              <w:top w:w="55" w:type="dxa"/>
              <w:left w:w="90" w:type="dxa"/>
              <w:bottom w:w="55" w:type="dxa"/>
              <w:right w:w="90" w:type="dxa"/>
            </w:tcMar>
            <w:vAlign w:val="center"/>
          </w:tcPr>
          <w:p w14:paraId="22EB7887" w14:textId="77777777" w:rsidR="00C83E1F" w:rsidRDefault="007A28C4">
            <w:r>
              <w:rPr>
                <w:b/>
                <w:sz w:val="17"/>
              </w:rPr>
              <w:t>Business Rules</w:t>
            </w:r>
          </w:p>
        </w:tc>
        <w:tc>
          <w:tcPr>
            <w:tcW w:w="7162" w:type="dxa"/>
            <w:tcMar>
              <w:top w:w="55" w:type="dxa"/>
              <w:left w:w="90" w:type="dxa"/>
              <w:bottom w:w="55" w:type="dxa"/>
              <w:right w:w="90" w:type="dxa"/>
            </w:tcMar>
          </w:tcPr>
          <w:p w14:paraId="3E7B9E1F" w14:textId="77777777" w:rsidR="00C83E1F" w:rsidRDefault="007A28C4">
            <w:r>
              <w:rPr>
                <w:sz w:val="17"/>
              </w:rPr>
              <w:t>FR-NOT-001/002</w:t>
            </w:r>
          </w:p>
        </w:tc>
      </w:tr>
    </w:tbl>
    <w:p w14:paraId="3E00A7DC" w14:textId="77777777" w:rsidR="00C83E1F" w:rsidRDefault="007A28C4">
      <w:pPr>
        <w:pStyle w:val="Heading2"/>
      </w:pPr>
      <w:r>
        <w:t>8.24 UC24 — Manage Teams</w:t>
      </w:r>
    </w:p>
    <w:tbl>
      <w:tblPr>
        <w:tblStyle w:val="TableGrid"/>
        <w:tblW w:w="9512" w:type="dxa"/>
        <w:tblInd w:w="120" w:type="dxa"/>
        <w:tblBorders>
          <w:top w:val="single" w:sz="5" w:space="0" w:color="7F8C8D"/>
          <w:left w:val="single" w:sz="5" w:space="0" w:color="7F8C8D"/>
          <w:bottom w:val="single" w:sz="5" w:space="0" w:color="7F8C8D"/>
          <w:right w:val="single" w:sz="5" w:space="0" w:color="7F8C8D"/>
          <w:insideH w:val="single" w:sz="5" w:space="0" w:color="7F8C8D"/>
          <w:insideV w:val="single" w:sz="5" w:space="0" w:color="7F8C8D"/>
        </w:tblBorders>
        <w:tblLayout w:type="fixed"/>
        <w:tblLook w:val="04A0" w:firstRow="1" w:lastRow="0" w:firstColumn="1" w:lastColumn="0" w:noHBand="0" w:noVBand="1"/>
      </w:tblPr>
      <w:tblGrid>
        <w:gridCol w:w="2350"/>
        <w:gridCol w:w="7162"/>
      </w:tblGrid>
      <w:tr w:rsidR="00C83E1F" w14:paraId="0955A584" w14:textId="77777777">
        <w:trPr>
          <w:cantSplit/>
          <w:tblHeader/>
        </w:trPr>
        <w:tc>
          <w:tcPr>
            <w:tcW w:w="9512" w:type="dxa"/>
            <w:gridSpan w:val="2"/>
            <w:shd w:val="clear" w:color="auto" w:fill="1F4E79"/>
            <w:tcMar>
              <w:top w:w="70" w:type="dxa"/>
              <w:left w:w="90" w:type="dxa"/>
              <w:bottom w:w="70" w:type="dxa"/>
              <w:right w:w="90" w:type="dxa"/>
            </w:tcMar>
            <w:vAlign w:val="center"/>
          </w:tcPr>
          <w:p w14:paraId="3A347412" w14:textId="77777777" w:rsidR="00C83E1F" w:rsidRDefault="007A28C4">
            <w:pPr>
              <w:keepNext/>
            </w:pPr>
            <w:r>
              <w:rPr>
                <w:b/>
                <w:color w:val="FFFFFF"/>
              </w:rPr>
              <w:t>UC SPECIFICATION TEMPLATE</w:t>
            </w:r>
          </w:p>
        </w:tc>
      </w:tr>
      <w:tr w:rsidR="00C83E1F" w14:paraId="045F0819" w14:textId="77777777">
        <w:trPr>
          <w:cantSplit/>
        </w:trPr>
        <w:tc>
          <w:tcPr>
            <w:tcW w:w="2350" w:type="dxa"/>
            <w:shd w:val="clear" w:color="auto" w:fill="D9EAF7"/>
            <w:tcMar>
              <w:top w:w="55" w:type="dxa"/>
              <w:left w:w="90" w:type="dxa"/>
              <w:bottom w:w="55" w:type="dxa"/>
              <w:right w:w="90" w:type="dxa"/>
            </w:tcMar>
            <w:vAlign w:val="center"/>
          </w:tcPr>
          <w:p w14:paraId="35BB7DAA" w14:textId="77777777" w:rsidR="00C83E1F" w:rsidRDefault="007A28C4">
            <w:pPr>
              <w:keepNext/>
            </w:pPr>
            <w:r>
              <w:rPr>
                <w:b/>
                <w:sz w:val="17"/>
              </w:rPr>
              <w:t>Use Case Name</w:t>
            </w:r>
          </w:p>
        </w:tc>
        <w:tc>
          <w:tcPr>
            <w:tcW w:w="7162" w:type="dxa"/>
            <w:tcMar>
              <w:top w:w="55" w:type="dxa"/>
              <w:left w:w="90" w:type="dxa"/>
              <w:bottom w:w="55" w:type="dxa"/>
              <w:right w:w="90" w:type="dxa"/>
            </w:tcMar>
          </w:tcPr>
          <w:p w14:paraId="74D0ABE3" w14:textId="77777777" w:rsidR="00C83E1F" w:rsidRDefault="007A28C4">
            <w:pPr>
              <w:keepNext/>
            </w:pPr>
            <w:r>
              <w:rPr>
                <w:sz w:val="17"/>
              </w:rPr>
              <w:t>Manage Teams</w:t>
            </w:r>
          </w:p>
        </w:tc>
      </w:tr>
      <w:tr w:rsidR="00C83E1F" w14:paraId="5A6AA536" w14:textId="77777777">
        <w:trPr>
          <w:cantSplit/>
        </w:trPr>
        <w:tc>
          <w:tcPr>
            <w:tcW w:w="2350" w:type="dxa"/>
            <w:shd w:val="clear" w:color="auto" w:fill="D9EAF7"/>
            <w:tcMar>
              <w:top w:w="55" w:type="dxa"/>
              <w:left w:w="90" w:type="dxa"/>
              <w:bottom w:w="55" w:type="dxa"/>
              <w:right w:w="90" w:type="dxa"/>
            </w:tcMar>
            <w:vAlign w:val="center"/>
          </w:tcPr>
          <w:p w14:paraId="4CC65876" w14:textId="77777777" w:rsidR="00C83E1F" w:rsidRDefault="007A28C4">
            <w:pPr>
              <w:keepNext/>
            </w:pPr>
            <w:r>
              <w:rPr>
                <w:b/>
                <w:sz w:val="17"/>
              </w:rPr>
              <w:t>Use Case ID</w:t>
            </w:r>
          </w:p>
        </w:tc>
        <w:tc>
          <w:tcPr>
            <w:tcW w:w="7162" w:type="dxa"/>
            <w:tcMar>
              <w:top w:w="55" w:type="dxa"/>
              <w:left w:w="90" w:type="dxa"/>
              <w:bottom w:w="55" w:type="dxa"/>
              <w:right w:w="90" w:type="dxa"/>
            </w:tcMar>
          </w:tcPr>
          <w:p w14:paraId="703C753D" w14:textId="77777777" w:rsidR="00C83E1F" w:rsidRDefault="007A28C4">
            <w:pPr>
              <w:keepNext/>
            </w:pPr>
            <w:r>
              <w:rPr>
                <w:sz w:val="17"/>
              </w:rPr>
              <w:t>UC24</w:t>
            </w:r>
          </w:p>
        </w:tc>
      </w:tr>
      <w:tr w:rsidR="00C83E1F" w14:paraId="7AC7E7E6" w14:textId="77777777">
        <w:trPr>
          <w:cantSplit/>
        </w:trPr>
        <w:tc>
          <w:tcPr>
            <w:tcW w:w="2350" w:type="dxa"/>
            <w:shd w:val="clear" w:color="auto" w:fill="D9EAF7"/>
            <w:tcMar>
              <w:top w:w="55" w:type="dxa"/>
              <w:left w:w="90" w:type="dxa"/>
              <w:bottom w:w="55" w:type="dxa"/>
              <w:right w:w="90" w:type="dxa"/>
            </w:tcMar>
            <w:vAlign w:val="center"/>
          </w:tcPr>
          <w:p w14:paraId="4850F2CA" w14:textId="77777777" w:rsidR="00C83E1F" w:rsidRDefault="007A28C4">
            <w:pPr>
              <w:keepNext/>
            </w:pPr>
            <w:r>
              <w:rPr>
                <w:b/>
                <w:sz w:val="17"/>
              </w:rPr>
              <w:t>Actor(s)</w:t>
            </w:r>
          </w:p>
        </w:tc>
        <w:tc>
          <w:tcPr>
            <w:tcW w:w="7162" w:type="dxa"/>
            <w:tcMar>
              <w:top w:w="55" w:type="dxa"/>
              <w:left w:w="90" w:type="dxa"/>
              <w:bottom w:w="55" w:type="dxa"/>
              <w:right w:w="90" w:type="dxa"/>
            </w:tcMar>
          </w:tcPr>
          <w:p w14:paraId="647F17FB" w14:textId="77777777" w:rsidR="00C83E1F" w:rsidRDefault="007A28C4">
            <w:pPr>
              <w:keepNext/>
            </w:pPr>
            <w:r>
              <w:rPr>
                <w:b/>
                <w:sz w:val="17"/>
              </w:rPr>
              <w:t xml:space="preserve">Primary / Supporting: </w:t>
            </w:r>
            <w:r>
              <w:rPr>
                <w:sz w:val="17"/>
              </w:rPr>
              <w:t>Lecturer; System Admin support; Team Members have own-team read view</w:t>
            </w:r>
          </w:p>
        </w:tc>
      </w:tr>
      <w:tr w:rsidR="00C83E1F" w14:paraId="02B9AB21" w14:textId="77777777">
        <w:trPr>
          <w:cantSplit/>
        </w:trPr>
        <w:tc>
          <w:tcPr>
            <w:tcW w:w="2350" w:type="dxa"/>
            <w:shd w:val="clear" w:color="auto" w:fill="D9EAF7"/>
            <w:tcMar>
              <w:top w:w="55" w:type="dxa"/>
              <w:left w:w="90" w:type="dxa"/>
              <w:bottom w:w="55" w:type="dxa"/>
              <w:right w:w="90" w:type="dxa"/>
            </w:tcMar>
            <w:vAlign w:val="center"/>
          </w:tcPr>
          <w:p w14:paraId="62185C16" w14:textId="77777777" w:rsidR="00C83E1F" w:rsidRDefault="007A28C4">
            <w:r>
              <w:rPr>
                <w:b/>
                <w:sz w:val="17"/>
              </w:rPr>
              <w:t>Preconditions</w:t>
            </w:r>
          </w:p>
        </w:tc>
        <w:tc>
          <w:tcPr>
            <w:tcW w:w="7162" w:type="dxa"/>
            <w:tcMar>
              <w:top w:w="55" w:type="dxa"/>
              <w:left w:w="90" w:type="dxa"/>
              <w:bottom w:w="55" w:type="dxa"/>
              <w:right w:w="90" w:type="dxa"/>
            </w:tcMar>
          </w:tcPr>
          <w:p w14:paraId="5B91A9CF" w14:textId="77777777" w:rsidR="00C83E1F" w:rsidRDefault="007A28C4">
            <w:r>
              <w:rPr>
                <w:sz w:val="17"/>
              </w:rPr>
              <w:t>Group Exam exists with team-size limits and students enrolled in class.</w:t>
            </w:r>
          </w:p>
          <w:p w14:paraId="7E2C40AA" w14:textId="77777777" w:rsidR="00C83E1F" w:rsidRDefault="007A28C4">
            <w:r>
              <w:rPr>
                <w:b/>
                <w:sz w:val="17"/>
              </w:rPr>
              <w:t>Trigger:</w:t>
            </w:r>
            <w:r>
              <w:rPr>
                <w:sz w:val="17"/>
              </w:rPr>
              <w:t xml:space="preserve"> Lecturer opens Team Management.</w:t>
            </w:r>
          </w:p>
        </w:tc>
      </w:tr>
      <w:tr w:rsidR="00C83E1F" w14:paraId="2C188627" w14:textId="77777777">
        <w:trPr>
          <w:cantSplit/>
        </w:trPr>
        <w:tc>
          <w:tcPr>
            <w:tcW w:w="2350" w:type="dxa"/>
            <w:shd w:val="clear" w:color="auto" w:fill="D9EAF7"/>
            <w:tcMar>
              <w:top w:w="55" w:type="dxa"/>
              <w:left w:w="90" w:type="dxa"/>
              <w:bottom w:w="55" w:type="dxa"/>
              <w:right w:w="90" w:type="dxa"/>
            </w:tcMar>
            <w:vAlign w:val="center"/>
          </w:tcPr>
          <w:p w14:paraId="27E6BDB9" w14:textId="77777777" w:rsidR="00C83E1F" w:rsidRDefault="007A28C4">
            <w:r>
              <w:rPr>
                <w:b/>
                <w:sz w:val="17"/>
              </w:rPr>
              <w:t>Postconditions</w:t>
            </w:r>
          </w:p>
        </w:tc>
        <w:tc>
          <w:tcPr>
            <w:tcW w:w="7162" w:type="dxa"/>
            <w:tcMar>
              <w:top w:w="55" w:type="dxa"/>
              <w:left w:w="90" w:type="dxa"/>
              <w:bottom w:w="55" w:type="dxa"/>
              <w:right w:w="90" w:type="dxa"/>
            </w:tcMar>
          </w:tcPr>
          <w:p w14:paraId="5A09268B" w14:textId="77777777" w:rsidR="00C83E1F" w:rsidRDefault="007A28C4">
            <w:r>
              <w:rPr>
                <w:sz w:val="17"/>
              </w:rPr>
              <w:t>Valid teams exist with one active Leader and required repository/member metadata.</w:t>
            </w:r>
          </w:p>
        </w:tc>
      </w:tr>
      <w:tr w:rsidR="00C83E1F" w14:paraId="6DC91E19" w14:textId="77777777">
        <w:trPr>
          <w:cantSplit/>
        </w:trPr>
        <w:tc>
          <w:tcPr>
            <w:tcW w:w="2350" w:type="dxa"/>
            <w:shd w:val="clear" w:color="auto" w:fill="D9EAF7"/>
            <w:tcMar>
              <w:top w:w="55" w:type="dxa"/>
              <w:left w:w="90" w:type="dxa"/>
              <w:bottom w:w="55" w:type="dxa"/>
              <w:right w:w="90" w:type="dxa"/>
            </w:tcMar>
            <w:vAlign w:val="center"/>
          </w:tcPr>
          <w:p w14:paraId="43DF4FF9" w14:textId="77777777" w:rsidR="00C83E1F" w:rsidRDefault="007A28C4">
            <w:r>
              <w:rPr>
                <w:b/>
                <w:sz w:val="17"/>
              </w:rPr>
              <w:t>Main Flow (Basic Path)</w:t>
            </w:r>
          </w:p>
        </w:tc>
        <w:tc>
          <w:tcPr>
            <w:tcW w:w="7162" w:type="dxa"/>
            <w:tcMar>
              <w:top w:w="55" w:type="dxa"/>
              <w:left w:w="90" w:type="dxa"/>
              <w:bottom w:w="55" w:type="dxa"/>
              <w:right w:w="90" w:type="dxa"/>
            </w:tcMar>
          </w:tcPr>
          <w:p w14:paraId="690BDA12" w14:textId="77777777" w:rsidR="00C83E1F" w:rsidRDefault="007A28C4" w:rsidP="007A28C4">
            <w:pPr>
              <w:numPr>
                <w:ilvl w:val="0"/>
                <w:numId w:val="7"/>
              </w:numPr>
            </w:pPr>
            <w:r>
              <w:rPr>
                <w:sz w:val="17"/>
              </w:rPr>
              <w:t>Create teams manually or import team list.</w:t>
            </w:r>
          </w:p>
          <w:p w14:paraId="06B9E3D9" w14:textId="77777777" w:rsidR="00C83E1F" w:rsidRDefault="007A28C4" w:rsidP="007A28C4">
            <w:pPr>
              <w:numPr>
                <w:ilvl w:val="0"/>
                <w:numId w:val="7"/>
              </w:numPr>
            </w:pPr>
            <w:r>
              <w:rPr>
                <w:sz w:val="17"/>
              </w:rPr>
              <w:t>Assign enrolled members and validate uniqueness/team-size limits.</w:t>
            </w:r>
          </w:p>
          <w:p w14:paraId="2466A040" w14:textId="77777777" w:rsidR="00C83E1F" w:rsidRDefault="007A28C4" w:rsidP="007A28C4">
            <w:pPr>
              <w:numPr>
                <w:ilvl w:val="0"/>
                <w:numId w:val="7"/>
              </w:numPr>
            </w:pPr>
            <w:r>
              <w:rPr>
                <w:sz w:val="17"/>
              </w:rPr>
              <w:t>Designate exactly one Team Leader.</w:t>
            </w:r>
          </w:p>
          <w:p w14:paraId="101E755E" w14:textId="77777777" w:rsidR="00C83E1F" w:rsidRDefault="007A28C4" w:rsidP="007A28C4">
            <w:pPr>
              <w:numPr>
                <w:ilvl w:val="0"/>
                <w:numId w:val="7"/>
              </w:numPr>
            </w:pPr>
            <w:r>
              <w:rPr>
                <w:sz w:val="17"/>
              </w:rPr>
              <w:t>Record repository link and member GitHub identities.</w:t>
            </w:r>
          </w:p>
          <w:p w14:paraId="7B8960E0" w14:textId="77777777" w:rsidR="00C83E1F" w:rsidRDefault="007A28C4" w:rsidP="007A28C4">
            <w:pPr>
              <w:numPr>
                <w:ilvl w:val="0"/>
                <w:numId w:val="7"/>
              </w:numPr>
            </w:pPr>
            <w:r>
              <w:rPr>
                <w:sz w:val="17"/>
              </w:rPr>
              <w:t>Persist teams/members atomically and notify members.</w:t>
            </w:r>
          </w:p>
          <w:p w14:paraId="60566763" w14:textId="77777777" w:rsidR="00C83E1F" w:rsidRDefault="007A28C4" w:rsidP="007A28C4">
            <w:pPr>
              <w:numPr>
                <w:ilvl w:val="0"/>
                <w:numId w:val="7"/>
              </w:numPr>
            </w:pPr>
            <w:r>
              <w:rPr>
                <w:sz w:val="17"/>
              </w:rPr>
              <w:t>If required, replace leader with reason and audit trail.</w:t>
            </w:r>
          </w:p>
        </w:tc>
      </w:tr>
      <w:tr w:rsidR="00C83E1F" w14:paraId="68F93A49" w14:textId="77777777">
        <w:trPr>
          <w:cantSplit/>
        </w:trPr>
        <w:tc>
          <w:tcPr>
            <w:tcW w:w="2350" w:type="dxa"/>
            <w:shd w:val="clear" w:color="auto" w:fill="D9EAF7"/>
            <w:tcMar>
              <w:top w:w="55" w:type="dxa"/>
              <w:left w:w="90" w:type="dxa"/>
              <w:bottom w:w="55" w:type="dxa"/>
              <w:right w:w="90" w:type="dxa"/>
            </w:tcMar>
            <w:vAlign w:val="center"/>
          </w:tcPr>
          <w:p w14:paraId="57949CD1" w14:textId="77777777" w:rsidR="00C83E1F" w:rsidRDefault="007A28C4">
            <w:r>
              <w:rPr>
                <w:b/>
                <w:sz w:val="17"/>
              </w:rPr>
              <w:t>Alternative Flow A</w:t>
            </w:r>
          </w:p>
        </w:tc>
        <w:tc>
          <w:tcPr>
            <w:tcW w:w="7162" w:type="dxa"/>
            <w:tcMar>
              <w:top w:w="55" w:type="dxa"/>
              <w:left w:w="90" w:type="dxa"/>
              <w:bottom w:w="55" w:type="dxa"/>
              <w:right w:w="90" w:type="dxa"/>
            </w:tcMar>
          </w:tcPr>
          <w:p w14:paraId="7B50E1F4" w14:textId="77777777" w:rsidR="00C83E1F" w:rsidRDefault="007A28C4">
            <w:r>
              <w:rPr>
                <w:sz w:val="17"/>
              </w:rPr>
              <w:t>Source mentions optional student self-registration subject to Lecturer confirmation; no dedicated self-registration screen/requirements are defined.</w:t>
            </w:r>
          </w:p>
        </w:tc>
      </w:tr>
      <w:tr w:rsidR="00C83E1F" w14:paraId="70A38FAD" w14:textId="77777777">
        <w:trPr>
          <w:cantSplit/>
        </w:trPr>
        <w:tc>
          <w:tcPr>
            <w:tcW w:w="2350" w:type="dxa"/>
            <w:shd w:val="clear" w:color="auto" w:fill="D9EAF7"/>
            <w:tcMar>
              <w:top w:w="55" w:type="dxa"/>
              <w:left w:w="90" w:type="dxa"/>
              <w:bottom w:w="55" w:type="dxa"/>
              <w:right w:w="90" w:type="dxa"/>
            </w:tcMar>
            <w:vAlign w:val="center"/>
          </w:tcPr>
          <w:p w14:paraId="3C3DEB0C" w14:textId="77777777" w:rsidR="00C83E1F" w:rsidRDefault="007A28C4">
            <w:r>
              <w:rPr>
                <w:b/>
                <w:sz w:val="17"/>
              </w:rPr>
              <w:t>Alternative Flow B</w:t>
            </w:r>
          </w:p>
        </w:tc>
        <w:tc>
          <w:tcPr>
            <w:tcW w:w="7162" w:type="dxa"/>
            <w:tcMar>
              <w:top w:w="55" w:type="dxa"/>
              <w:left w:w="90" w:type="dxa"/>
              <w:bottom w:w="55" w:type="dxa"/>
              <w:right w:w="90" w:type="dxa"/>
            </w:tcMar>
          </w:tcPr>
          <w:p w14:paraId="2E6EEDBF" w14:textId="77777777" w:rsidR="00C83E1F" w:rsidRDefault="007A28C4">
            <w:r>
              <w:rPr>
                <w:sz w:val="17"/>
              </w:rPr>
              <w:t>N/A</w:t>
            </w:r>
          </w:p>
        </w:tc>
      </w:tr>
      <w:tr w:rsidR="00C83E1F" w14:paraId="2147BFD7" w14:textId="77777777">
        <w:trPr>
          <w:cantSplit/>
        </w:trPr>
        <w:tc>
          <w:tcPr>
            <w:tcW w:w="2350" w:type="dxa"/>
            <w:shd w:val="clear" w:color="auto" w:fill="D9EAF7"/>
            <w:tcMar>
              <w:top w:w="55" w:type="dxa"/>
              <w:left w:w="90" w:type="dxa"/>
              <w:bottom w:w="55" w:type="dxa"/>
              <w:right w:w="90" w:type="dxa"/>
            </w:tcMar>
            <w:vAlign w:val="center"/>
          </w:tcPr>
          <w:p w14:paraId="4DCBD124" w14:textId="77777777" w:rsidR="00C83E1F" w:rsidRDefault="007A28C4">
            <w:r>
              <w:rPr>
                <w:b/>
                <w:sz w:val="17"/>
              </w:rPr>
              <w:t>Exception Flow</w:t>
            </w:r>
          </w:p>
        </w:tc>
        <w:tc>
          <w:tcPr>
            <w:tcW w:w="7162" w:type="dxa"/>
            <w:tcMar>
              <w:top w:w="55" w:type="dxa"/>
              <w:left w:w="90" w:type="dxa"/>
              <w:bottom w:w="55" w:type="dxa"/>
              <w:right w:w="90" w:type="dxa"/>
            </w:tcMar>
          </w:tcPr>
          <w:p w14:paraId="1F231E22" w14:textId="77777777" w:rsidR="00C83E1F" w:rsidRDefault="007A28C4" w:rsidP="007A28C4">
            <w:pPr>
              <w:numPr>
                <w:ilvl w:val="0"/>
                <w:numId w:val="8"/>
              </w:numPr>
            </w:pPr>
            <w:r>
              <w:rPr>
                <w:sz w:val="17"/>
              </w:rPr>
              <w:t>Invalid size, duplicate membership/repository, non-enrolled user or multiple leaders: reject changes.</w:t>
            </w:r>
          </w:p>
        </w:tc>
      </w:tr>
      <w:tr w:rsidR="00C83E1F" w14:paraId="69FBEAA8" w14:textId="77777777">
        <w:trPr>
          <w:cantSplit/>
        </w:trPr>
        <w:tc>
          <w:tcPr>
            <w:tcW w:w="2350" w:type="dxa"/>
            <w:shd w:val="clear" w:color="auto" w:fill="D9EAF7"/>
            <w:tcMar>
              <w:top w:w="55" w:type="dxa"/>
              <w:left w:w="90" w:type="dxa"/>
              <w:bottom w:w="55" w:type="dxa"/>
              <w:right w:w="90" w:type="dxa"/>
            </w:tcMar>
            <w:vAlign w:val="center"/>
          </w:tcPr>
          <w:p w14:paraId="58976B81" w14:textId="77777777" w:rsidR="00C83E1F" w:rsidRDefault="007A28C4">
            <w:r>
              <w:rPr>
                <w:b/>
                <w:sz w:val="17"/>
              </w:rPr>
              <w:t>Business Rules</w:t>
            </w:r>
          </w:p>
        </w:tc>
        <w:tc>
          <w:tcPr>
            <w:tcW w:w="7162" w:type="dxa"/>
            <w:tcMar>
              <w:top w:w="55" w:type="dxa"/>
              <w:left w:w="90" w:type="dxa"/>
              <w:bottom w:w="55" w:type="dxa"/>
              <w:right w:w="90" w:type="dxa"/>
            </w:tcMar>
          </w:tcPr>
          <w:p w14:paraId="440409E2" w14:textId="77777777" w:rsidR="00C83E1F" w:rsidRDefault="007A28C4">
            <w:r>
              <w:rPr>
                <w:sz w:val="17"/>
              </w:rPr>
              <w:t>BR-11, BR-13; FR-TEAM-*</w:t>
            </w:r>
          </w:p>
        </w:tc>
      </w:tr>
    </w:tbl>
    <w:p w14:paraId="00661AC8" w14:textId="77777777" w:rsidR="00C83E1F" w:rsidRDefault="007A28C4">
      <w:pPr>
        <w:pStyle w:val="Heading1"/>
      </w:pPr>
      <w:r>
        <w:t>9. System Models (Informative, Non-Normative)</w:t>
      </w:r>
    </w:p>
    <w:p w14:paraId="681E25C6" w14:textId="77777777" w:rsidR="00C83E1F" w:rsidRDefault="007A28C4">
      <w:pPr>
        <w:spacing w:after="80" w:line="259" w:lineRule="auto"/>
      </w:pPr>
      <w:r>
        <w:rPr>
          <w:rFonts w:eastAsia="Arial"/>
        </w:rPr>
        <w:t>This section reorganizes design/model information that already appears in the source. The models help explain requirements but do not override the normative “shall” statements in Sections 4–7.</w:t>
      </w:r>
    </w:p>
    <w:p w14:paraId="679C02D5" w14:textId="77777777" w:rsidR="00C83E1F" w:rsidRDefault="007A28C4">
      <w:pPr>
        <w:pStyle w:val="Heading2"/>
      </w:pPr>
      <w:r>
        <w:lastRenderedPageBreak/>
        <w:t>9.1 Submission Evaluation Flow</w:t>
      </w:r>
    </w:p>
    <w:p w14:paraId="67258ECD" w14:textId="77777777" w:rsidR="00C83E1F" w:rsidRDefault="007A28C4">
      <w:pPr>
        <w:spacing w:after="40"/>
        <w:jc w:val="center"/>
      </w:pPr>
      <w:r>
        <w:rPr>
          <w:noProof/>
        </w:rPr>
        <w:drawing>
          <wp:inline distT="0" distB="0" distL="0" distR="0" wp14:anchorId="7E2D1762" wp14:editId="22E7148D">
            <wp:extent cx="4860000" cy="6505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1"/>
                    <a:stretch>
                      <a:fillRect/>
                    </a:stretch>
                  </pic:blipFill>
                  <pic:spPr>
                    <a:xfrm>
                      <a:off x="0" y="0"/>
                      <a:ext cx="4860000" cy="6505714"/>
                    </a:xfrm>
                    <a:prstGeom prst="rect">
                      <a:avLst/>
                    </a:prstGeom>
                  </pic:spPr>
                </pic:pic>
              </a:graphicData>
            </a:graphic>
          </wp:inline>
        </w:drawing>
      </w:r>
    </w:p>
    <w:p w14:paraId="26E43E1E" w14:textId="77777777" w:rsidR="00C83E1F" w:rsidRDefault="007A28C4">
      <w:pPr>
        <w:spacing w:after="120"/>
        <w:jc w:val="center"/>
      </w:pPr>
      <w:r>
        <w:rPr>
          <w:rFonts w:eastAsia="Arial"/>
          <w:i/>
          <w:color w:val="666666"/>
          <w:sz w:val="17"/>
        </w:rPr>
        <w:t>Figure 9-1. End-to-end submission evaluation flow</w:t>
      </w:r>
    </w:p>
    <w:p w14:paraId="1D2FD11A" w14:textId="77777777" w:rsidR="00C83E1F" w:rsidRDefault="007A28C4">
      <w:pPr>
        <w:pStyle w:val="Heading2"/>
      </w:pPr>
      <w:r>
        <w:t>9.2 Submission Lifecycle State Model</w:t>
      </w:r>
    </w:p>
    <w:p w14:paraId="4E75A1DE" w14:textId="77777777" w:rsidR="00C83E1F" w:rsidRDefault="007A28C4">
      <w:pPr>
        <w:spacing w:after="40"/>
        <w:jc w:val="center"/>
      </w:pPr>
      <w:r>
        <w:rPr>
          <w:noProof/>
        </w:rPr>
        <w:drawing>
          <wp:inline distT="0" distB="0" distL="0" distR="0" wp14:anchorId="160C18B4" wp14:editId="691C5CB2">
            <wp:extent cx="6120000" cy="917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_submission.png"/>
                    <pic:cNvPicPr/>
                  </pic:nvPicPr>
                  <pic:blipFill>
                    <a:blip r:embed="rId12"/>
                    <a:stretch>
                      <a:fillRect/>
                    </a:stretch>
                  </pic:blipFill>
                  <pic:spPr>
                    <a:xfrm>
                      <a:off x="0" y="0"/>
                      <a:ext cx="6120000" cy="917814"/>
                    </a:xfrm>
                    <a:prstGeom prst="rect">
                      <a:avLst/>
                    </a:prstGeom>
                  </pic:spPr>
                </pic:pic>
              </a:graphicData>
            </a:graphic>
          </wp:inline>
        </w:drawing>
      </w:r>
    </w:p>
    <w:p w14:paraId="11CFB02C" w14:textId="77777777" w:rsidR="00C83E1F" w:rsidRDefault="007A28C4">
      <w:pPr>
        <w:spacing w:after="120"/>
        <w:jc w:val="center"/>
      </w:pPr>
      <w:r>
        <w:rPr>
          <w:rFonts w:eastAsia="Arial"/>
          <w:i/>
          <w:color w:val="666666"/>
          <w:sz w:val="17"/>
        </w:rPr>
        <w:t>Figure 9-2. Submission evaluation state model</w:t>
      </w:r>
    </w:p>
    <w:p w14:paraId="67A63863" w14:textId="77777777" w:rsidR="00C83E1F" w:rsidRDefault="007A28C4">
      <w:pPr>
        <w:pStyle w:val="Heading2"/>
      </w:pPr>
      <w:r>
        <w:t>9.3 Exam Lifecycle State Model</w:t>
      </w:r>
    </w:p>
    <w:p w14:paraId="6ECE14D7" w14:textId="77777777" w:rsidR="00C83E1F" w:rsidRDefault="007A28C4">
      <w:pPr>
        <w:spacing w:after="40"/>
        <w:jc w:val="center"/>
      </w:pPr>
      <w:r>
        <w:rPr>
          <w:noProof/>
        </w:rPr>
        <w:drawing>
          <wp:inline distT="0" distB="0" distL="0" distR="0" wp14:anchorId="001D186C" wp14:editId="773E8F18">
            <wp:extent cx="6120000" cy="253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_exam.png"/>
                    <pic:cNvPicPr/>
                  </pic:nvPicPr>
                  <pic:blipFill>
                    <a:blip r:embed="rId13"/>
                    <a:stretch>
                      <a:fillRect/>
                    </a:stretch>
                  </pic:blipFill>
                  <pic:spPr>
                    <a:xfrm>
                      <a:off x="0" y="0"/>
                      <a:ext cx="6120000" cy="253581"/>
                    </a:xfrm>
                    <a:prstGeom prst="rect">
                      <a:avLst/>
                    </a:prstGeom>
                  </pic:spPr>
                </pic:pic>
              </a:graphicData>
            </a:graphic>
          </wp:inline>
        </w:drawing>
      </w:r>
    </w:p>
    <w:p w14:paraId="73026501" w14:textId="77777777" w:rsidR="00C83E1F" w:rsidRDefault="007A28C4">
      <w:pPr>
        <w:spacing w:after="120"/>
        <w:jc w:val="center"/>
      </w:pPr>
      <w:r>
        <w:rPr>
          <w:rFonts w:eastAsia="Arial"/>
          <w:i/>
          <w:color w:val="666666"/>
          <w:sz w:val="17"/>
        </w:rPr>
        <w:t>Figure 9-3. Exam/assignment lifecycle state model</w:t>
      </w:r>
    </w:p>
    <w:p w14:paraId="3DE9BC98" w14:textId="77777777" w:rsidR="00C83E1F" w:rsidRDefault="007A28C4">
      <w:pPr>
        <w:pStyle w:val="Heading2"/>
      </w:pPr>
      <w:r>
        <w:lastRenderedPageBreak/>
        <w:t>9.4 Appeal Lifecycle State Model</w:t>
      </w:r>
    </w:p>
    <w:p w14:paraId="4AF4D5FB" w14:textId="77777777" w:rsidR="00C83E1F" w:rsidRDefault="007A28C4">
      <w:pPr>
        <w:spacing w:after="40"/>
        <w:jc w:val="center"/>
      </w:pPr>
      <w:r>
        <w:rPr>
          <w:noProof/>
        </w:rPr>
        <w:drawing>
          <wp:inline distT="0" distB="0" distL="0" distR="0" wp14:anchorId="36047DD6" wp14:editId="655C552E">
            <wp:extent cx="6120000" cy="8515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_appeal.png"/>
                    <pic:cNvPicPr/>
                  </pic:nvPicPr>
                  <pic:blipFill>
                    <a:blip r:embed="rId14"/>
                    <a:stretch>
                      <a:fillRect/>
                    </a:stretch>
                  </pic:blipFill>
                  <pic:spPr>
                    <a:xfrm>
                      <a:off x="0" y="0"/>
                      <a:ext cx="6120000" cy="851532"/>
                    </a:xfrm>
                    <a:prstGeom prst="rect">
                      <a:avLst/>
                    </a:prstGeom>
                  </pic:spPr>
                </pic:pic>
              </a:graphicData>
            </a:graphic>
          </wp:inline>
        </w:drawing>
      </w:r>
    </w:p>
    <w:p w14:paraId="2DC1D1F4" w14:textId="77777777" w:rsidR="00C83E1F" w:rsidRDefault="007A28C4">
      <w:pPr>
        <w:spacing w:after="120"/>
        <w:jc w:val="center"/>
      </w:pPr>
      <w:r>
        <w:rPr>
          <w:rFonts w:eastAsia="Arial"/>
          <w:i/>
          <w:color w:val="666666"/>
          <w:sz w:val="17"/>
        </w:rPr>
        <w:t>Figure 9-4. Grade appeal lifecycle state model</w:t>
      </w:r>
    </w:p>
    <w:p w14:paraId="7FA05A53" w14:textId="77777777" w:rsidR="00C83E1F" w:rsidRDefault="007A28C4">
      <w:pPr>
        <w:pStyle w:val="Heading2"/>
      </w:pPr>
      <w:r>
        <w:t>9.5 Component / Deployment Perspective</w:t>
      </w:r>
    </w:p>
    <w:p w14:paraId="45B61671" w14:textId="77777777" w:rsidR="00C83E1F" w:rsidRDefault="007A28C4">
      <w:pPr>
        <w:spacing w:after="40"/>
        <w:jc w:val="center"/>
      </w:pPr>
      <w:r>
        <w:rPr>
          <w:noProof/>
        </w:rPr>
        <w:drawing>
          <wp:inline distT="0" distB="0" distL="0" distR="0" wp14:anchorId="223CA8C5" wp14:editId="0C2345FE">
            <wp:extent cx="6120000" cy="23743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5"/>
                    <a:stretch>
                      <a:fillRect/>
                    </a:stretch>
                  </pic:blipFill>
                  <pic:spPr>
                    <a:xfrm>
                      <a:off x="0" y="0"/>
                      <a:ext cx="6120000" cy="2374314"/>
                    </a:xfrm>
                    <a:prstGeom prst="rect">
                      <a:avLst/>
                    </a:prstGeom>
                  </pic:spPr>
                </pic:pic>
              </a:graphicData>
            </a:graphic>
          </wp:inline>
        </w:drawing>
      </w:r>
    </w:p>
    <w:p w14:paraId="7587C34A" w14:textId="77777777" w:rsidR="00C83E1F" w:rsidRDefault="007A28C4">
      <w:pPr>
        <w:spacing w:after="120"/>
        <w:jc w:val="center"/>
      </w:pPr>
      <w:r>
        <w:rPr>
          <w:rFonts w:eastAsia="Arial"/>
          <w:i/>
          <w:color w:val="666666"/>
          <w:sz w:val="17"/>
        </w:rPr>
        <w:t>Figure 9-5. Component and dependency perspective derived from the source architecture</w:t>
      </w:r>
    </w:p>
    <w:tbl>
      <w:tblPr>
        <w:tblStyle w:val="TableGrid"/>
        <w:tblW w:w="0" w:type="auto"/>
        <w:jc w:val="center"/>
        <w:tblLook w:val="04A0" w:firstRow="1" w:lastRow="0" w:firstColumn="1" w:lastColumn="0" w:noHBand="0" w:noVBand="1"/>
      </w:tblPr>
      <w:tblGrid>
        <w:gridCol w:w="9752"/>
      </w:tblGrid>
      <w:tr w:rsidR="00C83E1F" w14:paraId="062E2F4B" w14:textId="77777777">
        <w:trPr>
          <w:jc w:val="center"/>
        </w:trPr>
        <w:tc>
          <w:tcPr>
            <w:tcW w:w="9752" w:type="dxa"/>
            <w:shd w:val="clear" w:color="auto" w:fill="FFF2CC"/>
            <w:tcMar>
              <w:top w:w="120" w:type="dxa"/>
              <w:left w:w="140" w:type="dxa"/>
              <w:bottom w:w="120" w:type="dxa"/>
              <w:right w:w="140" w:type="dxa"/>
            </w:tcMar>
          </w:tcPr>
          <w:p w14:paraId="745BF0B4" w14:textId="77777777" w:rsidR="00C83E1F" w:rsidRDefault="007A28C4">
            <w:r>
              <w:rPr>
                <w:rFonts w:eastAsia="Arial"/>
                <w:b/>
                <w:color w:val="1F1F1F"/>
                <w:sz w:val="18"/>
              </w:rPr>
              <w:t>Architecture scope note: Phase 1 is Web App only. The React Native Mobile App is a future-phase component and is not part of the normative Phase 1 client baseline.</w:t>
            </w:r>
          </w:p>
        </w:tc>
      </w:tr>
    </w:tbl>
    <w:p w14:paraId="34D8F423" w14:textId="77777777" w:rsidR="00C83E1F" w:rsidRDefault="00C83E1F">
      <w:pPr>
        <w:spacing w:after="40"/>
      </w:pPr>
    </w:p>
    <w:p w14:paraId="021ABCC8" w14:textId="77777777" w:rsidR="00C83E1F" w:rsidRDefault="007A28C4">
      <w:pPr>
        <w:pStyle w:val="Heading1"/>
      </w:pPr>
      <w:r>
        <w:t>10. UI Behavior and Non-UI System Functions</w:t>
      </w:r>
    </w:p>
    <w:p w14:paraId="56C904DE" w14:textId="77777777" w:rsidR="00C83E1F" w:rsidRDefault="007A28C4">
      <w:pPr>
        <w:pStyle w:val="Heading2"/>
      </w:pPr>
      <w:r>
        <w:t>10.1 Principal Screen Flow</w:t>
      </w:r>
    </w:p>
    <w:p w14:paraId="78CCAC0A" w14:textId="77777777" w:rsidR="00C83E1F" w:rsidRDefault="007A28C4">
      <w:pPr>
        <w:spacing w:after="80" w:line="259" w:lineRule="auto"/>
        <w:rPr>
          <w:rFonts w:eastAsia="Arial"/>
        </w:rPr>
      </w:pPr>
      <w:r>
        <w:rPr>
          <w:rFonts w:eastAsia="Arial"/>
        </w:rPr>
        <w:t>The principal web flow is: Login → role-based Dashboard → Class List/Detail → exam/team/submission or analytics views. Group Exams pass through Team Management before Team Leader submission. Submission Result Detail links authorized Lecturers/Admins to plagiarism inspection and eligible appellants to Appeal Detail.</w:t>
      </w:r>
    </w:p>
    <w:p w14:paraId="2BD52845" w14:textId="3AAEE860" w:rsidR="00033EF9" w:rsidRDefault="00033EF9">
      <w:pPr>
        <w:spacing w:after="80" w:line="259" w:lineRule="auto"/>
      </w:pPr>
      <w:r>
        <w:rPr>
          <w:noProof/>
        </w:rPr>
        <w:lastRenderedPageBreak/>
        <w:drawing>
          <wp:inline distT="0" distB="0" distL="0" distR="0" wp14:anchorId="6315853D" wp14:editId="345409D3">
            <wp:extent cx="6192520" cy="3493770"/>
            <wp:effectExtent l="0" t="0" r="0" b="0"/>
            <wp:docPr id="8218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0554" name=""/>
                    <pic:cNvPicPr/>
                  </pic:nvPicPr>
                  <pic:blipFill>
                    <a:blip r:embed="rId16"/>
                    <a:stretch>
                      <a:fillRect/>
                    </a:stretch>
                  </pic:blipFill>
                  <pic:spPr>
                    <a:xfrm>
                      <a:off x="0" y="0"/>
                      <a:ext cx="6192520" cy="3493770"/>
                    </a:xfrm>
                    <a:prstGeom prst="rect">
                      <a:avLst/>
                    </a:prstGeom>
                  </pic:spPr>
                </pic:pic>
              </a:graphicData>
            </a:graphic>
          </wp:inline>
        </w:drawing>
      </w:r>
    </w:p>
    <w:p w14:paraId="6A80EA69" w14:textId="3F8020DE" w:rsidR="00033EF9" w:rsidRDefault="00033EF9" w:rsidP="00033EF9">
      <w:pPr>
        <w:spacing w:after="120"/>
        <w:jc w:val="center"/>
      </w:pPr>
      <w:r>
        <w:rPr>
          <w:rFonts w:eastAsia="Arial"/>
          <w:i/>
          <w:color w:val="666666"/>
          <w:sz w:val="17"/>
        </w:rPr>
        <w:t xml:space="preserve">Figure </w:t>
      </w:r>
      <w:r>
        <w:rPr>
          <w:rFonts w:eastAsia="Arial"/>
          <w:i/>
          <w:color w:val="666666"/>
          <w:sz w:val="17"/>
        </w:rPr>
        <w:t>10</w:t>
      </w:r>
      <w:r>
        <w:rPr>
          <w:rFonts w:eastAsia="Arial"/>
          <w:i/>
          <w:color w:val="666666"/>
          <w:sz w:val="17"/>
        </w:rPr>
        <w:t>-</w:t>
      </w:r>
      <w:r>
        <w:rPr>
          <w:rFonts w:eastAsia="Arial"/>
          <w:i/>
          <w:color w:val="666666"/>
          <w:sz w:val="17"/>
        </w:rPr>
        <w:t>1</w:t>
      </w:r>
      <w:r>
        <w:rPr>
          <w:rFonts w:eastAsia="Arial"/>
          <w:i/>
          <w:color w:val="666666"/>
          <w:sz w:val="17"/>
        </w:rPr>
        <w:t xml:space="preserve">. </w:t>
      </w:r>
      <w:r w:rsidRPr="00033EF9">
        <w:rPr>
          <w:rFonts w:eastAsia="Arial"/>
          <w:i/>
          <w:color w:val="666666"/>
          <w:sz w:val="17"/>
        </w:rPr>
        <w:t>Screen Flow Diagram</w:t>
      </w:r>
    </w:p>
    <w:p w14:paraId="027A475E" w14:textId="77777777" w:rsidR="00033EF9" w:rsidRDefault="00033EF9">
      <w:pPr>
        <w:spacing w:after="80" w:line="259" w:lineRule="auto"/>
      </w:pPr>
    </w:p>
    <w:p w14:paraId="5EF0E1FC" w14:textId="77777777" w:rsidR="00C83E1F" w:rsidRDefault="007A28C4">
      <w:pPr>
        <w:pStyle w:val="Heading2"/>
      </w:pPr>
      <w:r>
        <w:t>10.2 Backend / Event-Driven Functions</w:t>
      </w:r>
    </w:p>
    <w:tbl>
      <w:tblPr>
        <w:tblStyle w:val="TableGrid"/>
        <w:tblW w:w="0" w:type="auto"/>
        <w:jc w:val="center"/>
        <w:tblLook w:val="04A0" w:firstRow="1" w:lastRow="0" w:firstColumn="1" w:lastColumn="0" w:noHBand="0" w:noVBand="1"/>
      </w:tblPr>
      <w:tblGrid>
        <w:gridCol w:w="2835"/>
        <w:gridCol w:w="6236"/>
      </w:tblGrid>
      <w:tr w:rsidR="00C83E1F" w14:paraId="79B8149B" w14:textId="77777777">
        <w:trPr>
          <w:tblHeader/>
          <w:jc w:val="center"/>
        </w:trPr>
        <w:tc>
          <w:tcPr>
            <w:tcW w:w="2835" w:type="dxa"/>
            <w:shd w:val="clear" w:color="auto" w:fill="1F4E79"/>
            <w:tcMar>
              <w:top w:w="80" w:type="dxa"/>
              <w:left w:w="90" w:type="dxa"/>
              <w:bottom w:w="80" w:type="dxa"/>
              <w:right w:w="90" w:type="dxa"/>
            </w:tcMar>
            <w:vAlign w:val="center"/>
          </w:tcPr>
          <w:p w14:paraId="5A1A5F2E" w14:textId="77777777" w:rsidR="00C83E1F" w:rsidRDefault="007A28C4">
            <w:pPr>
              <w:jc w:val="center"/>
            </w:pPr>
            <w:r>
              <w:rPr>
                <w:rFonts w:eastAsia="Arial"/>
                <w:b/>
                <w:color w:val="FFFFFF"/>
                <w:sz w:val="16"/>
              </w:rPr>
              <w:t>Function</w:t>
            </w:r>
          </w:p>
        </w:tc>
        <w:tc>
          <w:tcPr>
            <w:tcW w:w="6236" w:type="dxa"/>
            <w:shd w:val="clear" w:color="auto" w:fill="1F4E79"/>
            <w:tcMar>
              <w:top w:w="80" w:type="dxa"/>
              <w:left w:w="90" w:type="dxa"/>
              <w:bottom w:w="80" w:type="dxa"/>
              <w:right w:w="90" w:type="dxa"/>
            </w:tcMar>
            <w:vAlign w:val="center"/>
          </w:tcPr>
          <w:p w14:paraId="40C2515C" w14:textId="77777777" w:rsidR="00C83E1F" w:rsidRDefault="007A28C4">
            <w:pPr>
              <w:jc w:val="center"/>
            </w:pPr>
            <w:r>
              <w:rPr>
                <w:rFonts w:eastAsia="Arial"/>
                <w:b/>
                <w:color w:val="FFFFFF"/>
                <w:sz w:val="16"/>
              </w:rPr>
              <w:t>Responsibility</w:t>
            </w:r>
          </w:p>
        </w:tc>
      </w:tr>
      <w:tr w:rsidR="00C83E1F" w14:paraId="4DFD10AB" w14:textId="77777777">
        <w:trPr>
          <w:jc w:val="center"/>
        </w:trPr>
        <w:tc>
          <w:tcPr>
            <w:tcW w:w="2835" w:type="dxa"/>
            <w:tcMar>
              <w:top w:w="80" w:type="dxa"/>
              <w:left w:w="90" w:type="dxa"/>
              <w:bottom w:w="80" w:type="dxa"/>
              <w:right w:w="90" w:type="dxa"/>
            </w:tcMar>
          </w:tcPr>
          <w:p w14:paraId="25FB6483" w14:textId="77777777" w:rsidR="00C83E1F" w:rsidRDefault="007A28C4">
            <w:r>
              <w:rPr>
                <w:rFonts w:eastAsia="Arial"/>
                <w:sz w:val="16"/>
              </w:rPr>
              <w:t>submission.enqueue</w:t>
            </w:r>
          </w:p>
        </w:tc>
        <w:tc>
          <w:tcPr>
            <w:tcW w:w="6236" w:type="dxa"/>
            <w:tcMar>
              <w:top w:w="80" w:type="dxa"/>
              <w:left w:w="90" w:type="dxa"/>
              <w:bottom w:w="80" w:type="dxa"/>
              <w:right w:w="90" w:type="dxa"/>
            </w:tcMar>
          </w:tcPr>
          <w:p w14:paraId="384BC623" w14:textId="77777777" w:rsidR="00C83E1F" w:rsidRDefault="007A28C4">
            <w:r>
              <w:rPr>
                <w:rFonts w:eastAsia="Arial"/>
                <w:sz w:val="16"/>
              </w:rPr>
              <w:t>Publish accepted submission jobs to Redis/BullMQ.</w:t>
            </w:r>
          </w:p>
        </w:tc>
      </w:tr>
      <w:tr w:rsidR="00C83E1F" w14:paraId="558597BF" w14:textId="77777777">
        <w:trPr>
          <w:jc w:val="center"/>
        </w:trPr>
        <w:tc>
          <w:tcPr>
            <w:tcW w:w="2835" w:type="dxa"/>
            <w:shd w:val="clear" w:color="auto" w:fill="F8FAFC"/>
            <w:tcMar>
              <w:top w:w="80" w:type="dxa"/>
              <w:left w:w="90" w:type="dxa"/>
              <w:bottom w:w="80" w:type="dxa"/>
              <w:right w:w="90" w:type="dxa"/>
            </w:tcMar>
          </w:tcPr>
          <w:p w14:paraId="007555CE" w14:textId="77777777" w:rsidR="00C83E1F" w:rsidRDefault="007A28C4">
            <w:r>
              <w:rPr>
                <w:rFonts w:eastAsia="Arial"/>
                <w:sz w:val="16"/>
              </w:rPr>
              <w:t>sandboxWorker.execute</w:t>
            </w:r>
          </w:p>
        </w:tc>
        <w:tc>
          <w:tcPr>
            <w:tcW w:w="6236" w:type="dxa"/>
            <w:shd w:val="clear" w:color="auto" w:fill="F8FAFC"/>
            <w:tcMar>
              <w:top w:w="80" w:type="dxa"/>
              <w:left w:w="90" w:type="dxa"/>
              <w:bottom w:w="80" w:type="dxa"/>
              <w:right w:w="90" w:type="dxa"/>
            </w:tcMar>
          </w:tcPr>
          <w:p w14:paraId="30695F9B" w14:textId="77777777" w:rsidR="00C83E1F" w:rsidRDefault="007A28C4">
            <w:r>
              <w:rPr>
                <w:rFonts w:eastAsia="Arial"/>
                <w:sz w:val="16"/>
              </w:rPr>
              <w:t>Compile/run in isolated container and persist per-test telemetry.</w:t>
            </w:r>
          </w:p>
        </w:tc>
      </w:tr>
      <w:tr w:rsidR="00C83E1F" w14:paraId="75CA6F3E" w14:textId="77777777">
        <w:trPr>
          <w:jc w:val="center"/>
        </w:trPr>
        <w:tc>
          <w:tcPr>
            <w:tcW w:w="2835" w:type="dxa"/>
            <w:tcMar>
              <w:top w:w="80" w:type="dxa"/>
              <w:left w:w="90" w:type="dxa"/>
              <w:bottom w:w="80" w:type="dxa"/>
              <w:right w:w="90" w:type="dxa"/>
            </w:tcMar>
          </w:tcPr>
          <w:p w14:paraId="011B68F3" w14:textId="77777777" w:rsidR="00C83E1F" w:rsidRDefault="007A28C4">
            <w:r>
              <w:rPr>
                <w:rFonts w:eastAsia="Arial"/>
                <w:sz w:val="16"/>
              </w:rPr>
              <w:t>astParser.parse</w:t>
            </w:r>
          </w:p>
        </w:tc>
        <w:tc>
          <w:tcPr>
            <w:tcW w:w="6236" w:type="dxa"/>
            <w:tcMar>
              <w:top w:w="80" w:type="dxa"/>
              <w:left w:w="90" w:type="dxa"/>
              <w:bottom w:w="80" w:type="dxa"/>
              <w:right w:w="90" w:type="dxa"/>
            </w:tcMar>
          </w:tcPr>
          <w:p w14:paraId="1395D2F3" w14:textId="77777777" w:rsidR="00C83E1F" w:rsidRDefault="007A28C4">
            <w:r>
              <w:rPr>
                <w:rFonts w:eastAsia="Arial"/>
                <w:sz w:val="16"/>
              </w:rPr>
              <w:t>Create normalized AST structural token stream.</w:t>
            </w:r>
          </w:p>
        </w:tc>
      </w:tr>
      <w:tr w:rsidR="00C83E1F" w14:paraId="3D4C4CE0" w14:textId="77777777">
        <w:trPr>
          <w:jc w:val="center"/>
        </w:trPr>
        <w:tc>
          <w:tcPr>
            <w:tcW w:w="2835" w:type="dxa"/>
            <w:shd w:val="clear" w:color="auto" w:fill="F8FAFC"/>
            <w:tcMar>
              <w:top w:w="80" w:type="dxa"/>
              <w:left w:w="90" w:type="dxa"/>
              <w:bottom w:w="80" w:type="dxa"/>
              <w:right w:w="90" w:type="dxa"/>
            </w:tcMar>
          </w:tcPr>
          <w:p w14:paraId="721AA75A" w14:textId="77777777" w:rsidR="00C83E1F" w:rsidRDefault="007A28C4">
            <w:r>
              <w:rPr>
                <w:rFonts w:eastAsia="Arial"/>
                <w:sz w:val="16"/>
              </w:rPr>
              <w:t>winnowing.fingerprint</w:t>
            </w:r>
          </w:p>
        </w:tc>
        <w:tc>
          <w:tcPr>
            <w:tcW w:w="6236" w:type="dxa"/>
            <w:shd w:val="clear" w:color="auto" w:fill="F8FAFC"/>
            <w:tcMar>
              <w:top w:w="80" w:type="dxa"/>
              <w:left w:w="90" w:type="dxa"/>
              <w:bottom w:w="80" w:type="dxa"/>
              <w:right w:w="90" w:type="dxa"/>
            </w:tcMar>
          </w:tcPr>
          <w:p w14:paraId="039319AA" w14:textId="77777777" w:rsidR="00C83E1F" w:rsidRDefault="007A28C4">
            <w:r>
              <w:rPr>
                <w:rFonts w:eastAsia="Arial"/>
                <w:sz w:val="16"/>
              </w:rPr>
              <w:t>Generate fingerprints and compute pairwise similarity.</w:t>
            </w:r>
          </w:p>
        </w:tc>
      </w:tr>
      <w:tr w:rsidR="00C83E1F" w14:paraId="5831E390" w14:textId="77777777">
        <w:trPr>
          <w:jc w:val="center"/>
        </w:trPr>
        <w:tc>
          <w:tcPr>
            <w:tcW w:w="2835" w:type="dxa"/>
            <w:tcMar>
              <w:top w:w="80" w:type="dxa"/>
              <w:left w:w="90" w:type="dxa"/>
              <w:bottom w:w="80" w:type="dxa"/>
              <w:right w:w="90" w:type="dxa"/>
            </w:tcMar>
          </w:tcPr>
          <w:p w14:paraId="332DF71B" w14:textId="77777777" w:rsidR="00C83E1F" w:rsidRDefault="007A28C4">
            <w:r>
              <w:rPr>
                <w:rFonts w:eastAsia="Arial"/>
                <w:sz w:val="16"/>
              </w:rPr>
              <w:t>genai.rotateKey</w:t>
            </w:r>
          </w:p>
        </w:tc>
        <w:tc>
          <w:tcPr>
            <w:tcW w:w="6236" w:type="dxa"/>
            <w:tcMar>
              <w:top w:w="80" w:type="dxa"/>
              <w:left w:w="90" w:type="dxa"/>
              <w:bottom w:w="80" w:type="dxa"/>
              <w:right w:w="90" w:type="dxa"/>
            </w:tcMar>
          </w:tcPr>
          <w:p w14:paraId="056D9676" w14:textId="77777777" w:rsidR="00C83E1F" w:rsidRDefault="007A28C4">
            <w:r>
              <w:rPr>
                <w:rFonts w:eastAsia="Arial"/>
                <w:sz w:val="16"/>
              </w:rPr>
              <w:t>Round-robin key selection, bench/cooldown/failover.</w:t>
            </w:r>
          </w:p>
        </w:tc>
      </w:tr>
      <w:tr w:rsidR="00C83E1F" w14:paraId="1CC4D60A" w14:textId="77777777">
        <w:trPr>
          <w:jc w:val="center"/>
        </w:trPr>
        <w:tc>
          <w:tcPr>
            <w:tcW w:w="2835" w:type="dxa"/>
            <w:shd w:val="clear" w:color="auto" w:fill="F8FAFC"/>
            <w:tcMar>
              <w:top w:w="80" w:type="dxa"/>
              <w:left w:w="90" w:type="dxa"/>
              <w:bottom w:w="80" w:type="dxa"/>
              <w:right w:w="90" w:type="dxa"/>
            </w:tcMar>
          </w:tcPr>
          <w:p w14:paraId="0CF3FC15" w14:textId="77777777" w:rsidR="00C83E1F" w:rsidRDefault="007A28C4">
            <w:r>
              <w:rPr>
                <w:rFonts w:eastAsia="Arial"/>
                <w:sz w:val="16"/>
              </w:rPr>
              <w:t>genai.semanticReview</w:t>
            </w:r>
          </w:p>
        </w:tc>
        <w:tc>
          <w:tcPr>
            <w:tcW w:w="6236" w:type="dxa"/>
            <w:shd w:val="clear" w:color="auto" w:fill="F8FAFC"/>
            <w:tcMar>
              <w:top w:w="80" w:type="dxa"/>
              <w:left w:w="90" w:type="dxa"/>
              <w:bottom w:w="80" w:type="dxa"/>
              <w:right w:w="90" w:type="dxa"/>
            </w:tcMar>
          </w:tcPr>
          <w:p w14:paraId="071A7345" w14:textId="77777777" w:rsidR="00C83E1F" w:rsidRDefault="007A28C4">
            <w:r>
              <w:rPr>
                <w:rFonts w:eastAsia="Arial"/>
                <w:sz w:val="16"/>
              </w:rPr>
              <w:t>Generate structured rubric scores/comments from sanitized code.</w:t>
            </w:r>
          </w:p>
        </w:tc>
      </w:tr>
      <w:tr w:rsidR="00C83E1F" w14:paraId="292DB77C" w14:textId="77777777">
        <w:trPr>
          <w:jc w:val="center"/>
        </w:trPr>
        <w:tc>
          <w:tcPr>
            <w:tcW w:w="2835" w:type="dxa"/>
            <w:tcMar>
              <w:top w:w="80" w:type="dxa"/>
              <w:left w:w="90" w:type="dxa"/>
              <w:bottom w:w="80" w:type="dxa"/>
              <w:right w:w="90" w:type="dxa"/>
            </w:tcMar>
          </w:tcPr>
          <w:p w14:paraId="46540B69" w14:textId="77777777" w:rsidR="00C83E1F" w:rsidRDefault="007A28C4">
            <w:r>
              <w:rPr>
                <w:rFonts w:eastAsia="Arial"/>
                <w:sz w:val="16"/>
              </w:rPr>
              <w:t>gitAnalytics.sync</w:t>
            </w:r>
          </w:p>
        </w:tc>
        <w:tc>
          <w:tcPr>
            <w:tcW w:w="6236" w:type="dxa"/>
            <w:tcMar>
              <w:top w:w="80" w:type="dxa"/>
              <w:left w:w="90" w:type="dxa"/>
              <w:bottom w:w="80" w:type="dxa"/>
              <w:right w:w="90" w:type="dxa"/>
            </w:tcMar>
          </w:tcPr>
          <w:p w14:paraId="21468374" w14:textId="77777777" w:rsidR="00C83E1F" w:rsidRDefault="007A28C4">
            <w:r>
              <w:rPr>
                <w:rFonts w:eastAsia="Arial"/>
                <w:sz w:val="16"/>
              </w:rPr>
              <w:t>Retrieve GitHub metrics, map authors and compute contribution.</w:t>
            </w:r>
          </w:p>
        </w:tc>
      </w:tr>
      <w:tr w:rsidR="00C83E1F" w14:paraId="5F607816" w14:textId="77777777">
        <w:trPr>
          <w:jc w:val="center"/>
        </w:trPr>
        <w:tc>
          <w:tcPr>
            <w:tcW w:w="2835" w:type="dxa"/>
            <w:shd w:val="clear" w:color="auto" w:fill="F8FAFC"/>
            <w:tcMar>
              <w:top w:w="80" w:type="dxa"/>
              <w:left w:w="90" w:type="dxa"/>
              <w:bottom w:w="80" w:type="dxa"/>
              <w:right w:w="90" w:type="dxa"/>
            </w:tcMar>
          </w:tcPr>
          <w:p w14:paraId="59E4C851" w14:textId="77777777" w:rsidR="00C83E1F" w:rsidRDefault="007A28C4">
            <w:r>
              <w:rPr>
                <w:rFonts w:eastAsia="Arial"/>
                <w:sz w:val="16"/>
              </w:rPr>
              <w:t>contribution.computePersonalScore</w:t>
            </w:r>
          </w:p>
        </w:tc>
        <w:tc>
          <w:tcPr>
            <w:tcW w:w="6236" w:type="dxa"/>
            <w:shd w:val="clear" w:color="auto" w:fill="F8FAFC"/>
            <w:tcMar>
              <w:top w:w="80" w:type="dxa"/>
              <w:left w:w="90" w:type="dxa"/>
              <w:bottom w:w="80" w:type="dxa"/>
              <w:right w:w="90" w:type="dxa"/>
            </w:tcMar>
          </w:tcPr>
          <w:p w14:paraId="38E5B513" w14:textId="77777777" w:rsidR="00C83E1F" w:rsidRDefault="007A28C4">
            <w:r>
              <w:rPr>
                <w:rFonts w:eastAsia="Arial"/>
                <w:sz w:val="16"/>
              </w:rPr>
              <w:t>Apply BR-12 after team score finalization.</w:t>
            </w:r>
          </w:p>
        </w:tc>
      </w:tr>
      <w:tr w:rsidR="00C83E1F" w14:paraId="1A601A13" w14:textId="77777777">
        <w:trPr>
          <w:jc w:val="center"/>
        </w:trPr>
        <w:tc>
          <w:tcPr>
            <w:tcW w:w="2835" w:type="dxa"/>
            <w:tcMar>
              <w:top w:w="80" w:type="dxa"/>
              <w:left w:w="90" w:type="dxa"/>
              <w:bottom w:w="80" w:type="dxa"/>
              <w:right w:w="90" w:type="dxa"/>
            </w:tcMar>
          </w:tcPr>
          <w:p w14:paraId="12EBCA33" w14:textId="77777777" w:rsidR="00C83E1F" w:rsidRDefault="007A28C4">
            <w:r>
              <w:rPr>
                <w:rFonts w:eastAsia="Arial"/>
                <w:sz w:val="16"/>
              </w:rPr>
              <w:t>notification.push</w:t>
            </w:r>
          </w:p>
        </w:tc>
        <w:tc>
          <w:tcPr>
            <w:tcW w:w="6236" w:type="dxa"/>
            <w:tcMar>
              <w:top w:w="80" w:type="dxa"/>
              <w:left w:w="90" w:type="dxa"/>
              <w:bottom w:w="80" w:type="dxa"/>
              <w:right w:w="90" w:type="dxa"/>
            </w:tcMar>
          </w:tcPr>
          <w:p w14:paraId="7AB8B0B5" w14:textId="77777777" w:rsidR="00C83E1F" w:rsidRDefault="007A28C4">
            <w:r>
              <w:rPr>
                <w:rFonts w:eastAsia="Arial"/>
                <w:sz w:val="16"/>
              </w:rPr>
              <w:t>Publish grading/appeal/status events to affected users.</w:t>
            </w:r>
          </w:p>
        </w:tc>
      </w:tr>
      <w:tr w:rsidR="00C83E1F" w14:paraId="233F12B1" w14:textId="77777777">
        <w:trPr>
          <w:jc w:val="center"/>
        </w:trPr>
        <w:tc>
          <w:tcPr>
            <w:tcW w:w="2835" w:type="dxa"/>
            <w:shd w:val="clear" w:color="auto" w:fill="F8FAFC"/>
            <w:tcMar>
              <w:top w:w="80" w:type="dxa"/>
              <w:left w:w="90" w:type="dxa"/>
              <w:bottom w:w="80" w:type="dxa"/>
              <w:right w:w="90" w:type="dxa"/>
            </w:tcMar>
          </w:tcPr>
          <w:p w14:paraId="73D50A5D" w14:textId="77777777" w:rsidR="00C83E1F" w:rsidRDefault="007A28C4">
            <w:r>
              <w:rPr>
                <w:rFonts w:eastAsia="Arial"/>
                <w:sz w:val="16"/>
              </w:rPr>
              <w:t>bulkImport.transaction</w:t>
            </w:r>
          </w:p>
        </w:tc>
        <w:tc>
          <w:tcPr>
            <w:tcW w:w="6236" w:type="dxa"/>
            <w:shd w:val="clear" w:color="auto" w:fill="F8FAFC"/>
            <w:tcMar>
              <w:top w:w="80" w:type="dxa"/>
              <w:left w:w="90" w:type="dxa"/>
              <w:bottom w:w="80" w:type="dxa"/>
              <w:right w:w="90" w:type="dxa"/>
            </w:tcMar>
          </w:tcPr>
          <w:p w14:paraId="4EFB8C38" w14:textId="77777777" w:rsidR="00C83E1F" w:rsidRDefault="007A28C4">
            <w:r>
              <w:rPr>
                <w:rFonts w:eastAsia="Arial"/>
                <w:sz w:val="16"/>
              </w:rPr>
              <w:t>Validate and commit/rollback Excel roster import atomically.</w:t>
            </w:r>
          </w:p>
        </w:tc>
      </w:tr>
      <w:tr w:rsidR="00C83E1F" w14:paraId="51CB223E" w14:textId="77777777">
        <w:trPr>
          <w:jc w:val="center"/>
        </w:trPr>
        <w:tc>
          <w:tcPr>
            <w:tcW w:w="2835" w:type="dxa"/>
            <w:tcMar>
              <w:top w:w="80" w:type="dxa"/>
              <w:left w:w="90" w:type="dxa"/>
              <w:bottom w:w="80" w:type="dxa"/>
              <w:right w:w="90" w:type="dxa"/>
            </w:tcMar>
          </w:tcPr>
          <w:p w14:paraId="45BCDBAE" w14:textId="77777777" w:rsidR="00C83E1F" w:rsidRDefault="007A28C4">
            <w:r>
              <w:rPr>
                <w:rFonts w:eastAsia="Arial"/>
                <w:sz w:val="16"/>
              </w:rPr>
              <w:t>team.validateSubmitter</w:t>
            </w:r>
          </w:p>
        </w:tc>
        <w:tc>
          <w:tcPr>
            <w:tcW w:w="6236" w:type="dxa"/>
            <w:tcMar>
              <w:top w:w="80" w:type="dxa"/>
              <w:left w:w="90" w:type="dxa"/>
              <w:bottom w:w="80" w:type="dxa"/>
              <w:right w:w="90" w:type="dxa"/>
            </w:tcMar>
          </w:tcPr>
          <w:p w14:paraId="794471B5" w14:textId="77777777" w:rsidR="00C83E1F" w:rsidRDefault="007A28C4">
            <w:r>
              <w:rPr>
                <w:rFonts w:eastAsia="Arial"/>
                <w:sz w:val="16"/>
              </w:rPr>
              <w:t>Verify Group Exam Team Leader authorization and active submission rules.</w:t>
            </w:r>
          </w:p>
        </w:tc>
      </w:tr>
    </w:tbl>
    <w:p w14:paraId="78ED772B" w14:textId="77777777" w:rsidR="00C83E1F" w:rsidRDefault="00C83E1F">
      <w:pPr>
        <w:spacing w:after="40"/>
      </w:pPr>
    </w:p>
    <w:p w14:paraId="490193DF" w14:textId="77777777" w:rsidR="00C83E1F" w:rsidRDefault="007A28C4">
      <w:pPr>
        <w:pStyle w:val="Heading1"/>
      </w:pPr>
      <w:r>
        <w:t>11. Traceability and Verification</w:t>
      </w:r>
    </w:p>
    <w:p w14:paraId="5C92B78A" w14:textId="77777777" w:rsidR="00C83E1F" w:rsidRDefault="007A28C4">
      <w:pPr>
        <w:pStyle w:val="Heading2"/>
      </w:pPr>
      <w:r>
        <w:t>11.1 User Story Traceability</w:t>
      </w:r>
    </w:p>
    <w:tbl>
      <w:tblPr>
        <w:tblStyle w:val="TableGrid"/>
        <w:tblW w:w="0" w:type="auto"/>
        <w:jc w:val="center"/>
        <w:tblLook w:val="04A0" w:firstRow="1" w:lastRow="0" w:firstColumn="1" w:lastColumn="0" w:noHBand="0" w:noVBand="1"/>
      </w:tblPr>
      <w:tblGrid>
        <w:gridCol w:w="1191"/>
        <w:gridCol w:w="1928"/>
        <w:gridCol w:w="1361"/>
        <w:gridCol w:w="1304"/>
        <w:gridCol w:w="3969"/>
      </w:tblGrid>
      <w:tr w:rsidR="00C83E1F" w14:paraId="62AE08A1" w14:textId="77777777">
        <w:trPr>
          <w:tblHeader/>
          <w:jc w:val="center"/>
        </w:trPr>
        <w:tc>
          <w:tcPr>
            <w:tcW w:w="1191" w:type="dxa"/>
            <w:shd w:val="clear" w:color="auto" w:fill="1F4E79"/>
            <w:tcMar>
              <w:top w:w="80" w:type="dxa"/>
              <w:left w:w="90" w:type="dxa"/>
              <w:bottom w:w="80" w:type="dxa"/>
              <w:right w:w="90" w:type="dxa"/>
            </w:tcMar>
            <w:vAlign w:val="center"/>
          </w:tcPr>
          <w:p w14:paraId="039807B2" w14:textId="77777777" w:rsidR="00C83E1F" w:rsidRDefault="007A28C4">
            <w:pPr>
              <w:jc w:val="center"/>
            </w:pPr>
            <w:r>
              <w:rPr>
                <w:rFonts w:eastAsia="Arial"/>
                <w:b/>
                <w:color w:val="FFFFFF"/>
                <w:sz w:val="15"/>
              </w:rPr>
              <w:t>US ID</w:t>
            </w:r>
          </w:p>
        </w:tc>
        <w:tc>
          <w:tcPr>
            <w:tcW w:w="1928" w:type="dxa"/>
            <w:shd w:val="clear" w:color="auto" w:fill="1F4E79"/>
            <w:tcMar>
              <w:top w:w="80" w:type="dxa"/>
              <w:left w:w="90" w:type="dxa"/>
              <w:bottom w:w="80" w:type="dxa"/>
              <w:right w:w="90" w:type="dxa"/>
            </w:tcMar>
            <w:vAlign w:val="center"/>
          </w:tcPr>
          <w:p w14:paraId="7A6BF3FA" w14:textId="77777777" w:rsidR="00C83E1F" w:rsidRDefault="007A28C4">
            <w:pPr>
              <w:jc w:val="center"/>
            </w:pPr>
            <w:r>
              <w:rPr>
                <w:rFonts w:eastAsia="Arial"/>
                <w:b/>
                <w:color w:val="FFFFFF"/>
                <w:sz w:val="15"/>
              </w:rPr>
              <w:t>Actor</w:t>
            </w:r>
          </w:p>
        </w:tc>
        <w:tc>
          <w:tcPr>
            <w:tcW w:w="1361" w:type="dxa"/>
            <w:shd w:val="clear" w:color="auto" w:fill="1F4E79"/>
            <w:tcMar>
              <w:top w:w="80" w:type="dxa"/>
              <w:left w:w="90" w:type="dxa"/>
              <w:bottom w:w="80" w:type="dxa"/>
              <w:right w:w="90" w:type="dxa"/>
            </w:tcMar>
            <w:vAlign w:val="center"/>
          </w:tcPr>
          <w:p w14:paraId="1A7BC67E" w14:textId="77777777" w:rsidR="00C83E1F" w:rsidRDefault="007A28C4">
            <w:pPr>
              <w:jc w:val="center"/>
            </w:pPr>
            <w:r>
              <w:rPr>
                <w:rFonts w:eastAsia="Arial"/>
                <w:b/>
                <w:color w:val="FFFFFF"/>
                <w:sz w:val="15"/>
              </w:rPr>
              <w:t>Related UC</w:t>
            </w:r>
          </w:p>
        </w:tc>
        <w:tc>
          <w:tcPr>
            <w:tcW w:w="1304" w:type="dxa"/>
            <w:shd w:val="clear" w:color="auto" w:fill="1F4E79"/>
            <w:tcMar>
              <w:top w:w="80" w:type="dxa"/>
              <w:left w:w="90" w:type="dxa"/>
              <w:bottom w:w="80" w:type="dxa"/>
              <w:right w:w="90" w:type="dxa"/>
            </w:tcMar>
            <w:vAlign w:val="center"/>
          </w:tcPr>
          <w:p w14:paraId="197A8F3E" w14:textId="77777777" w:rsidR="00C83E1F" w:rsidRDefault="007A28C4">
            <w:pPr>
              <w:jc w:val="center"/>
            </w:pPr>
            <w:r>
              <w:rPr>
                <w:rFonts w:eastAsia="Arial"/>
                <w:b/>
                <w:color w:val="FFFFFF"/>
                <w:sz w:val="15"/>
              </w:rPr>
              <w:t>Priority</w:t>
            </w:r>
          </w:p>
        </w:tc>
        <w:tc>
          <w:tcPr>
            <w:tcW w:w="3969" w:type="dxa"/>
            <w:shd w:val="clear" w:color="auto" w:fill="1F4E79"/>
            <w:tcMar>
              <w:top w:w="80" w:type="dxa"/>
              <w:left w:w="90" w:type="dxa"/>
              <w:bottom w:w="80" w:type="dxa"/>
              <w:right w:w="90" w:type="dxa"/>
            </w:tcMar>
            <w:vAlign w:val="center"/>
          </w:tcPr>
          <w:p w14:paraId="0DD5EB3C" w14:textId="77777777" w:rsidR="00C83E1F" w:rsidRDefault="007A28C4">
            <w:pPr>
              <w:jc w:val="center"/>
            </w:pPr>
            <w:r>
              <w:rPr>
                <w:rFonts w:eastAsia="Arial"/>
                <w:b/>
                <w:color w:val="FFFFFF"/>
                <w:sz w:val="15"/>
              </w:rPr>
              <w:t>Story Title / Source Note</w:t>
            </w:r>
          </w:p>
        </w:tc>
      </w:tr>
      <w:tr w:rsidR="00C83E1F" w14:paraId="6E24EF53" w14:textId="77777777">
        <w:trPr>
          <w:jc w:val="center"/>
        </w:trPr>
        <w:tc>
          <w:tcPr>
            <w:tcW w:w="1191" w:type="dxa"/>
            <w:tcMar>
              <w:top w:w="80" w:type="dxa"/>
              <w:left w:w="90" w:type="dxa"/>
              <w:bottom w:w="80" w:type="dxa"/>
              <w:right w:w="90" w:type="dxa"/>
            </w:tcMar>
          </w:tcPr>
          <w:p w14:paraId="498DEC4B" w14:textId="77777777" w:rsidR="00C83E1F" w:rsidRDefault="007A28C4">
            <w:r>
              <w:rPr>
                <w:rFonts w:eastAsia="Arial"/>
                <w:b/>
                <w:sz w:val="15"/>
              </w:rPr>
              <w:t>US-01</w:t>
            </w:r>
          </w:p>
        </w:tc>
        <w:tc>
          <w:tcPr>
            <w:tcW w:w="1928" w:type="dxa"/>
            <w:tcMar>
              <w:top w:w="80" w:type="dxa"/>
              <w:left w:w="90" w:type="dxa"/>
              <w:bottom w:w="80" w:type="dxa"/>
              <w:right w:w="90" w:type="dxa"/>
            </w:tcMar>
          </w:tcPr>
          <w:p w14:paraId="64AED0FC" w14:textId="77777777" w:rsidR="00C83E1F" w:rsidRDefault="007A28C4">
            <w:r>
              <w:rPr>
                <w:rFonts w:eastAsia="Arial"/>
                <w:sz w:val="15"/>
              </w:rPr>
              <w:t>Student / Lecturer</w:t>
            </w:r>
          </w:p>
        </w:tc>
        <w:tc>
          <w:tcPr>
            <w:tcW w:w="1361" w:type="dxa"/>
            <w:tcMar>
              <w:top w:w="80" w:type="dxa"/>
              <w:left w:w="90" w:type="dxa"/>
              <w:bottom w:w="80" w:type="dxa"/>
              <w:right w:w="90" w:type="dxa"/>
            </w:tcMar>
          </w:tcPr>
          <w:p w14:paraId="2194484A" w14:textId="77777777" w:rsidR="00C83E1F" w:rsidRDefault="007A28C4">
            <w:r>
              <w:rPr>
                <w:rFonts w:eastAsia="Arial"/>
                <w:sz w:val="15"/>
              </w:rPr>
              <w:t>UC01</w:t>
            </w:r>
          </w:p>
        </w:tc>
        <w:tc>
          <w:tcPr>
            <w:tcW w:w="1304" w:type="dxa"/>
            <w:tcMar>
              <w:top w:w="80" w:type="dxa"/>
              <w:left w:w="90" w:type="dxa"/>
              <w:bottom w:w="80" w:type="dxa"/>
              <w:right w:w="90" w:type="dxa"/>
            </w:tcMar>
          </w:tcPr>
          <w:p w14:paraId="50A5F235" w14:textId="77777777" w:rsidR="00C83E1F" w:rsidRDefault="007A28C4">
            <w:r>
              <w:rPr>
                <w:rFonts w:eastAsia="Arial"/>
                <w:sz w:val="15"/>
              </w:rPr>
              <w:t>MUST HAVE</w:t>
            </w:r>
          </w:p>
        </w:tc>
        <w:tc>
          <w:tcPr>
            <w:tcW w:w="3969" w:type="dxa"/>
            <w:tcMar>
              <w:top w:w="80" w:type="dxa"/>
              <w:left w:w="90" w:type="dxa"/>
              <w:bottom w:w="80" w:type="dxa"/>
              <w:right w:w="90" w:type="dxa"/>
            </w:tcMar>
          </w:tcPr>
          <w:p w14:paraId="0949C55B" w14:textId="77777777" w:rsidR="00C83E1F" w:rsidRDefault="007A28C4">
            <w:r>
              <w:rPr>
                <w:rFonts w:eastAsia="Arial"/>
                <w:sz w:val="15"/>
              </w:rPr>
              <w:t>Institutional Google SSO &amp; JWT Authentication</w:t>
            </w:r>
          </w:p>
        </w:tc>
      </w:tr>
      <w:tr w:rsidR="00C83E1F" w14:paraId="6D69B36D" w14:textId="77777777">
        <w:trPr>
          <w:jc w:val="center"/>
        </w:trPr>
        <w:tc>
          <w:tcPr>
            <w:tcW w:w="1191" w:type="dxa"/>
            <w:shd w:val="clear" w:color="auto" w:fill="F8FAFC"/>
            <w:tcMar>
              <w:top w:w="80" w:type="dxa"/>
              <w:left w:w="90" w:type="dxa"/>
              <w:bottom w:w="80" w:type="dxa"/>
              <w:right w:w="90" w:type="dxa"/>
            </w:tcMar>
          </w:tcPr>
          <w:p w14:paraId="19FE36FF" w14:textId="77777777" w:rsidR="00C83E1F" w:rsidRDefault="007A28C4">
            <w:r>
              <w:rPr>
                <w:rFonts w:eastAsia="Arial"/>
                <w:b/>
                <w:sz w:val="15"/>
              </w:rPr>
              <w:t>US-02</w:t>
            </w:r>
          </w:p>
        </w:tc>
        <w:tc>
          <w:tcPr>
            <w:tcW w:w="1928" w:type="dxa"/>
            <w:shd w:val="clear" w:color="auto" w:fill="F8FAFC"/>
            <w:tcMar>
              <w:top w:w="80" w:type="dxa"/>
              <w:left w:w="90" w:type="dxa"/>
              <w:bottom w:w="80" w:type="dxa"/>
              <w:right w:w="90" w:type="dxa"/>
            </w:tcMar>
          </w:tcPr>
          <w:p w14:paraId="48908138" w14:textId="77777777" w:rsidR="00C83E1F" w:rsidRDefault="007A28C4">
            <w:r>
              <w:rPr>
                <w:rFonts w:eastAsia="Arial"/>
                <w:sz w:val="15"/>
              </w:rPr>
              <w:t>All Users</w:t>
            </w:r>
          </w:p>
        </w:tc>
        <w:tc>
          <w:tcPr>
            <w:tcW w:w="1361" w:type="dxa"/>
            <w:shd w:val="clear" w:color="auto" w:fill="F8FAFC"/>
            <w:tcMar>
              <w:top w:w="80" w:type="dxa"/>
              <w:left w:w="90" w:type="dxa"/>
              <w:bottom w:w="80" w:type="dxa"/>
              <w:right w:w="90" w:type="dxa"/>
            </w:tcMar>
          </w:tcPr>
          <w:p w14:paraId="6ABA1E1A" w14:textId="77777777" w:rsidR="00C83E1F" w:rsidRDefault="007A28C4">
            <w:r>
              <w:rPr>
                <w:rFonts w:eastAsia="Arial"/>
                <w:sz w:val="15"/>
              </w:rPr>
              <w:t>UC02</w:t>
            </w:r>
          </w:p>
        </w:tc>
        <w:tc>
          <w:tcPr>
            <w:tcW w:w="1304" w:type="dxa"/>
            <w:shd w:val="clear" w:color="auto" w:fill="F8FAFC"/>
            <w:tcMar>
              <w:top w:w="80" w:type="dxa"/>
              <w:left w:w="90" w:type="dxa"/>
              <w:bottom w:w="80" w:type="dxa"/>
              <w:right w:w="90" w:type="dxa"/>
            </w:tcMar>
          </w:tcPr>
          <w:p w14:paraId="0121C6B5" w14:textId="77777777" w:rsidR="00C83E1F" w:rsidRDefault="007A28C4">
            <w:r>
              <w:rPr>
                <w:rFonts w:eastAsia="Arial"/>
                <w:sz w:val="15"/>
              </w:rPr>
              <w:t>SHOULD HAVE</w:t>
            </w:r>
          </w:p>
        </w:tc>
        <w:tc>
          <w:tcPr>
            <w:tcW w:w="3969" w:type="dxa"/>
            <w:shd w:val="clear" w:color="auto" w:fill="F8FAFC"/>
            <w:tcMar>
              <w:top w:w="80" w:type="dxa"/>
              <w:left w:w="90" w:type="dxa"/>
              <w:bottom w:w="80" w:type="dxa"/>
              <w:right w:w="90" w:type="dxa"/>
            </w:tcMar>
          </w:tcPr>
          <w:p w14:paraId="07D0B984" w14:textId="77777777" w:rsidR="00C83E1F" w:rsidRDefault="007A28C4">
            <w:r>
              <w:rPr>
                <w:rFonts w:eastAsia="Arial"/>
                <w:sz w:val="15"/>
              </w:rPr>
              <w:t>Manage User Profile &amp; Avatar</w:t>
            </w:r>
          </w:p>
        </w:tc>
      </w:tr>
      <w:tr w:rsidR="00C83E1F" w14:paraId="338432FE" w14:textId="77777777">
        <w:trPr>
          <w:jc w:val="center"/>
        </w:trPr>
        <w:tc>
          <w:tcPr>
            <w:tcW w:w="1191" w:type="dxa"/>
            <w:tcMar>
              <w:top w:w="80" w:type="dxa"/>
              <w:left w:w="90" w:type="dxa"/>
              <w:bottom w:w="80" w:type="dxa"/>
              <w:right w:w="90" w:type="dxa"/>
            </w:tcMar>
          </w:tcPr>
          <w:p w14:paraId="0B1543F7" w14:textId="77777777" w:rsidR="00C83E1F" w:rsidRDefault="007A28C4">
            <w:r>
              <w:rPr>
                <w:rFonts w:eastAsia="Arial"/>
                <w:b/>
                <w:sz w:val="15"/>
              </w:rPr>
              <w:t>US-03</w:t>
            </w:r>
          </w:p>
        </w:tc>
        <w:tc>
          <w:tcPr>
            <w:tcW w:w="1928" w:type="dxa"/>
            <w:tcMar>
              <w:top w:w="80" w:type="dxa"/>
              <w:left w:w="90" w:type="dxa"/>
              <w:bottom w:w="80" w:type="dxa"/>
              <w:right w:w="90" w:type="dxa"/>
            </w:tcMar>
          </w:tcPr>
          <w:p w14:paraId="49DD110E" w14:textId="77777777" w:rsidR="00C83E1F" w:rsidRDefault="007A28C4">
            <w:r>
              <w:rPr>
                <w:rFonts w:eastAsia="Arial"/>
                <w:sz w:val="15"/>
              </w:rPr>
              <w:t>Lecturer</w:t>
            </w:r>
          </w:p>
        </w:tc>
        <w:tc>
          <w:tcPr>
            <w:tcW w:w="1361" w:type="dxa"/>
            <w:tcMar>
              <w:top w:w="80" w:type="dxa"/>
              <w:left w:w="90" w:type="dxa"/>
              <w:bottom w:w="80" w:type="dxa"/>
              <w:right w:w="90" w:type="dxa"/>
            </w:tcMar>
          </w:tcPr>
          <w:p w14:paraId="40E41403" w14:textId="77777777" w:rsidR="00C83E1F" w:rsidRDefault="007A28C4">
            <w:r>
              <w:rPr>
                <w:rFonts w:eastAsia="Arial"/>
                <w:sz w:val="15"/>
              </w:rPr>
              <w:t>UC03</w:t>
            </w:r>
          </w:p>
        </w:tc>
        <w:tc>
          <w:tcPr>
            <w:tcW w:w="1304" w:type="dxa"/>
            <w:tcMar>
              <w:top w:w="80" w:type="dxa"/>
              <w:left w:w="90" w:type="dxa"/>
              <w:bottom w:w="80" w:type="dxa"/>
              <w:right w:w="90" w:type="dxa"/>
            </w:tcMar>
          </w:tcPr>
          <w:p w14:paraId="08E08D56" w14:textId="77777777" w:rsidR="00C83E1F" w:rsidRDefault="007A28C4">
            <w:r>
              <w:rPr>
                <w:rFonts w:eastAsia="Arial"/>
                <w:sz w:val="15"/>
              </w:rPr>
              <w:t>MUST HAVE</w:t>
            </w:r>
          </w:p>
        </w:tc>
        <w:tc>
          <w:tcPr>
            <w:tcW w:w="3969" w:type="dxa"/>
            <w:tcMar>
              <w:top w:w="80" w:type="dxa"/>
              <w:left w:w="90" w:type="dxa"/>
              <w:bottom w:w="80" w:type="dxa"/>
              <w:right w:w="90" w:type="dxa"/>
            </w:tcMar>
          </w:tcPr>
          <w:p w14:paraId="299AD258" w14:textId="77777777" w:rsidR="00C83E1F" w:rsidRDefault="007A28C4">
            <w:r>
              <w:rPr>
                <w:rFonts w:eastAsia="Arial"/>
                <w:sz w:val="15"/>
              </w:rPr>
              <w:t>Bulk Student Import via Excel</w:t>
            </w:r>
          </w:p>
        </w:tc>
      </w:tr>
      <w:tr w:rsidR="00C83E1F" w14:paraId="242DF403" w14:textId="77777777">
        <w:trPr>
          <w:jc w:val="center"/>
        </w:trPr>
        <w:tc>
          <w:tcPr>
            <w:tcW w:w="1191" w:type="dxa"/>
            <w:shd w:val="clear" w:color="auto" w:fill="F8FAFC"/>
            <w:tcMar>
              <w:top w:w="80" w:type="dxa"/>
              <w:left w:w="90" w:type="dxa"/>
              <w:bottom w:w="80" w:type="dxa"/>
              <w:right w:w="90" w:type="dxa"/>
            </w:tcMar>
          </w:tcPr>
          <w:p w14:paraId="71A4F683" w14:textId="77777777" w:rsidR="00C83E1F" w:rsidRDefault="007A28C4">
            <w:r>
              <w:rPr>
                <w:rFonts w:eastAsia="Arial"/>
                <w:b/>
                <w:sz w:val="15"/>
              </w:rPr>
              <w:t>US-04</w:t>
            </w:r>
          </w:p>
        </w:tc>
        <w:tc>
          <w:tcPr>
            <w:tcW w:w="1928" w:type="dxa"/>
            <w:shd w:val="clear" w:color="auto" w:fill="F8FAFC"/>
            <w:tcMar>
              <w:top w:w="80" w:type="dxa"/>
              <w:left w:w="90" w:type="dxa"/>
              <w:bottom w:w="80" w:type="dxa"/>
              <w:right w:w="90" w:type="dxa"/>
            </w:tcMar>
          </w:tcPr>
          <w:p w14:paraId="6092014A" w14:textId="77777777" w:rsidR="00C83E1F" w:rsidRDefault="007A28C4">
            <w:r>
              <w:rPr>
                <w:rFonts w:eastAsia="Arial"/>
                <w:sz w:val="15"/>
              </w:rPr>
              <w:t>Admin</w:t>
            </w:r>
          </w:p>
        </w:tc>
        <w:tc>
          <w:tcPr>
            <w:tcW w:w="1361" w:type="dxa"/>
            <w:shd w:val="clear" w:color="auto" w:fill="F8FAFC"/>
            <w:tcMar>
              <w:top w:w="80" w:type="dxa"/>
              <w:left w:w="90" w:type="dxa"/>
              <w:bottom w:w="80" w:type="dxa"/>
              <w:right w:w="90" w:type="dxa"/>
            </w:tcMar>
          </w:tcPr>
          <w:p w14:paraId="5C485DE8" w14:textId="77777777" w:rsidR="00C83E1F" w:rsidRDefault="007A28C4">
            <w:r>
              <w:rPr>
                <w:rFonts w:eastAsia="Arial"/>
                <w:sz w:val="15"/>
              </w:rPr>
              <w:t>UC04*</w:t>
            </w:r>
          </w:p>
        </w:tc>
        <w:tc>
          <w:tcPr>
            <w:tcW w:w="1304" w:type="dxa"/>
            <w:shd w:val="clear" w:color="auto" w:fill="F8FAFC"/>
            <w:tcMar>
              <w:top w:w="80" w:type="dxa"/>
              <w:left w:w="90" w:type="dxa"/>
              <w:bottom w:w="80" w:type="dxa"/>
              <w:right w:w="90" w:type="dxa"/>
            </w:tcMar>
          </w:tcPr>
          <w:p w14:paraId="5F4767F1" w14:textId="77777777" w:rsidR="00C83E1F" w:rsidRDefault="007A28C4">
            <w:r>
              <w:rPr>
                <w:rFonts w:eastAsia="Arial"/>
                <w:sz w:val="15"/>
              </w:rPr>
              <w:t>MUST HAVE</w:t>
            </w:r>
          </w:p>
        </w:tc>
        <w:tc>
          <w:tcPr>
            <w:tcW w:w="3969" w:type="dxa"/>
            <w:shd w:val="clear" w:color="auto" w:fill="F8FAFC"/>
            <w:tcMar>
              <w:top w:w="80" w:type="dxa"/>
              <w:left w:w="90" w:type="dxa"/>
              <w:bottom w:w="80" w:type="dxa"/>
              <w:right w:w="90" w:type="dxa"/>
            </w:tcMar>
          </w:tcPr>
          <w:p w14:paraId="516B8083" w14:textId="77777777" w:rsidR="00C83E1F" w:rsidRDefault="007A28C4">
            <w:r>
              <w:rPr>
                <w:rFonts w:eastAsia="Arial"/>
                <w:sz w:val="15"/>
              </w:rPr>
              <w:t>Role-Based Navigation &amp; User Administration</w:t>
            </w:r>
          </w:p>
        </w:tc>
      </w:tr>
      <w:tr w:rsidR="00C83E1F" w14:paraId="3FB9A6B2" w14:textId="77777777">
        <w:trPr>
          <w:jc w:val="center"/>
        </w:trPr>
        <w:tc>
          <w:tcPr>
            <w:tcW w:w="1191" w:type="dxa"/>
            <w:tcMar>
              <w:top w:w="80" w:type="dxa"/>
              <w:left w:w="90" w:type="dxa"/>
              <w:bottom w:w="80" w:type="dxa"/>
              <w:right w:w="90" w:type="dxa"/>
            </w:tcMar>
          </w:tcPr>
          <w:p w14:paraId="11F6E970" w14:textId="77777777" w:rsidR="00C83E1F" w:rsidRDefault="007A28C4">
            <w:r>
              <w:rPr>
                <w:rFonts w:eastAsia="Arial"/>
                <w:b/>
                <w:sz w:val="15"/>
              </w:rPr>
              <w:t>US-05</w:t>
            </w:r>
          </w:p>
        </w:tc>
        <w:tc>
          <w:tcPr>
            <w:tcW w:w="1928" w:type="dxa"/>
            <w:tcMar>
              <w:top w:w="80" w:type="dxa"/>
              <w:left w:w="90" w:type="dxa"/>
              <w:bottom w:w="80" w:type="dxa"/>
              <w:right w:w="90" w:type="dxa"/>
            </w:tcMar>
          </w:tcPr>
          <w:p w14:paraId="48663911" w14:textId="77777777" w:rsidR="00C83E1F" w:rsidRDefault="007A28C4">
            <w:r>
              <w:rPr>
                <w:rFonts w:eastAsia="Arial"/>
                <w:sz w:val="15"/>
              </w:rPr>
              <w:t>Lecturer</w:t>
            </w:r>
          </w:p>
        </w:tc>
        <w:tc>
          <w:tcPr>
            <w:tcW w:w="1361" w:type="dxa"/>
            <w:tcMar>
              <w:top w:w="80" w:type="dxa"/>
              <w:left w:w="90" w:type="dxa"/>
              <w:bottom w:w="80" w:type="dxa"/>
              <w:right w:w="90" w:type="dxa"/>
            </w:tcMar>
          </w:tcPr>
          <w:p w14:paraId="14A810AD" w14:textId="77777777" w:rsidR="00C83E1F" w:rsidRDefault="007A28C4">
            <w:r>
              <w:rPr>
                <w:rFonts w:eastAsia="Arial"/>
                <w:sz w:val="15"/>
              </w:rPr>
              <w:t>UC05</w:t>
            </w:r>
          </w:p>
        </w:tc>
        <w:tc>
          <w:tcPr>
            <w:tcW w:w="1304" w:type="dxa"/>
            <w:tcMar>
              <w:top w:w="80" w:type="dxa"/>
              <w:left w:w="90" w:type="dxa"/>
              <w:bottom w:w="80" w:type="dxa"/>
              <w:right w:w="90" w:type="dxa"/>
            </w:tcMar>
          </w:tcPr>
          <w:p w14:paraId="0E948BFA" w14:textId="77777777" w:rsidR="00C83E1F" w:rsidRDefault="007A28C4">
            <w:r>
              <w:rPr>
                <w:rFonts w:eastAsia="Arial"/>
                <w:sz w:val="15"/>
              </w:rPr>
              <w:t>MUST HAVE</w:t>
            </w:r>
          </w:p>
        </w:tc>
        <w:tc>
          <w:tcPr>
            <w:tcW w:w="3969" w:type="dxa"/>
            <w:tcMar>
              <w:top w:w="80" w:type="dxa"/>
              <w:left w:w="90" w:type="dxa"/>
              <w:bottom w:w="80" w:type="dxa"/>
              <w:right w:w="90" w:type="dxa"/>
            </w:tcMar>
          </w:tcPr>
          <w:p w14:paraId="73CAA21A" w14:textId="77777777" w:rsidR="00C83E1F" w:rsidRDefault="007A28C4">
            <w:r>
              <w:rPr>
                <w:rFonts w:eastAsia="Arial"/>
                <w:sz w:val="15"/>
              </w:rPr>
              <w:t>Create Class &amp; Manage Class Rosters</w:t>
            </w:r>
          </w:p>
        </w:tc>
      </w:tr>
      <w:tr w:rsidR="00C83E1F" w14:paraId="20BA48D7" w14:textId="77777777">
        <w:trPr>
          <w:jc w:val="center"/>
        </w:trPr>
        <w:tc>
          <w:tcPr>
            <w:tcW w:w="1191" w:type="dxa"/>
            <w:shd w:val="clear" w:color="auto" w:fill="F8FAFC"/>
            <w:tcMar>
              <w:top w:w="80" w:type="dxa"/>
              <w:left w:w="90" w:type="dxa"/>
              <w:bottom w:w="80" w:type="dxa"/>
              <w:right w:w="90" w:type="dxa"/>
            </w:tcMar>
          </w:tcPr>
          <w:p w14:paraId="503CE031" w14:textId="77777777" w:rsidR="00C83E1F" w:rsidRDefault="007A28C4">
            <w:r>
              <w:rPr>
                <w:rFonts w:eastAsia="Arial"/>
                <w:b/>
                <w:sz w:val="15"/>
              </w:rPr>
              <w:lastRenderedPageBreak/>
              <w:t>US-06</w:t>
            </w:r>
          </w:p>
        </w:tc>
        <w:tc>
          <w:tcPr>
            <w:tcW w:w="1928" w:type="dxa"/>
            <w:shd w:val="clear" w:color="auto" w:fill="F8FAFC"/>
            <w:tcMar>
              <w:top w:w="80" w:type="dxa"/>
              <w:left w:w="90" w:type="dxa"/>
              <w:bottom w:w="80" w:type="dxa"/>
              <w:right w:w="90" w:type="dxa"/>
            </w:tcMar>
          </w:tcPr>
          <w:p w14:paraId="4A71965C" w14:textId="77777777" w:rsidR="00C83E1F" w:rsidRDefault="007A28C4">
            <w:r>
              <w:rPr>
                <w:rFonts w:eastAsia="Arial"/>
                <w:sz w:val="15"/>
              </w:rPr>
              <w:t>Lecturer</w:t>
            </w:r>
          </w:p>
        </w:tc>
        <w:tc>
          <w:tcPr>
            <w:tcW w:w="1361" w:type="dxa"/>
            <w:shd w:val="clear" w:color="auto" w:fill="F8FAFC"/>
            <w:tcMar>
              <w:top w:w="80" w:type="dxa"/>
              <w:left w:w="90" w:type="dxa"/>
              <w:bottom w:w="80" w:type="dxa"/>
              <w:right w:w="90" w:type="dxa"/>
            </w:tcMar>
          </w:tcPr>
          <w:p w14:paraId="02A22A1B" w14:textId="77777777" w:rsidR="00C83E1F" w:rsidRDefault="007A28C4">
            <w:r>
              <w:rPr>
                <w:rFonts w:eastAsia="Arial"/>
                <w:sz w:val="15"/>
              </w:rPr>
              <w:t>UC06</w:t>
            </w:r>
          </w:p>
        </w:tc>
        <w:tc>
          <w:tcPr>
            <w:tcW w:w="1304" w:type="dxa"/>
            <w:shd w:val="clear" w:color="auto" w:fill="F8FAFC"/>
            <w:tcMar>
              <w:top w:w="80" w:type="dxa"/>
              <w:left w:w="90" w:type="dxa"/>
              <w:bottom w:w="80" w:type="dxa"/>
              <w:right w:w="90" w:type="dxa"/>
            </w:tcMar>
          </w:tcPr>
          <w:p w14:paraId="223609C1" w14:textId="77777777" w:rsidR="00C83E1F" w:rsidRDefault="007A28C4">
            <w:r>
              <w:rPr>
                <w:rFonts w:eastAsia="Arial"/>
                <w:sz w:val="15"/>
              </w:rPr>
              <w:t>MUST HAVE</w:t>
            </w:r>
          </w:p>
        </w:tc>
        <w:tc>
          <w:tcPr>
            <w:tcW w:w="3969" w:type="dxa"/>
            <w:shd w:val="clear" w:color="auto" w:fill="F8FAFC"/>
            <w:tcMar>
              <w:top w:w="80" w:type="dxa"/>
              <w:left w:w="90" w:type="dxa"/>
              <w:bottom w:w="80" w:type="dxa"/>
              <w:right w:w="90" w:type="dxa"/>
            </w:tcMar>
          </w:tcPr>
          <w:p w14:paraId="0E20F095" w14:textId="77777777" w:rsidR="00C83E1F" w:rsidRDefault="007A28C4">
            <w:r>
              <w:rPr>
                <w:rFonts w:eastAsia="Arial"/>
                <w:sz w:val="15"/>
              </w:rPr>
              <w:t>Create Exam with Language &amp; Sandbox Constraints</w:t>
            </w:r>
          </w:p>
        </w:tc>
      </w:tr>
      <w:tr w:rsidR="00C83E1F" w14:paraId="275C09E9" w14:textId="77777777">
        <w:trPr>
          <w:jc w:val="center"/>
        </w:trPr>
        <w:tc>
          <w:tcPr>
            <w:tcW w:w="1191" w:type="dxa"/>
            <w:tcMar>
              <w:top w:w="80" w:type="dxa"/>
              <w:left w:w="90" w:type="dxa"/>
              <w:bottom w:w="80" w:type="dxa"/>
              <w:right w:w="90" w:type="dxa"/>
            </w:tcMar>
          </w:tcPr>
          <w:p w14:paraId="2589293D" w14:textId="77777777" w:rsidR="00C83E1F" w:rsidRDefault="007A28C4">
            <w:r>
              <w:rPr>
                <w:rFonts w:eastAsia="Arial"/>
                <w:b/>
                <w:sz w:val="15"/>
              </w:rPr>
              <w:t>US-07</w:t>
            </w:r>
          </w:p>
        </w:tc>
        <w:tc>
          <w:tcPr>
            <w:tcW w:w="1928" w:type="dxa"/>
            <w:tcMar>
              <w:top w:w="80" w:type="dxa"/>
              <w:left w:w="90" w:type="dxa"/>
              <w:bottom w:w="80" w:type="dxa"/>
              <w:right w:w="90" w:type="dxa"/>
            </w:tcMar>
          </w:tcPr>
          <w:p w14:paraId="19FFC76E" w14:textId="77777777" w:rsidR="00C83E1F" w:rsidRDefault="007A28C4">
            <w:r>
              <w:rPr>
                <w:rFonts w:eastAsia="Arial"/>
                <w:sz w:val="15"/>
              </w:rPr>
              <w:t>Lecturer</w:t>
            </w:r>
          </w:p>
        </w:tc>
        <w:tc>
          <w:tcPr>
            <w:tcW w:w="1361" w:type="dxa"/>
            <w:tcMar>
              <w:top w:w="80" w:type="dxa"/>
              <w:left w:w="90" w:type="dxa"/>
              <w:bottom w:w="80" w:type="dxa"/>
              <w:right w:w="90" w:type="dxa"/>
            </w:tcMar>
          </w:tcPr>
          <w:p w14:paraId="04927845" w14:textId="77777777" w:rsidR="00C83E1F" w:rsidRDefault="007A28C4">
            <w:r>
              <w:rPr>
                <w:rFonts w:eastAsia="Arial"/>
                <w:sz w:val="15"/>
              </w:rPr>
              <w:t>UC07</w:t>
            </w:r>
          </w:p>
        </w:tc>
        <w:tc>
          <w:tcPr>
            <w:tcW w:w="1304" w:type="dxa"/>
            <w:tcMar>
              <w:top w:w="80" w:type="dxa"/>
              <w:left w:w="90" w:type="dxa"/>
              <w:bottom w:w="80" w:type="dxa"/>
              <w:right w:w="90" w:type="dxa"/>
            </w:tcMar>
          </w:tcPr>
          <w:p w14:paraId="021C901D" w14:textId="77777777" w:rsidR="00C83E1F" w:rsidRDefault="007A28C4">
            <w:r>
              <w:rPr>
                <w:rFonts w:eastAsia="Arial"/>
                <w:sz w:val="15"/>
              </w:rPr>
              <w:t>MUST HAVE</w:t>
            </w:r>
          </w:p>
        </w:tc>
        <w:tc>
          <w:tcPr>
            <w:tcW w:w="3969" w:type="dxa"/>
            <w:tcMar>
              <w:top w:w="80" w:type="dxa"/>
              <w:left w:w="90" w:type="dxa"/>
              <w:bottom w:w="80" w:type="dxa"/>
              <w:right w:w="90" w:type="dxa"/>
            </w:tcMar>
          </w:tcPr>
          <w:p w14:paraId="1CD15FFC" w14:textId="77777777" w:rsidR="00C83E1F" w:rsidRDefault="007A28C4">
            <w:r>
              <w:rPr>
                <w:rFonts w:eastAsia="Arial"/>
                <w:sz w:val="15"/>
              </w:rPr>
              <w:t>Manage Hidden Test Cases &amp; Rubrics</w:t>
            </w:r>
          </w:p>
        </w:tc>
      </w:tr>
      <w:tr w:rsidR="00C83E1F" w14:paraId="2BE2AFDB" w14:textId="77777777">
        <w:trPr>
          <w:jc w:val="center"/>
        </w:trPr>
        <w:tc>
          <w:tcPr>
            <w:tcW w:w="1191" w:type="dxa"/>
            <w:shd w:val="clear" w:color="auto" w:fill="F8FAFC"/>
            <w:tcMar>
              <w:top w:w="80" w:type="dxa"/>
              <w:left w:w="90" w:type="dxa"/>
              <w:bottom w:w="80" w:type="dxa"/>
              <w:right w:w="90" w:type="dxa"/>
            </w:tcMar>
          </w:tcPr>
          <w:p w14:paraId="10F50571" w14:textId="77777777" w:rsidR="00C83E1F" w:rsidRDefault="007A28C4">
            <w:r>
              <w:rPr>
                <w:rFonts w:eastAsia="Arial"/>
                <w:b/>
                <w:sz w:val="15"/>
              </w:rPr>
              <w:t>US-08</w:t>
            </w:r>
          </w:p>
        </w:tc>
        <w:tc>
          <w:tcPr>
            <w:tcW w:w="1928" w:type="dxa"/>
            <w:shd w:val="clear" w:color="auto" w:fill="F8FAFC"/>
            <w:tcMar>
              <w:top w:w="80" w:type="dxa"/>
              <w:left w:w="90" w:type="dxa"/>
              <w:bottom w:w="80" w:type="dxa"/>
              <w:right w:w="90" w:type="dxa"/>
            </w:tcMar>
          </w:tcPr>
          <w:p w14:paraId="22DE72B4" w14:textId="77777777" w:rsidR="00C83E1F" w:rsidRDefault="007A28C4">
            <w:r>
              <w:rPr>
                <w:rFonts w:eastAsia="Arial"/>
                <w:sz w:val="15"/>
              </w:rPr>
              <w:t>Student</w:t>
            </w:r>
          </w:p>
        </w:tc>
        <w:tc>
          <w:tcPr>
            <w:tcW w:w="1361" w:type="dxa"/>
            <w:shd w:val="clear" w:color="auto" w:fill="F8FAFC"/>
            <w:tcMar>
              <w:top w:w="80" w:type="dxa"/>
              <w:left w:w="90" w:type="dxa"/>
              <w:bottom w:w="80" w:type="dxa"/>
              <w:right w:w="90" w:type="dxa"/>
            </w:tcMar>
          </w:tcPr>
          <w:p w14:paraId="4AE33523" w14:textId="77777777" w:rsidR="00C83E1F" w:rsidRDefault="007A28C4">
            <w:r>
              <w:rPr>
                <w:rFonts w:eastAsia="Arial"/>
                <w:sz w:val="15"/>
              </w:rPr>
              <w:t>UC08-A</w:t>
            </w:r>
          </w:p>
        </w:tc>
        <w:tc>
          <w:tcPr>
            <w:tcW w:w="1304" w:type="dxa"/>
            <w:shd w:val="clear" w:color="auto" w:fill="F8FAFC"/>
            <w:tcMar>
              <w:top w:w="80" w:type="dxa"/>
              <w:left w:w="90" w:type="dxa"/>
              <w:bottom w:w="80" w:type="dxa"/>
              <w:right w:w="90" w:type="dxa"/>
            </w:tcMar>
          </w:tcPr>
          <w:p w14:paraId="097A6014" w14:textId="77777777" w:rsidR="00C83E1F" w:rsidRDefault="007A28C4">
            <w:r>
              <w:rPr>
                <w:rFonts w:eastAsia="Arial"/>
                <w:sz w:val="15"/>
              </w:rPr>
              <w:t>MUST HAVE</w:t>
            </w:r>
          </w:p>
        </w:tc>
        <w:tc>
          <w:tcPr>
            <w:tcW w:w="3969" w:type="dxa"/>
            <w:shd w:val="clear" w:color="auto" w:fill="F8FAFC"/>
            <w:tcMar>
              <w:top w:w="80" w:type="dxa"/>
              <w:left w:w="90" w:type="dxa"/>
              <w:bottom w:w="80" w:type="dxa"/>
              <w:right w:w="90" w:type="dxa"/>
            </w:tcMar>
          </w:tcPr>
          <w:p w14:paraId="36C48302" w14:textId="77777777" w:rsidR="00C83E1F" w:rsidRDefault="007A28C4">
            <w:r>
              <w:rPr>
                <w:rFonts w:eastAsia="Arial"/>
                <w:sz w:val="15"/>
              </w:rPr>
              <w:t>ZIP Submission Upload &amp; Integrity Hashing (Individual)</w:t>
            </w:r>
          </w:p>
        </w:tc>
      </w:tr>
      <w:tr w:rsidR="00C83E1F" w14:paraId="3B7CFF24" w14:textId="77777777">
        <w:trPr>
          <w:jc w:val="center"/>
        </w:trPr>
        <w:tc>
          <w:tcPr>
            <w:tcW w:w="1191" w:type="dxa"/>
            <w:tcMar>
              <w:top w:w="80" w:type="dxa"/>
              <w:left w:w="90" w:type="dxa"/>
              <w:bottom w:w="80" w:type="dxa"/>
              <w:right w:w="90" w:type="dxa"/>
            </w:tcMar>
          </w:tcPr>
          <w:p w14:paraId="32812D04" w14:textId="77777777" w:rsidR="00C83E1F" w:rsidRDefault="007A28C4">
            <w:r>
              <w:rPr>
                <w:rFonts w:eastAsia="Arial"/>
                <w:b/>
                <w:sz w:val="15"/>
              </w:rPr>
              <w:t>US-09</w:t>
            </w:r>
          </w:p>
        </w:tc>
        <w:tc>
          <w:tcPr>
            <w:tcW w:w="1928" w:type="dxa"/>
            <w:tcMar>
              <w:top w:w="80" w:type="dxa"/>
              <w:left w:w="90" w:type="dxa"/>
              <w:bottom w:w="80" w:type="dxa"/>
              <w:right w:w="90" w:type="dxa"/>
            </w:tcMar>
          </w:tcPr>
          <w:p w14:paraId="20A8BEBB" w14:textId="77777777" w:rsidR="00C83E1F" w:rsidRDefault="007A28C4">
            <w:r>
              <w:rPr>
                <w:rFonts w:eastAsia="Arial"/>
                <w:sz w:val="15"/>
              </w:rPr>
              <w:t>Student / Lecturer</w:t>
            </w:r>
          </w:p>
        </w:tc>
        <w:tc>
          <w:tcPr>
            <w:tcW w:w="1361" w:type="dxa"/>
            <w:tcMar>
              <w:top w:w="80" w:type="dxa"/>
              <w:left w:w="90" w:type="dxa"/>
              <w:bottom w:w="80" w:type="dxa"/>
              <w:right w:w="90" w:type="dxa"/>
            </w:tcMar>
          </w:tcPr>
          <w:p w14:paraId="04A9E254" w14:textId="77777777" w:rsidR="00C83E1F" w:rsidRDefault="007A28C4">
            <w:r>
              <w:rPr>
                <w:rFonts w:eastAsia="Arial"/>
                <w:sz w:val="15"/>
              </w:rPr>
              <w:t>UC09</w:t>
            </w:r>
          </w:p>
        </w:tc>
        <w:tc>
          <w:tcPr>
            <w:tcW w:w="1304" w:type="dxa"/>
            <w:tcMar>
              <w:top w:w="80" w:type="dxa"/>
              <w:left w:w="90" w:type="dxa"/>
              <w:bottom w:w="80" w:type="dxa"/>
              <w:right w:w="90" w:type="dxa"/>
            </w:tcMar>
          </w:tcPr>
          <w:p w14:paraId="045C748E" w14:textId="77777777" w:rsidR="00C83E1F" w:rsidRDefault="007A28C4">
            <w:r>
              <w:rPr>
                <w:rFonts w:eastAsia="Arial"/>
                <w:sz w:val="15"/>
              </w:rPr>
              <w:t>MUST HAVE</w:t>
            </w:r>
          </w:p>
        </w:tc>
        <w:tc>
          <w:tcPr>
            <w:tcW w:w="3969" w:type="dxa"/>
            <w:tcMar>
              <w:top w:w="80" w:type="dxa"/>
              <w:left w:w="90" w:type="dxa"/>
              <w:bottom w:w="80" w:type="dxa"/>
              <w:right w:w="90" w:type="dxa"/>
            </w:tcMar>
          </w:tcPr>
          <w:p w14:paraId="69F01C5D" w14:textId="77777777" w:rsidR="00C83E1F" w:rsidRDefault="007A28C4">
            <w:r>
              <w:rPr>
                <w:rFonts w:eastAsia="Arial"/>
                <w:sz w:val="15"/>
              </w:rPr>
              <w:t>Automated Sandbox Compilation &amp; Test Case Evaluation</w:t>
            </w:r>
          </w:p>
        </w:tc>
      </w:tr>
      <w:tr w:rsidR="00C83E1F" w14:paraId="2E04587D" w14:textId="77777777">
        <w:trPr>
          <w:jc w:val="center"/>
        </w:trPr>
        <w:tc>
          <w:tcPr>
            <w:tcW w:w="1191" w:type="dxa"/>
            <w:shd w:val="clear" w:color="auto" w:fill="F8FAFC"/>
            <w:tcMar>
              <w:top w:w="80" w:type="dxa"/>
              <w:left w:w="90" w:type="dxa"/>
              <w:bottom w:w="80" w:type="dxa"/>
              <w:right w:w="90" w:type="dxa"/>
            </w:tcMar>
          </w:tcPr>
          <w:p w14:paraId="4554DC5F" w14:textId="77777777" w:rsidR="00C83E1F" w:rsidRDefault="007A28C4">
            <w:r>
              <w:rPr>
                <w:rFonts w:eastAsia="Arial"/>
                <w:b/>
                <w:sz w:val="15"/>
              </w:rPr>
              <w:t>US-10</w:t>
            </w:r>
          </w:p>
        </w:tc>
        <w:tc>
          <w:tcPr>
            <w:tcW w:w="1928" w:type="dxa"/>
            <w:shd w:val="clear" w:color="auto" w:fill="F8FAFC"/>
            <w:tcMar>
              <w:top w:w="80" w:type="dxa"/>
              <w:left w:w="90" w:type="dxa"/>
              <w:bottom w:w="80" w:type="dxa"/>
              <w:right w:w="90" w:type="dxa"/>
            </w:tcMar>
          </w:tcPr>
          <w:p w14:paraId="63970F9C" w14:textId="77777777" w:rsidR="00C83E1F" w:rsidRDefault="007A28C4">
            <w:r>
              <w:rPr>
                <w:rFonts w:eastAsia="Arial"/>
                <w:sz w:val="15"/>
              </w:rPr>
              <w:t>Student / Lecturer</w:t>
            </w:r>
          </w:p>
        </w:tc>
        <w:tc>
          <w:tcPr>
            <w:tcW w:w="1361" w:type="dxa"/>
            <w:shd w:val="clear" w:color="auto" w:fill="F8FAFC"/>
            <w:tcMar>
              <w:top w:w="80" w:type="dxa"/>
              <w:left w:w="90" w:type="dxa"/>
              <w:bottom w:w="80" w:type="dxa"/>
              <w:right w:w="90" w:type="dxa"/>
            </w:tcMar>
          </w:tcPr>
          <w:p w14:paraId="353ED17A" w14:textId="77777777" w:rsidR="00C83E1F" w:rsidRDefault="007A28C4">
            <w:r>
              <w:rPr>
                <w:rFonts w:eastAsia="Arial"/>
                <w:sz w:val="15"/>
              </w:rPr>
              <w:t>UC10</w:t>
            </w:r>
          </w:p>
        </w:tc>
        <w:tc>
          <w:tcPr>
            <w:tcW w:w="1304" w:type="dxa"/>
            <w:shd w:val="clear" w:color="auto" w:fill="F8FAFC"/>
            <w:tcMar>
              <w:top w:w="80" w:type="dxa"/>
              <w:left w:w="90" w:type="dxa"/>
              <w:bottom w:w="80" w:type="dxa"/>
              <w:right w:w="90" w:type="dxa"/>
            </w:tcMar>
          </w:tcPr>
          <w:p w14:paraId="45F70E2F" w14:textId="77777777" w:rsidR="00C83E1F" w:rsidRDefault="007A28C4">
            <w:r>
              <w:rPr>
                <w:rFonts w:eastAsia="Arial"/>
                <w:sz w:val="15"/>
              </w:rPr>
              <w:t>SHOULD HAVE</w:t>
            </w:r>
          </w:p>
        </w:tc>
        <w:tc>
          <w:tcPr>
            <w:tcW w:w="3969" w:type="dxa"/>
            <w:shd w:val="clear" w:color="auto" w:fill="F8FAFC"/>
            <w:tcMar>
              <w:top w:w="80" w:type="dxa"/>
              <w:left w:w="90" w:type="dxa"/>
              <w:bottom w:w="80" w:type="dxa"/>
              <w:right w:w="90" w:type="dxa"/>
            </w:tcMar>
          </w:tcPr>
          <w:p w14:paraId="31E80B40" w14:textId="77777777" w:rsidR="00C83E1F" w:rsidRDefault="007A28C4">
            <w:r>
              <w:rPr>
                <w:rFonts w:eastAsia="Arial"/>
                <w:sz w:val="15"/>
              </w:rPr>
              <w:t>Live Execution Log Streaming &amp; Diagnostics</w:t>
            </w:r>
          </w:p>
        </w:tc>
      </w:tr>
      <w:tr w:rsidR="00C83E1F" w14:paraId="6957DA3E" w14:textId="77777777">
        <w:trPr>
          <w:jc w:val="center"/>
        </w:trPr>
        <w:tc>
          <w:tcPr>
            <w:tcW w:w="1191" w:type="dxa"/>
            <w:tcMar>
              <w:top w:w="80" w:type="dxa"/>
              <w:left w:w="90" w:type="dxa"/>
              <w:bottom w:w="80" w:type="dxa"/>
              <w:right w:w="90" w:type="dxa"/>
            </w:tcMar>
          </w:tcPr>
          <w:p w14:paraId="77C37CC3" w14:textId="77777777" w:rsidR="00C83E1F" w:rsidRDefault="007A28C4">
            <w:r>
              <w:rPr>
                <w:rFonts w:eastAsia="Arial"/>
                <w:b/>
                <w:sz w:val="15"/>
              </w:rPr>
              <w:t>US-11</w:t>
            </w:r>
          </w:p>
        </w:tc>
        <w:tc>
          <w:tcPr>
            <w:tcW w:w="1928" w:type="dxa"/>
            <w:tcMar>
              <w:top w:w="80" w:type="dxa"/>
              <w:left w:w="90" w:type="dxa"/>
              <w:bottom w:w="80" w:type="dxa"/>
              <w:right w:w="90" w:type="dxa"/>
            </w:tcMar>
          </w:tcPr>
          <w:p w14:paraId="21963E60" w14:textId="77777777" w:rsidR="00C83E1F" w:rsidRDefault="007A28C4">
            <w:r>
              <w:rPr>
                <w:rFonts w:eastAsia="Arial"/>
                <w:sz w:val="15"/>
              </w:rPr>
              <w:t>Lecturer</w:t>
            </w:r>
          </w:p>
        </w:tc>
        <w:tc>
          <w:tcPr>
            <w:tcW w:w="1361" w:type="dxa"/>
            <w:tcMar>
              <w:top w:w="80" w:type="dxa"/>
              <w:left w:w="90" w:type="dxa"/>
              <w:bottom w:w="80" w:type="dxa"/>
              <w:right w:w="90" w:type="dxa"/>
            </w:tcMar>
          </w:tcPr>
          <w:p w14:paraId="1BE3B455" w14:textId="77777777" w:rsidR="00C83E1F" w:rsidRDefault="007A28C4">
            <w:r>
              <w:rPr>
                <w:rFonts w:eastAsia="Arial"/>
                <w:sz w:val="15"/>
              </w:rPr>
              <w:t>UC11</w:t>
            </w:r>
          </w:p>
        </w:tc>
        <w:tc>
          <w:tcPr>
            <w:tcW w:w="1304" w:type="dxa"/>
            <w:tcMar>
              <w:top w:w="80" w:type="dxa"/>
              <w:left w:w="90" w:type="dxa"/>
              <w:bottom w:w="80" w:type="dxa"/>
              <w:right w:w="90" w:type="dxa"/>
            </w:tcMar>
          </w:tcPr>
          <w:p w14:paraId="0989D0FD" w14:textId="77777777" w:rsidR="00C83E1F" w:rsidRDefault="007A28C4">
            <w:r>
              <w:rPr>
                <w:rFonts w:eastAsia="Arial"/>
                <w:sz w:val="15"/>
              </w:rPr>
              <w:t>SHOULD HAVE</w:t>
            </w:r>
          </w:p>
        </w:tc>
        <w:tc>
          <w:tcPr>
            <w:tcW w:w="3969" w:type="dxa"/>
            <w:tcMar>
              <w:top w:w="80" w:type="dxa"/>
              <w:left w:w="90" w:type="dxa"/>
              <w:bottom w:w="80" w:type="dxa"/>
              <w:right w:w="90" w:type="dxa"/>
            </w:tcMar>
          </w:tcPr>
          <w:p w14:paraId="07231E8E" w14:textId="77777777" w:rsidR="00C83E1F" w:rsidRDefault="007A28C4">
            <w:r>
              <w:rPr>
                <w:rFonts w:eastAsia="Arial"/>
                <w:sz w:val="15"/>
              </w:rPr>
              <w:t>GenAI Exam Question &amp; Rubric Generator</w:t>
            </w:r>
          </w:p>
        </w:tc>
      </w:tr>
      <w:tr w:rsidR="00C83E1F" w14:paraId="377B1EA5" w14:textId="77777777">
        <w:trPr>
          <w:jc w:val="center"/>
        </w:trPr>
        <w:tc>
          <w:tcPr>
            <w:tcW w:w="1191" w:type="dxa"/>
            <w:shd w:val="clear" w:color="auto" w:fill="F8FAFC"/>
            <w:tcMar>
              <w:top w:w="80" w:type="dxa"/>
              <w:left w:w="90" w:type="dxa"/>
              <w:bottom w:w="80" w:type="dxa"/>
              <w:right w:w="90" w:type="dxa"/>
            </w:tcMar>
          </w:tcPr>
          <w:p w14:paraId="6A5C6040" w14:textId="77777777" w:rsidR="00C83E1F" w:rsidRDefault="007A28C4">
            <w:r>
              <w:rPr>
                <w:rFonts w:eastAsia="Arial"/>
                <w:b/>
                <w:sz w:val="15"/>
              </w:rPr>
              <w:t>US-12</w:t>
            </w:r>
          </w:p>
        </w:tc>
        <w:tc>
          <w:tcPr>
            <w:tcW w:w="1928" w:type="dxa"/>
            <w:shd w:val="clear" w:color="auto" w:fill="F8FAFC"/>
            <w:tcMar>
              <w:top w:w="80" w:type="dxa"/>
              <w:left w:w="90" w:type="dxa"/>
              <w:bottom w:w="80" w:type="dxa"/>
              <w:right w:w="90" w:type="dxa"/>
            </w:tcMar>
          </w:tcPr>
          <w:p w14:paraId="74E56E62" w14:textId="77777777" w:rsidR="00C83E1F" w:rsidRDefault="007A28C4">
            <w:r>
              <w:rPr>
                <w:rFonts w:eastAsia="Arial"/>
                <w:sz w:val="15"/>
              </w:rPr>
              <w:t>Lecturer</w:t>
            </w:r>
          </w:p>
        </w:tc>
        <w:tc>
          <w:tcPr>
            <w:tcW w:w="1361" w:type="dxa"/>
            <w:shd w:val="clear" w:color="auto" w:fill="F8FAFC"/>
            <w:tcMar>
              <w:top w:w="80" w:type="dxa"/>
              <w:left w:w="90" w:type="dxa"/>
              <w:bottom w:w="80" w:type="dxa"/>
              <w:right w:w="90" w:type="dxa"/>
            </w:tcMar>
          </w:tcPr>
          <w:p w14:paraId="20C89E77" w14:textId="77777777" w:rsidR="00C83E1F" w:rsidRDefault="007A28C4">
            <w:r>
              <w:rPr>
                <w:rFonts w:eastAsia="Arial"/>
                <w:sz w:val="15"/>
              </w:rPr>
              <w:t>UC12</w:t>
            </w:r>
          </w:p>
        </w:tc>
        <w:tc>
          <w:tcPr>
            <w:tcW w:w="1304" w:type="dxa"/>
            <w:shd w:val="clear" w:color="auto" w:fill="F8FAFC"/>
            <w:tcMar>
              <w:top w:w="80" w:type="dxa"/>
              <w:left w:w="90" w:type="dxa"/>
              <w:bottom w:w="80" w:type="dxa"/>
              <w:right w:w="90" w:type="dxa"/>
            </w:tcMar>
          </w:tcPr>
          <w:p w14:paraId="4B73EE42" w14:textId="77777777" w:rsidR="00C83E1F" w:rsidRDefault="007A28C4">
            <w:r>
              <w:rPr>
                <w:rFonts w:eastAsia="Arial"/>
                <w:sz w:val="15"/>
              </w:rPr>
              <w:t>MUST HAVE</w:t>
            </w:r>
          </w:p>
        </w:tc>
        <w:tc>
          <w:tcPr>
            <w:tcW w:w="3969" w:type="dxa"/>
            <w:shd w:val="clear" w:color="auto" w:fill="F8FAFC"/>
            <w:tcMar>
              <w:top w:w="80" w:type="dxa"/>
              <w:left w:w="90" w:type="dxa"/>
              <w:bottom w:w="80" w:type="dxa"/>
              <w:right w:w="90" w:type="dxa"/>
            </w:tcMar>
          </w:tcPr>
          <w:p w14:paraId="39882834" w14:textId="77777777" w:rsidR="00C83E1F" w:rsidRDefault="007A28C4">
            <w:r>
              <w:rPr>
                <w:rFonts w:eastAsia="Arial"/>
                <w:sz w:val="15"/>
              </w:rPr>
              <w:t>AI Semantic Code Review &amp; Rubric Scoring</w:t>
            </w:r>
          </w:p>
        </w:tc>
      </w:tr>
      <w:tr w:rsidR="00C83E1F" w14:paraId="091C3979" w14:textId="77777777">
        <w:trPr>
          <w:jc w:val="center"/>
        </w:trPr>
        <w:tc>
          <w:tcPr>
            <w:tcW w:w="1191" w:type="dxa"/>
            <w:tcMar>
              <w:top w:w="80" w:type="dxa"/>
              <w:left w:w="90" w:type="dxa"/>
              <w:bottom w:w="80" w:type="dxa"/>
              <w:right w:w="90" w:type="dxa"/>
            </w:tcMar>
          </w:tcPr>
          <w:p w14:paraId="09536BEC" w14:textId="77777777" w:rsidR="00C83E1F" w:rsidRDefault="007A28C4">
            <w:r>
              <w:rPr>
                <w:rFonts w:eastAsia="Arial"/>
                <w:b/>
                <w:sz w:val="15"/>
              </w:rPr>
              <w:t>US-13</w:t>
            </w:r>
          </w:p>
        </w:tc>
        <w:tc>
          <w:tcPr>
            <w:tcW w:w="1928" w:type="dxa"/>
            <w:tcMar>
              <w:top w:w="80" w:type="dxa"/>
              <w:left w:w="90" w:type="dxa"/>
              <w:bottom w:w="80" w:type="dxa"/>
              <w:right w:w="90" w:type="dxa"/>
            </w:tcMar>
          </w:tcPr>
          <w:p w14:paraId="605FF740" w14:textId="77777777" w:rsidR="00C83E1F" w:rsidRDefault="007A28C4">
            <w:r>
              <w:rPr>
                <w:rFonts w:eastAsia="Arial"/>
                <w:sz w:val="15"/>
              </w:rPr>
              <w:t>Student</w:t>
            </w:r>
          </w:p>
        </w:tc>
        <w:tc>
          <w:tcPr>
            <w:tcW w:w="1361" w:type="dxa"/>
            <w:tcMar>
              <w:top w:w="80" w:type="dxa"/>
              <w:left w:w="90" w:type="dxa"/>
              <w:bottom w:w="80" w:type="dxa"/>
              <w:right w:w="90" w:type="dxa"/>
            </w:tcMar>
          </w:tcPr>
          <w:p w14:paraId="5C9D4D22" w14:textId="77777777" w:rsidR="00C83E1F" w:rsidRDefault="007A28C4">
            <w:r>
              <w:rPr>
                <w:rFonts w:eastAsia="Arial"/>
                <w:sz w:val="15"/>
              </w:rPr>
              <w:t>UC13</w:t>
            </w:r>
          </w:p>
        </w:tc>
        <w:tc>
          <w:tcPr>
            <w:tcW w:w="1304" w:type="dxa"/>
            <w:tcMar>
              <w:top w:w="80" w:type="dxa"/>
              <w:left w:w="90" w:type="dxa"/>
              <w:bottom w:w="80" w:type="dxa"/>
              <w:right w:w="90" w:type="dxa"/>
            </w:tcMar>
          </w:tcPr>
          <w:p w14:paraId="19A4E6FF" w14:textId="77777777" w:rsidR="00C83E1F" w:rsidRDefault="007A28C4">
            <w:r>
              <w:rPr>
                <w:rFonts w:eastAsia="Arial"/>
                <w:sz w:val="15"/>
              </w:rPr>
              <w:t>SHOULD HAVE</w:t>
            </w:r>
          </w:p>
        </w:tc>
        <w:tc>
          <w:tcPr>
            <w:tcW w:w="3969" w:type="dxa"/>
            <w:tcMar>
              <w:top w:w="80" w:type="dxa"/>
              <w:left w:w="90" w:type="dxa"/>
              <w:bottom w:w="80" w:type="dxa"/>
              <w:right w:w="90" w:type="dxa"/>
            </w:tcMar>
          </w:tcPr>
          <w:p w14:paraId="663E8FB6" w14:textId="77777777" w:rsidR="00C83E1F" w:rsidRDefault="007A28C4">
            <w:r>
              <w:rPr>
                <w:rFonts w:eastAsia="Arial"/>
                <w:sz w:val="15"/>
              </w:rPr>
              <w:t>AI Compilation Error Explanation (single-turn explanation of compiler diagnostics; no multi-round chatbot in Phase 1)</w:t>
            </w:r>
          </w:p>
        </w:tc>
      </w:tr>
      <w:tr w:rsidR="00C83E1F" w14:paraId="13EAC191" w14:textId="77777777">
        <w:trPr>
          <w:jc w:val="center"/>
        </w:trPr>
        <w:tc>
          <w:tcPr>
            <w:tcW w:w="1191" w:type="dxa"/>
            <w:shd w:val="clear" w:color="auto" w:fill="F8FAFC"/>
            <w:tcMar>
              <w:top w:w="80" w:type="dxa"/>
              <w:left w:w="90" w:type="dxa"/>
              <w:bottom w:w="80" w:type="dxa"/>
              <w:right w:w="90" w:type="dxa"/>
            </w:tcMar>
          </w:tcPr>
          <w:p w14:paraId="1AD59034" w14:textId="77777777" w:rsidR="00C83E1F" w:rsidRDefault="007A28C4">
            <w:r>
              <w:rPr>
                <w:rFonts w:eastAsia="Arial"/>
                <w:b/>
                <w:sz w:val="15"/>
              </w:rPr>
              <w:t>US-14</w:t>
            </w:r>
          </w:p>
        </w:tc>
        <w:tc>
          <w:tcPr>
            <w:tcW w:w="1928" w:type="dxa"/>
            <w:shd w:val="clear" w:color="auto" w:fill="F8FAFC"/>
            <w:tcMar>
              <w:top w:w="80" w:type="dxa"/>
              <w:left w:w="90" w:type="dxa"/>
              <w:bottom w:w="80" w:type="dxa"/>
              <w:right w:w="90" w:type="dxa"/>
            </w:tcMar>
          </w:tcPr>
          <w:p w14:paraId="0E09EC0B" w14:textId="77777777" w:rsidR="00C83E1F" w:rsidRDefault="007A28C4">
            <w:r>
              <w:rPr>
                <w:rFonts w:eastAsia="Arial"/>
                <w:sz w:val="15"/>
              </w:rPr>
              <w:t>Admin</w:t>
            </w:r>
          </w:p>
        </w:tc>
        <w:tc>
          <w:tcPr>
            <w:tcW w:w="1361" w:type="dxa"/>
            <w:shd w:val="clear" w:color="auto" w:fill="F8FAFC"/>
            <w:tcMar>
              <w:top w:w="80" w:type="dxa"/>
              <w:left w:w="90" w:type="dxa"/>
              <w:bottom w:w="80" w:type="dxa"/>
              <w:right w:w="90" w:type="dxa"/>
            </w:tcMar>
          </w:tcPr>
          <w:p w14:paraId="2DB10A9C" w14:textId="77777777" w:rsidR="00C83E1F" w:rsidRDefault="007A28C4">
            <w:r>
              <w:rPr>
                <w:rFonts w:eastAsia="Arial"/>
                <w:sz w:val="15"/>
              </w:rPr>
              <w:t>UC14</w:t>
            </w:r>
          </w:p>
        </w:tc>
        <w:tc>
          <w:tcPr>
            <w:tcW w:w="1304" w:type="dxa"/>
            <w:shd w:val="clear" w:color="auto" w:fill="F8FAFC"/>
            <w:tcMar>
              <w:top w:w="80" w:type="dxa"/>
              <w:left w:w="90" w:type="dxa"/>
              <w:bottom w:w="80" w:type="dxa"/>
              <w:right w:w="90" w:type="dxa"/>
            </w:tcMar>
          </w:tcPr>
          <w:p w14:paraId="7BF0C761" w14:textId="77777777" w:rsidR="00C83E1F" w:rsidRDefault="007A28C4">
            <w:r>
              <w:rPr>
                <w:rFonts w:eastAsia="Arial"/>
                <w:sz w:val="15"/>
              </w:rPr>
              <w:t>MUST HAVE</w:t>
            </w:r>
          </w:p>
        </w:tc>
        <w:tc>
          <w:tcPr>
            <w:tcW w:w="3969" w:type="dxa"/>
            <w:shd w:val="clear" w:color="auto" w:fill="F8FAFC"/>
            <w:tcMar>
              <w:top w:w="80" w:type="dxa"/>
              <w:left w:w="90" w:type="dxa"/>
              <w:bottom w:w="80" w:type="dxa"/>
              <w:right w:w="90" w:type="dxa"/>
            </w:tcMar>
          </w:tcPr>
          <w:p w14:paraId="5F1DC3BB" w14:textId="77777777" w:rsidR="00C83E1F" w:rsidRDefault="007A28C4">
            <w:r>
              <w:rPr>
                <w:rFonts w:eastAsia="Arial"/>
                <w:sz w:val="15"/>
              </w:rPr>
              <w:t>AI API Key Rotation Pool &amp; Fault Tolerance</w:t>
            </w:r>
          </w:p>
        </w:tc>
      </w:tr>
      <w:tr w:rsidR="00C83E1F" w14:paraId="4AC9D7D3" w14:textId="77777777">
        <w:trPr>
          <w:jc w:val="center"/>
        </w:trPr>
        <w:tc>
          <w:tcPr>
            <w:tcW w:w="1191" w:type="dxa"/>
            <w:tcMar>
              <w:top w:w="80" w:type="dxa"/>
              <w:left w:w="90" w:type="dxa"/>
              <w:bottom w:w="80" w:type="dxa"/>
              <w:right w:w="90" w:type="dxa"/>
            </w:tcMar>
          </w:tcPr>
          <w:p w14:paraId="301088FB" w14:textId="77777777" w:rsidR="00C83E1F" w:rsidRDefault="007A28C4">
            <w:r>
              <w:rPr>
                <w:rFonts w:eastAsia="Arial"/>
                <w:b/>
                <w:sz w:val="15"/>
              </w:rPr>
              <w:t>US-15</w:t>
            </w:r>
          </w:p>
        </w:tc>
        <w:tc>
          <w:tcPr>
            <w:tcW w:w="1928" w:type="dxa"/>
            <w:tcMar>
              <w:top w:w="80" w:type="dxa"/>
              <w:left w:w="90" w:type="dxa"/>
              <w:bottom w:w="80" w:type="dxa"/>
              <w:right w:w="90" w:type="dxa"/>
            </w:tcMar>
          </w:tcPr>
          <w:p w14:paraId="0563CC98" w14:textId="77777777" w:rsidR="00C83E1F" w:rsidRDefault="007A28C4">
            <w:r>
              <w:rPr>
                <w:rFonts w:eastAsia="Arial"/>
                <w:sz w:val="15"/>
              </w:rPr>
              <w:t>Lecturer/System</w:t>
            </w:r>
          </w:p>
        </w:tc>
        <w:tc>
          <w:tcPr>
            <w:tcW w:w="1361" w:type="dxa"/>
            <w:tcMar>
              <w:top w:w="80" w:type="dxa"/>
              <w:left w:w="90" w:type="dxa"/>
              <w:bottom w:w="80" w:type="dxa"/>
              <w:right w:w="90" w:type="dxa"/>
            </w:tcMar>
          </w:tcPr>
          <w:p w14:paraId="60AC9AAA" w14:textId="77777777" w:rsidR="00C83E1F" w:rsidRDefault="007A28C4">
            <w:r>
              <w:rPr>
                <w:rFonts w:eastAsia="Arial"/>
                <w:sz w:val="15"/>
              </w:rPr>
              <w:t>UC15</w:t>
            </w:r>
          </w:p>
        </w:tc>
        <w:tc>
          <w:tcPr>
            <w:tcW w:w="1304" w:type="dxa"/>
            <w:tcMar>
              <w:top w:w="80" w:type="dxa"/>
              <w:left w:w="90" w:type="dxa"/>
              <w:bottom w:w="80" w:type="dxa"/>
              <w:right w:w="90" w:type="dxa"/>
            </w:tcMar>
          </w:tcPr>
          <w:p w14:paraId="58B6557B" w14:textId="77777777" w:rsidR="00C83E1F" w:rsidRDefault="007A28C4">
            <w:r>
              <w:rPr>
                <w:rFonts w:eastAsia="Arial"/>
                <w:sz w:val="15"/>
              </w:rPr>
              <w:t>MUST HAVE</w:t>
            </w:r>
          </w:p>
        </w:tc>
        <w:tc>
          <w:tcPr>
            <w:tcW w:w="3969" w:type="dxa"/>
            <w:tcMar>
              <w:top w:w="80" w:type="dxa"/>
              <w:left w:w="90" w:type="dxa"/>
              <w:bottom w:w="80" w:type="dxa"/>
              <w:right w:w="90" w:type="dxa"/>
            </w:tcMar>
          </w:tcPr>
          <w:p w14:paraId="65FA34D6" w14:textId="77777777" w:rsidR="00C83E1F" w:rsidRDefault="007A28C4">
            <w:r>
              <w:rPr>
                <w:rFonts w:eastAsia="Arial"/>
                <w:sz w:val="15"/>
              </w:rPr>
              <w:t>Parse Source Files to Normalized AST Token Streams</w:t>
            </w:r>
          </w:p>
        </w:tc>
      </w:tr>
      <w:tr w:rsidR="00C83E1F" w14:paraId="6987CEBB" w14:textId="77777777">
        <w:trPr>
          <w:jc w:val="center"/>
        </w:trPr>
        <w:tc>
          <w:tcPr>
            <w:tcW w:w="1191" w:type="dxa"/>
            <w:shd w:val="clear" w:color="auto" w:fill="F8FAFC"/>
            <w:tcMar>
              <w:top w:w="80" w:type="dxa"/>
              <w:left w:w="90" w:type="dxa"/>
              <w:bottom w:w="80" w:type="dxa"/>
              <w:right w:w="90" w:type="dxa"/>
            </w:tcMar>
          </w:tcPr>
          <w:p w14:paraId="3C698A93" w14:textId="77777777" w:rsidR="00C83E1F" w:rsidRDefault="007A28C4">
            <w:r>
              <w:rPr>
                <w:rFonts w:eastAsia="Arial"/>
                <w:b/>
                <w:sz w:val="15"/>
              </w:rPr>
              <w:t>US-16</w:t>
            </w:r>
          </w:p>
        </w:tc>
        <w:tc>
          <w:tcPr>
            <w:tcW w:w="1928" w:type="dxa"/>
            <w:shd w:val="clear" w:color="auto" w:fill="F8FAFC"/>
            <w:tcMar>
              <w:top w:w="80" w:type="dxa"/>
              <w:left w:w="90" w:type="dxa"/>
              <w:bottom w:w="80" w:type="dxa"/>
              <w:right w:w="90" w:type="dxa"/>
            </w:tcMar>
          </w:tcPr>
          <w:p w14:paraId="37F609D6" w14:textId="77777777" w:rsidR="00C83E1F" w:rsidRDefault="007A28C4">
            <w:r>
              <w:rPr>
                <w:rFonts w:eastAsia="Arial"/>
                <w:sz w:val="15"/>
              </w:rPr>
              <w:t>Lecturer/System</w:t>
            </w:r>
          </w:p>
        </w:tc>
        <w:tc>
          <w:tcPr>
            <w:tcW w:w="1361" w:type="dxa"/>
            <w:shd w:val="clear" w:color="auto" w:fill="F8FAFC"/>
            <w:tcMar>
              <w:top w:w="80" w:type="dxa"/>
              <w:left w:w="90" w:type="dxa"/>
              <w:bottom w:w="80" w:type="dxa"/>
              <w:right w:w="90" w:type="dxa"/>
            </w:tcMar>
          </w:tcPr>
          <w:p w14:paraId="74E427D0" w14:textId="77777777" w:rsidR="00C83E1F" w:rsidRDefault="007A28C4">
            <w:r>
              <w:rPr>
                <w:rFonts w:eastAsia="Arial"/>
                <w:sz w:val="15"/>
              </w:rPr>
              <w:t>UC16</w:t>
            </w:r>
          </w:p>
        </w:tc>
        <w:tc>
          <w:tcPr>
            <w:tcW w:w="1304" w:type="dxa"/>
            <w:shd w:val="clear" w:color="auto" w:fill="F8FAFC"/>
            <w:tcMar>
              <w:top w:w="80" w:type="dxa"/>
              <w:left w:w="90" w:type="dxa"/>
              <w:bottom w:w="80" w:type="dxa"/>
              <w:right w:w="90" w:type="dxa"/>
            </w:tcMar>
          </w:tcPr>
          <w:p w14:paraId="6FD844EE" w14:textId="77777777" w:rsidR="00C83E1F" w:rsidRDefault="007A28C4">
            <w:r>
              <w:rPr>
                <w:rFonts w:eastAsia="Arial"/>
                <w:sz w:val="15"/>
              </w:rPr>
              <w:t>MUST HAVE</w:t>
            </w:r>
          </w:p>
        </w:tc>
        <w:tc>
          <w:tcPr>
            <w:tcW w:w="3969" w:type="dxa"/>
            <w:shd w:val="clear" w:color="auto" w:fill="F8FAFC"/>
            <w:tcMar>
              <w:top w:w="80" w:type="dxa"/>
              <w:left w:w="90" w:type="dxa"/>
              <w:bottom w:w="80" w:type="dxa"/>
              <w:right w:w="90" w:type="dxa"/>
            </w:tcMar>
          </w:tcPr>
          <w:p w14:paraId="56D94DBA" w14:textId="77777777" w:rsidR="00C83E1F" w:rsidRDefault="007A28C4">
            <w:r>
              <w:rPr>
                <w:rFonts w:eastAsia="Arial"/>
                <w:sz w:val="15"/>
              </w:rPr>
              <w:t>Winnowing Fingerprinting &amp; Similarity Matrix</w:t>
            </w:r>
          </w:p>
        </w:tc>
      </w:tr>
      <w:tr w:rsidR="00C83E1F" w14:paraId="54397EE2" w14:textId="77777777">
        <w:trPr>
          <w:jc w:val="center"/>
        </w:trPr>
        <w:tc>
          <w:tcPr>
            <w:tcW w:w="1191" w:type="dxa"/>
            <w:tcMar>
              <w:top w:w="80" w:type="dxa"/>
              <w:left w:w="90" w:type="dxa"/>
              <w:bottom w:w="80" w:type="dxa"/>
              <w:right w:w="90" w:type="dxa"/>
            </w:tcMar>
          </w:tcPr>
          <w:p w14:paraId="1A12C6EF" w14:textId="77777777" w:rsidR="00C83E1F" w:rsidRDefault="007A28C4">
            <w:r>
              <w:rPr>
                <w:rFonts w:eastAsia="Arial"/>
                <w:b/>
                <w:sz w:val="15"/>
              </w:rPr>
              <w:t>US-17</w:t>
            </w:r>
          </w:p>
        </w:tc>
        <w:tc>
          <w:tcPr>
            <w:tcW w:w="1928" w:type="dxa"/>
            <w:tcMar>
              <w:top w:w="80" w:type="dxa"/>
              <w:left w:w="90" w:type="dxa"/>
              <w:bottom w:w="80" w:type="dxa"/>
              <w:right w:w="90" w:type="dxa"/>
            </w:tcMar>
          </w:tcPr>
          <w:p w14:paraId="5D6680FC" w14:textId="77777777" w:rsidR="00C83E1F" w:rsidRDefault="007A28C4">
            <w:r>
              <w:rPr>
                <w:rFonts w:eastAsia="Arial"/>
                <w:sz w:val="15"/>
              </w:rPr>
              <w:t>Lecturer</w:t>
            </w:r>
          </w:p>
        </w:tc>
        <w:tc>
          <w:tcPr>
            <w:tcW w:w="1361" w:type="dxa"/>
            <w:tcMar>
              <w:top w:w="80" w:type="dxa"/>
              <w:left w:w="90" w:type="dxa"/>
              <w:bottom w:w="80" w:type="dxa"/>
              <w:right w:w="90" w:type="dxa"/>
            </w:tcMar>
          </w:tcPr>
          <w:p w14:paraId="406F2C4C" w14:textId="77777777" w:rsidR="00C83E1F" w:rsidRDefault="007A28C4">
            <w:r>
              <w:rPr>
                <w:rFonts w:eastAsia="Arial"/>
                <w:sz w:val="15"/>
              </w:rPr>
              <w:t>UC17</w:t>
            </w:r>
          </w:p>
        </w:tc>
        <w:tc>
          <w:tcPr>
            <w:tcW w:w="1304" w:type="dxa"/>
            <w:tcMar>
              <w:top w:w="80" w:type="dxa"/>
              <w:left w:w="90" w:type="dxa"/>
              <w:bottom w:w="80" w:type="dxa"/>
              <w:right w:w="90" w:type="dxa"/>
            </w:tcMar>
          </w:tcPr>
          <w:p w14:paraId="040336E8" w14:textId="77777777" w:rsidR="00C83E1F" w:rsidRDefault="007A28C4">
            <w:r>
              <w:rPr>
                <w:rFonts w:eastAsia="Arial"/>
                <w:sz w:val="15"/>
              </w:rPr>
              <w:t>MUST HAVE</w:t>
            </w:r>
          </w:p>
        </w:tc>
        <w:tc>
          <w:tcPr>
            <w:tcW w:w="3969" w:type="dxa"/>
            <w:tcMar>
              <w:top w:w="80" w:type="dxa"/>
              <w:left w:w="90" w:type="dxa"/>
              <w:bottom w:w="80" w:type="dxa"/>
              <w:right w:w="90" w:type="dxa"/>
            </w:tcMar>
          </w:tcPr>
          <w:p w14:paraId="0A5E06DA" w14:textId="77777777" w:rsidR="00C83E1F" w:rsidRDefault="007A28C4">
            <w:r>
              <w:rPr>
                <w:rFonts w:eastAsia="Arial"/>
                <w:sz w:val="15"/>
              </w:rPr>
              <w:t>Visual Side-by-Side Plagiarism Heatmap &amp; Alignment</w:t>
            </w:r>
          </w:p>
        </w:tc>
      </w:tr>
      <w:tr w:rsidR="00C83E1F" w14:paraId="57E8A4BB" w14:textId="77777777">
        <w:trPr>
          <w:jc w:val="center"/>
        </w:trPr>
        <w:tc>
          <w:tcPr>
            <w:tcW w:w="1191" w:type="dxa"/>
            <w:shd w:val="clear" w:color="auto" w:fill="F8FAFC"/>
            <w:tcMar>
              <w:top w:w="80" w:type="dxa"/>
              <w:left w:w="90" w:type="dxa"/>
              <w:bottom w:w="80" w:type="dxa"/>
              <w:right w:w="90" w:type="dxa"/>
            </w:tcMar>
          </w:tcPr>
          <w:p w14:paraId="3CC58BF4" w14:textId="77777777" w:rsidR="00C83E1F" w:rsidRDefault="007A28C4">
            <w:r>
              <w:rPr>
                <w:rFonts w:eastAsia="Arial"/>
                <w:b/>
                <w:sz w:val="15"/>
              </w:rPr>
              <w:t>US-18</w:t>
            </w:r>
          </w:p>
        </w:tc>
        <w:tc>
          <w:tcPr>
            <w:tcW w:w="1928" w:type="dxa"/>
            <w:shd w:val="clear" w:color="auto" w:fill="F8FAFC"/>
            <w:tcMar>
              <w:top w:w="80" w:type="dxa"/>
              <w:left w:w="90" w:type="dxa"/>
              <w:bottom w:w="80" w:type="dxa"/>
              <w:right w:w="90" w:type="dxa"/>
            </w:tcMar>
          </w:tcPr>
          <w:p w14:paraId="0196E00B" w14:textId="77777777" w:rsidR="00C83E1F" w:rsidRDefault="007A28C4">
            <w:r>
              <w:rPr>
                <w:rFonts w:eastAsia="Arial"/>
                <w:sz w:val="15"/>
              </w:rPr>
              <w:t>Student/System</w:t>
            </w:r>
          </w:p>
        </w:tc>
        <w:tc>
          <w:tcPr>
            <w:tcW w:w="1361" w:type="dxa"/>
            <w:shd w:val="clear" w:color="auto" w:fill="F8FAFC"/>
            <w:tcMar>
              <w:top w:w="80" w:type="dxa"/>
              <w:left w:w="90" w:type="dxa"/>
              <w:bottom w:w="80" w:type="dxa"/>
              <w:right w:w="90" w:type="dxa"/>
            </w:tcMar>
          </w:tcPr>
          <w:p w14:paraId="141DB5A7" w14:textId="77777777" w:rsidR="00C83E1F" w:rsidRDefault="007A28C4">
            <w:r>
              <w:rPr>
                <w:rFonts w:eastAsia="Arial"/>
                <w:sz w:val="15"/>
              </w:rPr>
              <w:t>UC18</w:t>
            </w:r>
          </w:p>
        </w:tc>
        <w:tc>
          <w:tcPr>
            <w:tcW w:w="1304" w:type="dxa"/>
            <w:shd w:val="clear" w:color="auto" w:fill="F8FAFC"/>
            <w:tcMar>
              <w:top w:w="80" w:type="dxa"/>
              <w:left w:w="90" w:type="dxa"/>
              <w:bottom w:w="80" w:type="dxa"/>
              <w:right w:w="90" w:type="dxa"/>
            </w:tcMar>
          </w:tcPr>
          <w:p w14:paraId="52CE8F3A" w14:textId="77777777" w:rsidR="00C83E1F" w:rsidRDefault="007A28C4">
            <w:r>
              <w:rPr>
                <w:rFonts w:eastAsia="Arial"/>
                <w:sz w:val="15"/>
              </w:rPr>
              <w:t>MUST HAVE</w:t>
            </w:r>
          </w:p>
        </w:tc>
        <w:tc>
          <w:tcPr>
            <w:tcW w:w="3969" w:type="dxa"/>
            <w:shd w:val="clear" w:color="auto" w:fill="F8FAFC"/>
            <w:tcMar>
              <w:top w:w="80" w:type="dxa"/>
              <w:left w:w="90" w:type="dxa"/>
              <w:bottom w:w="80" w:type="dxa"/>
              <w:right w:w="90" w:type="dxa"/>
            </w:tcMar>
          </w:tcPr>
          <w:p w14:paraId="595974F4" w14:textId="77777777" w:rsidR="00C83E1F" w:rsidRDefault="007A28C4">
            <w:r>
              <w:rPr>
                <w:rFonts w:eastAsia="Arial"/>
                <w:sz w:val="15"/>
              </w:rPr>
              <w:t>Resilient Submission Enqueuing &amp; Asynchronous Dispatch</w:t>
            </w:r>
          </w:p>
        </w:tc>
      </w:tr>
      <w:tr w:rsidR="00C83E1F" w14:paraId="0A46D022" w14:textId="77777777">
        <w:trPr>
          <w:jc w:val="center"/>
        </w:trPr>
        <w:tc>
          <w:tcPr>
            <w:tcW w:w="1191" w:type="dxa"/>
            <w:tcMar>
              <w:top w:w="80" w:type="dxa"/>
              <w:left w:w="90" w:type="dxa"/>
              <w:bottom w:w="80" w:type="dxa"/>
              <w:right w:w="90" w:type="dxa"/>
            </w:tcMar>
          </w:tcPr>
          <w:p w14:paraId="13048FF3" w14:textId="77777777" w:rsidR="00C83E1F" w:rsidRDefault="007A28C4">
            <w:r>
              <w:rPr>
                <w:rFonts w:eastAsia="Arial"/>
                <w:b/>
                <w:sz w:val="15"/>
              </w:rPr>
              <w:t>US-19</w:t>
            </w:r>
          </w:p>
        </w:tc>
        <w:tc>
          <w:tcPr>
            <w:tcW w:w="1928" w:type="dxa"/>
            <w:tcMar>
              <w:top w:w="80" w:type="dxa"/>
              <w:left w:w="90" w:type="dxa"/>
              <w:bottom w:w="80" w:type="dxa"/>
              <w:right w:w="90" w:type="dxa"/>
            </w:tcMar>
          </w:tcPr>
          <w:p w14:paraId="311313FA" w14:textId="77777777" w:rsidR="00C83E1F" w:rsidRDefault="007A28C4">
            <w:r>
              <w:rPr>
                <w:rFonts w:eastAsia="Arial"/>
                <w:sz w:val="15"/>
              </w:rPr>
              <w:t>Lecturer</w:t>
            </w:r>
          </w:p>
        </w:tc>
        <w:tc>
          <w:tcPr>
            <w:tcW w:w="1361" w:type="dxa"/>
            <w:tcMar>
              <w:top w:w="80" w:type="dxa"/>
              <w:left w:w="90" w:type="dxa"/>
              <w:bottom w:w="80" w:type="dxa"/>
              <w:right w:w="90" w:type="dxa"/>
            </w:tcMar>
          </w:tcPr>
          <w:p w14:paraId="43F22839" w14:textId="77777777" w:rsidR="00C83E1F" w:rsidRDefault="007A28C4">
            <w:r>
              <w:rPr>
                <w:rFonts w:eastAsia="Arial"/>
                <w:sz w:val="15"/>
              </w:rPr>
              <w:t>UC19</w:t>
            </w:r>
          </w:p>
        </w:tc>
        <w:tc>
          <w:tcPr>
            <w:tcW w:w="1304" w:type="dxa"/>
            <w:tcMar>
              <w:top w:w="80" w:type="dxa"/>
              <w:left w:w="90" w:type="dxa"/>
              <w:bottom w:w="80" w:type="dxa"/>
              <w:right w:w="90" w:type="dxa"/>
            </w:tcMar>
          </w:tcPr>
          <w:p w14:paraId="3BFDFAB5" w14:textId="77777777" w:rsidR="00C83E1F" w:rsidRDefault="007A28C4">
            <w:r>
              <w:rPr>
                <w:rFonts w:eastAsia="Arial"/>
                <w:sz w:val="15"/>
              </w:rPr>
              <w:t>MUST HAVE</w:t>
            </w:r>
          </w:p>
        </w:tc>
        <w:tc>
          <w:tcPr>
            <w:tcW w:w="3969" w:type="dxa"/>
            <w:tcMar>
              <w:top w:w="80" w:type="dxa"/>
              <w:left w:w="90" w:type="dxa"/>
              <w:bottom w:w="80" w:type="dxa"/>
              <w:right w:w="90" w:type="dxa"/>
            </w:tcMar>
          </w:tcPr>
          <w:p w14:paraId="1987D017" w14:textId="77777777" w:rsidR="00C83E1F" w:rsidRDefault="007A28C4">
            <w:r>
              <w:rPr>
                <w:rFonts w:eastAsia="Arial"/>
                <w:sz w:val="15"/>
              </w:rPr>
              <w:t>GitHub Commit &amp; LOC Teamwork Analytics</w:t>
            </w:r>
          </w:p>
        </w:tc>
      </w:tr>
      <w:tr w:rsidR="00C83E1F" w14:paraId="15945044" w14:textId="77777777">
        <w:trPr>
          <w:jc w:val="center"/>
        </w:trPr>
        <w:tc>
          <w:tcPr>
            <w:tcW w:w="1191" w:type="dxa"/>
            <w:shd w:val="clear" w:color="auto" w:fill="F8FAFC"/>
            <w:tcMar>
              <w:top w:w="80" w:type="dxa"/>
              <w:left w:w="90" w:type="dxa"/>
              <w:bottom w:w="80" w:type="dxa"/>
              <w:right w:w="90" w:type="dxa"/>
            </w:tcMar>
          </w:tcPr>
          <w:p w14:paraId="59AB70A8" w14:textId="77777777" w:rsidR="00C83E1F" w:rsidRDefault="007A28C4">
            <w:r>
              <w:rPr>
                <w:rFonts w:eastAsia="Arial"/>
                <w:b/>
                <w:sz w:val="15"/>
              </w:rPr>
              <w:t>US-20</w:t>
            </w:r>
          </w:p>
        </w:tc>
        <w:tc>
          <w:tcPr>
            <w:tcW w:w="1928" w:type="dxa"/>
            <w:shd w:val="clear" w:color="auto" w:fill="F8FAFC"/>
            <w:tcMar>
              <w:top w:w="80" w:type="dxa"/>
              <w:left w:w="90" w:type="dxa"/>
              <w:bottom w:w="80" w:type="dxa"/>
              <w:right w:w="90" w:type="dxa"/>
            </w:tcMar>
          </w:tcPr>
          <w:p w14:paraId="210DC1BD" w14:textId="77777777" w:rsidR="00C83E1F" w:rsidRDefault="007A28C4">
            <w:r>
              <w:rPr>
                <w:rFonts w:eastAsia="Arial"/>
                <w:sz w:val="15"/>
              </w:rPr>
              <w:t>Student / Lecturer</w:t>
            </w:r>
          </w:p>
        </w:tc>
        <w:tc>
          <w:tcPr>
            <w:tcW w:w="1361" w:type="dxa"/>
            <w:shd w:val="clear" w:color="auto" w:fill="F8FAFC"/>
            <w:tcMar>
              <w:top w:w="80" w:type="dxa"/>
              <w:left w:w="90" w:type="dxa"/>
              <w:bottom w:w="80" w:type="dxa"/>
              <w:right w:w="90" w:type="dxa"/>
            </w:tcMar>
          </w:tcPr>
          <w:p w14:paraId="27CE27EF" w14:textId="77777777" w:rsidR="00C83E1F" w:rsidRDefault="007A28C4">
            <w:r>
              <w:rPr>
                <w:rFonts w:eastAsia="Arial"/>
                <w:sz w:val="15"/>
              </w:rPr>
              <w:t>UC20*</w:t>
            </w:r>
          </w:p>
        </w:tc>
        <w:tc>
          <w:tcPr>
            <w:tcW w:w="1304" w:type="dxa"/>
            <w:shd w:val="clear" w:color="auto" w:fill="F8FAFC"/>
            <w:tcMar>
              <w:top w:w="80" w:type="dxa"/>
              <w:left w:w="90" w:type="dxa"/>
              <w:bottom w:w="80" w:type="dxa"/>
              <w:right w:w="90" w:type="dxa"/>
            </w:tcMar>
          </w:tcPr>
          <w:p w14:paraId="2ADEBF1D" w14:textId="77777777" w:rsidR="00C83E1F" w:rsidRDefault="007A28C4">
            <w:r>
              <w:rPr>
                <w:rFonts w:eastAsia="Arial"/>
                <w:sz w:val="15"/>
              </w:rPr>
              <w:t>SHOULD HAVE</w:t>
            </w:r>
          </w:p>
        </w:tc>
        <w:tc>
          <w:tcPr>
            <w:tcW w:w="3969" w:type="dxa"/>
            <w:shd w:val="clear" w:color="auto" w:fill="F8FAFC"/>
            <w:tcMar>
              <w:top w:w="80" w:type="dxa"/>
              <w:left w:w="90" w:type="dxa"/>
              <w:bottom w:w="80" w:type="dxa"/>
              <w:right w:w="90" w:type="dxa"/>
            </w:tcMar>
          </w:tcPr>
          <w:p w14:paraId="3E56735B" w14:textId="77777777" w:rsidR="00C83E1F" w:rsidRDefault="007A28C4">
            <w:r>
              <w:rPr>
                <w:rFonts w:eastAsia="Arial"/>
                <w:sz w:val="15"/>
              </w:rPr>
              <w:t>Source text says live evaluation tracker; canonical UC20 elsewhere is teamwork contribution report</w:t>
            </w:r>
          </w:p>
        </w:tc>
      </w:tr>
      <w:tr w:rsidR="00C83E1F" w14:paraId="16384D5D" w14:textId="77777777">
        <w:trPr>
          <w:jc w:val="center"/>
        </w:trPr>
        <w:tc>
          <w:tcPr>
            <w:tcW w:w="1191" w:type="dxa"/>
            <w:tcMar>
              <w:top w:w="80" w:type="dxa"/>
              <w:left w:w="90" w:type="dxa"/>
              <w:bottom w:w="80" w:type="dxa"/>
              <w:right w:w="90" w:type="dxa"/>
            </w:tcMar>
          </w:tcPr>
          <w:p w14:paraId="75D7EAE3" w14:textId="77777777" w:rsidR="00C83E1F" w:rsidRDefault="007A28C4">
            <w:r>
              <w:rPr>
                <w:rFonts w:eastAsia="Arial"/>
                <w:b/>
                <w:sz w:val="15"/>
              </w:rPr>
              <w:t>US-21</w:t>
            </w:r>
          </w:p>
        </w:tc>
        <w:tc>
          <w:tcPr>
            <w:tcW w:w="1928" w:type="dxa"/>
            <w:tcMar>
              <w:top w:w="80" w:type="dxa"/>
              <w:left w:w="90" w:type="dxa"/>
              <w:bottom w:w="80" w:type="dxa"/>
              <w:right w:w="90" w:type="dxa"/>
            </w:tcMar>
          </w:tcPr>
          <w:p w14:paraId="775AEA6B" w14:textId="77777777" w:rsidR="00C83E1F" w:rsidRDefault="007A28C4">
            <w:r>
              <w:rPr>
                <w:rFonts w:eastAsia="Arial"/>
                <w:sz w:val="15"/>
              </w:rPr>
              <w:t>Eligible Appellant</w:t>
            </w:r>
          </w:p>
        </w:tc>
        <w:tc>
          <w:tcPr>
            <w:tcW w:w="1361" w:type="dxa"/>
            <w:tcMar>
              <w:top w:w="80" w:type="dxa"/>
              <w:left w:w="90" w:type="dxa"/>
              <w:bottom w:w="80" w:type="dxa"/>
              <w:right w:w="90" w:type="dxa"/>
            </w:tcMar>
          </w:tcPr>
          <w:p w14:paraId="75DFF0B2" w14:textId="77777777" w:rsidR="00C83E1F" w:rsidRDefault="007A28C4">
            <w:r>
              <w:rPr>
                <w:rFonts w:eastAsia="Arial"/>
                <w:sz w:val="15"/>
              </w:rPr>
              <w:t>UC21</w:t>
            </w:r>
          </w:p>
        </w:tc>
        <w:tc>
          <w:tcPr>
            <w:tcW w:w="1304" w:type="dxa"/>
            <w:tcMar>
              <w:top w:w="80" w:type="dxa"/>
              <w:left w:w="90" w:type="dxa"/>
              <w:bottom w:w="80" w:type="dxa"/>
              <w:right w:w="90" w:type="dxa"/>
            </w:tcMar>
          </w:tcPr>
          <w:p w14:paraId="2B21D72C" w14:textId="77777777" w:rsidR="00C83E1F" w:rsidRDefault="007A28C4">
            <w:r>
              <w:rPr>
                <w:rFonts w:eastAsia="Arial"/>
                <w:sz w:val="15"/>
              </w:rPr>
              <w:t>MUST HAVE</w:t>
            </w:r>
          </w:p>
        </w:tc>
        <w:tc>
          <w:tcPr>
            <w:tcW w:w="3969" w:type="dxa"/>
            <w:tcMar>
              <w:top w:w="80" w:type="dxa"/>
              <w:left w:w="90" w:type="dxa"/>
              <w:bottom w:w="80" w:type="dxa"/>
              <w:right w:w="90" w:type="dxa"/>
            </w:tcMar>
          </w:tcPr>
          <w:p w14:paraId="4C488C39" w14:textId="77777777" w:rsidR="00C83E1F" w:rsidRDefault="007A28C4">
            <w:r>
              <w:rPr>
                <w:rFonts w:eastAsia="Arial"/>
                <w:sz w:val="15"/>
              </w:rPr>
              <w:t>Submit Grade Appeal with Supporting Justifications</w:t>
            </w:r>
          </w:p>
        </w:tc>
      </w:tr>
      <w:tr w:rsidR="00C83E1F" w14:paraId="5B5B7054" w14:textId="77777777">
        <w:trPr>
          <w:jc w:val="center"/>
        </w:trPr>
        <w:tc>
          <w:tcPr>
            <w:tcW w:w="1191" w:type="dxa"/>
            <w:shd w:val="clear" w:color="auto" w:fill="F8FAFC"/>
            <w:tcMar>
              <w:top w:w="80" w:type="dxa"/>
              <w:left w:w="90" w:type="dxa"/>
              <w:bottom w:w="80" w:type="dxa"/>
              <w:right w:w="90" w:type="dxa"/>
            </w:tcMar>
          </w:tcPr>
          <w:p w14:paraId="08FC966C" w14:textId="77777777" w:rsidR="00C83E1F" w:rsidRDefault="007A28C4">
            <w:r>
              <w:rPr>
                <w:rFonts w:eastAsia="Arial"/>
                <w:b/>
                <w:sz w:val="15"/>
              </w:rPr>
              <w:t>US-22</w:t>
            </w:r>
          </w:p>
        </w:tc>
        <w:tc>
          <w:tcPr>
            <w:tcW w:w="1928" w:type="dxa"/>
            <w:shd w:val="clear" w:color="auto" w:fill="F8FAFC"/>
            <w:tcMar>
              <w:top w:w="80" w:type="dxa"/>
              <w:left w:w="90" w:type="dxa"/>
              <w:bottom w:w="80" w:type="dxa"/>
              <w:right w:w="90" w:type="dxa"/>
            </w:tcMar>
          </w:tcPr>
          <w:p w14:paraId="5D235219" w14:textId="77777777" w:rsidR="00C83E1F" w:rsidRDefault="007A28C4">
            <w:r>
              <w:rPr>
                <w:rFonts w:eastAsia="Arial"/>
                <w:sz w:val="15"/>
              </w:rPr>
              <w:t>Lecturer</w:t>
            </w:r>
          </w:p>
        </w:tc>
        <w:tc>
          <w:tcPr>
            <w:tcW w:w="1361" w:type="dxa"/>
            <w:shd w:val="clear" w:color="auto" w:fill="F8FAFC"/>
            <w:tcMar>
              <w:top w:w="80" w:type="dxa"/>
              <w:left w:w="90" w:type="dxa"/>
              <w:bottom w:w="80" w:type="dxa"/>
              <w:right w:w="90" w:type="dxa"/>
            </w:tcMar>
          </w:tcPr>
          <w:p w14:paraId="2F117102" w14:textId="77777777" w:rsidR="00C83E1F" w:rsidRDefault="007A28C4">
            <w:r>
              <w:rPr>
                <w:rFonts w:eastAsia="Arial"/>
                <w:sz w:val="15"/>
              </w:rPr>
              <w:t>UC22</w:t>
            </w:r>
          </w:p>
        </w:tc>
        <w:tc>
          <w:tcPr>
            <w:tcW w:w="1304" w:type="dxa"/>
            <w:shd w:val="clear" w:color="auto" w:fill="F8FAFC"/>
            <w:tcMar>
              <w:top w:w="80" w:type="dxa"/>
              <w:left w:w="90" w:type="dxa"/>
              <w:bottom w:w="80" w:type="dxa"/>
              <w:right w:w="90" w:type="dxa"/>
            </w:tcMar>
          </w:tcPr>
          <w:p w14:paraId="4B293118" w14:textId="77777777" w:rsidR="00C83E1F" w:rsidRDefault="007A28C4">
            <w:r>
              <w:rPr>
                <w:rFonts w:eastAsia="Arial"/>
                <w:sz w:val="15"/>
              </w:rPr>
              <w:t>MUST HAVE</w:t>
            </w:r>
          </w:p>
        </w:tc>
        <w:tc>
          <w:tcPr>
            <w:tcW w:w="3969" w:type="dxa"/>
            <w:shd w:val="clear" w:color="auto" w:fill="F8FAFC"/>
            <w:tcMar>
              <w:top w:w="80" w:type="dxa"/>
              <w:left w:w="90" w:type="dxa"/>
              <w:bottom w:w="80" w:type="dxa"/>
              <w:right w:w="90" w:type="dxa"/>
            </w:tcMar>
          </w:tcPr>
          <w:p w14:paraId="064D379F" w14:textId="77777777" w:rsidR="00C83E1F" w:rsidRDefault="007A28C4">
            <w:r>
              <w:rPr>
                <w:rFonts w:eastAsia="Arial"/>
                <w:sz w:val="15"/>
              </w:rPr>
              <w:t>Review Appeals &amp; Override Final Scores</w:t>
            </w:r>
          </w:p>
        </w:tc>
      </w:tr>
      <w:tr w:rsidR="00C83E1F" w14:paraId="4EE5EB5D" w14:textId="77777777">
        <w:trPr>
          <w:jc w:val="center"/>
        </w:trPr>
        <w:tc>
          <w:tcPr>
            <w:tcW w:w="1191" w:type="dxa"/>
            <w:tcMar>
              <w:top w:w="80" w:type="dxa"/>
              <w:left w:w="90" w:type="dxa"/>
              <w:bottom w:w="80" w:type="dxa"/>
              <w:right w:w="90" w:type="dxa"/>
            </w:tcMar>
          </w:tcPr>
          <w:p w14:paraId="5DF12EBD" w14:textId="77777777" w:rsidR="00C83E1F" w:rsidRDefault="007A28C4">
            <w:r>
              <w:rPr>
                <w:rFonts w:eastAsia="Arial"/>
                <w:b/>
                <w:sz w:val="15"/>
              </w:rPr>
              <w:t>US-23</w:t>
            </w:r>
          </w:p>
        </w:tc>
        <w:tc>
          <w:tcPr>
            <w:tcW w:w="1928" w:type="dxa"/>
            <w:tcMar>
              <w:top w:w="80" w:type="dxa"/>
              <w:left w:w="90" w:type="dxa"/>
              <w:bottom w:w="80" w:type="dxa"/>
              <w:right w:w="90" w:type="dxa"/>
            </w:tcMar>
          </w:tcPr>
          <w:p w14:paraId="089AFBE7" w14:textId="77777777" w:rsidR="00C83E1F" w:rsidRDefault="007A28C4">
            <w:r>
              <w:rPr>
                <w:rFonts w:eastAsia="Arial"/>
                <w:sz w:val="15"/>
              </w:rPr>
              <w:t>All Users</w:t>
            </w:r>
          </w:p>
        </w:tc>
        <w:tc>
          <w:tcPr>
            <w:tcW w:w="1361" w:type="dxa"/>
            <w:tcMar>
              <w:top w:w="80" w:type="dxa"/>
              <w:left w:w="90" w:type="dxa"/>
              <w:bottom w:w="80" w:type="dxa"/>
              <w:right w:w="90" w:type="dxa"/>
            </w:tcMar>
          </w:tcPr>
          <w:p w14:paraId="3CBE8E55" w14:textId="77777777" w:rsidR="00C83E1F" w:rsidRDefault="007A28C4">
            <w:r>
              <w:rPr>
                <w:rFonts w:eastAsia="Arial"/>
                <w:sz w:val="15"/>
              </w:rPr>
              <w:t>UC23</w:t>
            </w:r>
          </w:p>
        </w:tc>
        <w:tc>
          <w:tcPr>
            <w:tcW w:w="1304" w:type="dxa"/>
            <w:tcMar>
              <w:top w:w="80" w:type="dxa"/>
              <w:left w:w="90" w:type="dxa"/>
              <w:bottom w:w="80" w:type="dxa"/>
              <w:right w:w="90" w:type="dxa"/>
            </w:tcMar>
          </w:tcPr>
          <w:p w14:paraId="75671C4E" w14:textId="77777777" w:rsidR="00C83E1F" w:rsidRDefault="007A28C4">
            <w:r>
              <w:rPr>
                <w:rFonts w:eastAsia="Arial"/>
                <w:sz w:val="15"/>
              </w:rPr>
              <w:t>MUST HAVE</w:t>
            </w:r>
          </w:p>
        </w:tc>
        <w:tc>
          <w:tcPr>
            <w:tcW w:w="3969" w:type="dxa"/>
            <w:tcMar>
              <w:top w:w="80" w:type="dxa"/>
              <w:left w:w="90" w:type="dxa"/>
              <w:bottom w:w="80" w:type="dxa"/>
              <w:right w:w="90" w:type="dxa"/>
            </w:tcMar>
          </w:tcPr>
          <w:p w14:paraId="0FB5DCD7" w14:textId="77777777" w:rsidR="00C83E1F" w:rsidRDefault="007A28C4">
            <w:r>
              <w:rPr>
                <w:rFonts w:eastAsia="Arial"/>
                <w:sz w:val="15"/>
              </w:rPr>
              <w:t>Real-time WebSocket &amp; In-App Notifications</w:t>
            </w:r>
          </w:p>
        </w:tc>
      </w:tr>
      <w:tr w:rsidR="00C83E1F" w14:paraId="493D4E93" w14:textId="77777777">
        <w:trPr>
          <w:jc w:val="center"/>
        </w:trPr>
        <w:tc>
          <w:tcPr>
            <w:tcW w:w="1191" w:type="dxa"/>
            <w:shd w:val="clear" w:color="auto" w:fill="F8FAFC"/>
            <w:tcMar>
              <w:top w:w="80" w:type="dxa"/>
              <w:left w:w="90" w:type="dxa"/>
              <w:bottom w:w="80" w:type="dxa"/>
              <w:right w:w="90" w:type="dxa"/>
            </w:tcMar>
          </w:tcPr>
          <w:p w14:paraId="65831EA8" w14:textId="77777777" w:rsidR="00C83E1F" w:rsidRDefault="007A28C4">
            <w:r>
              <w:rPr>
                <w:rFonts w:eastAsia="Arial"/>
                <w:b/>
                <w:sz w:val="15"/>
              </w:rPr>
              <w:t>US-24</w:t>
            </w:r>
          </w:p>
        </w:tc>
        <w:tc>
          <w:tcPr>
            <w:tcW w:w="1928" w:type="dxa"/>
            <w:shd w:val="clear" w:color="auto" w:fill="F8FAFC"/>
            <w:tcMar>
              <w:top w:w="80" w:type="dxa"/>
              <w:left w:w="90" w:type="dxa"/>
              <w:bottom w:w="80" w:type="dxa"/>
              <w:right w:w="90" w:type="dxa"/>
            </w:tcMar>
          </w:tcPr>
          <w:p w14:paraId="723C04FF" w14:textId="77777777" w:rsidR="00C83E1F" w:rsidRDefault="007A28C4">
            <w:r>
              <w:rPr>
                <w:rFonts w:eastAsia="Arial"/>
                <w:sz w:val="15"/>
              </w:rPr>
              <w:t>Team Leader</w:t>
            </w:r>
          </w:p>
        </w:tc>
        <w:tc>
          <w:tcPr>
            <w:tcW w:w="1361" w:type="dxa"/>
            <w:shd w:val="clear" w:color="auto" w:fill="F8FAFC"/>
            <w:tcMar>
              <w:top w:w="80" w:type="dxa"/>
              <w:left w:w="90" w:type="dxa"/>
              <w:bottom w:w="80" w:type="dxa"/>
              <w:right w:w="90" w:type="dxa"/>
            </w:tcMar>
          </w:tcPr>
          <w:p w14:paraId="03988F0B" w14:textId="77777777" w:rsidR="00C83E1F" w:rsidRDefault="007A28C4">
            <w:r>
              <w:rPr>
                <w:rFonts w:eastAsia="Arial"/>
                <w:sz w:val="15"/>
              </w:rPr>
              <w:t>UC08-B</w:t>
            </w:r>
          </w:p>
        </w:tc>
        <w:tc>
          <w:tcPr>
            <w:tcW w:w="1304" w:type="dxa"/>
            <w:shd w:val="clear" w:color="auto" w:fill="F8FAFC"/>
            <w:tcMar>
              <w:top w:w="80" w:type="dxa"/>
              <w:left w:w="90" w:type="dxa"/>
              <w:bottom w:w="80" w:type="dxa"/>
              <w:right w:w="90" w:type="dxa"/>
            </w:tcMar>
          </w:tcPr>
          <w:p w14:paraId="0EB45BC3" w14:textId="77777777" w:rsidR="00C83E1F" w:rsidRDefault="007A28C4">
            <w:r>
              <w:rPr>
                <w:rFonts w:eastAsia="Arial"/>
                <w:sz w:val="15"/>
              </w:rPr>
              <w:t>MUST HAVE</w:t>
            </w:r>
          </w:p>
        </w:tc>
        <w:tc>
          <w:tcPr>
            <w:tcW w:w="3969" w:type="dxa"/>
            <w:shd w:val="clear" w:color="auto" w:fill="F8FAFC"/>
            <w:tcMar>
              <w:top w:w="80" w:type="dxa"/>
              <w:left w:w="90" w:type="dxa"/>
              <w:bottom w:w="80" w:type="dxa"/>
              <w:right w:w="90" w:type="dxa"/>
            </w:tcMar>
          </w:tcPr>
          <w:p w14:paraId="3830F53F" w14:textId="77777777" w:rsidR="00C83E1F" w:rsidRDefault="007A28C4">
            <w:r>
              <w:rPr>
                <w:rFonts w:eastAsia="Arial"/>
                <w:sz w:val="15"/>
              </w:rPr>
              <w:t>Team Submission on Behalf of Group</w:t>
            </w:r>
          </w:p>
        </w:tc>
      </w:tr>
      <w:tr w:rsidR="00C83E1F" w14:paraId="750D1347" w14:textId="77777777">
        <w:trPr>
          <w:jc w:val="center"/>
        </w:trPr>
        <w:tc>
          <w:tcPr>
            <w:tcW w:w="1191" w:type="dxa"/>
            <w:tcMar>
              <w:top w:w="80" w:type="dxa"/>
              <w:left w:w="90" w:type="dxa"/>
              <w:bottom w:w="80" w:type="dxa"/>
              <w:right w:w="90" w:type="dxa"/>
            </w:tcMar>
          </w:tcPr>
          <w:p w14:paraId="4FFC2B54" w14:textId="77777777" w:rsidR="00C83E1F" w:rsidRDefault="007A28C4">
            <w:r>
              <w:rPr>
                <w:rFonts w:eastAsia="Arial"/>
                <w:b/>
                <w:sz w:val="15"/>
              </w:rPr>
              <w:t>US-25</w:t>
            </w:r>
          </w:p>
        </w:tc>
        <w:tc>
          <w:tcPr>
            <w:tcW w:w="1928" w:type="dxa"/>
            <w:tcMar>
              <w:top w:w="80" w:type="dxa"/>
              <w:left w:w="90" w:type="dxa"/>
              <w:bottom w:w="80" w:type="dxa"/>
              <w:right w:w="90" w:type="dxa"/>
            </w:tcMar>
          </w:tcPr>
          <w:p w14:paraId="18170BC3" w14:textId="77777777" w:rsidR="00C83E1F" w:rsidRDefault="007A28C4">
            <w:r>
              <w:rPr>
                <w:rFonts w:eastAsia="Arial"/>
                <w:sz w:val="15"/>
              </w:rPr>
              <w:t>Lecturer</w:t>
            </w:r>
          </w:p>
        </w:tc>
        <w:tc>
          <w:tcPr>
            <w:tcW w:w="1361" w:type="dxa"/>
            <w:tcMar>
              <w:top w:w="80" w:type="dxa"/>
              <w:left w:w="90" w:type="dxa"/>
              <w:bottom w:w="80" w:type="dxa"/>
              <w:right w:w="90" w:type="dxa"/>
            </w:tcMar>
          </w:tcPr>
          <w:p w14:paraId="472AEDF0" w14:textId="77777777" w:rsidR="00C83E1F" w:rsidRDefault="007A28C4">
            <w:r>
              <w:rPr>
                <w:rFonts w:eastAsia="Arial"/>
                <w:sz w:val="15"/>
              </w:rPr>
              <w:t>UC24</w:t>
            </w:r>
          </w:p>
        </w:tc>
        <w:tc>
          <w:tcPr>
            <w:tcW w:w="1304" w:type="dxa"/>
            <w:tcMar>
              <w:top w:w="80" w:type="dxa"/>
              <w:left w:w="90" w:type="dxa"/>
              <w:bottom w:w="80" w:type="dxa"/>
              <w:right w:w="90" w:type="dxa"/>
            </w:tcMar>
          </w:tcPr>
          <w:p w14:paraId="54F6EF92" w14:textId="77777777" w:rsidR="00C83E1F" w:rsidRDefault="007A28C4">
            <w:r>
              <w:rPr>
                <w:rFonts w:eastAsia="Arial"/>
                <w:sz w:val="15"/>
              </w:rPr>
              <w:t>MUST HAVE</w:t>
            </w:r>
          </w:p>
        </w:tc>
        <w:tc>
          <w:tcPr>
            <w:tcW w:w="3969" w:type="dxa"/>
            <w:tcMar>
              <w:top w:w="80" w:type="dxa"/>
              <w:left w:w="90" w:type="dxa"/>
              <w:bottom w:w="80" w:type="dxa"/>
              <w:right w:w="90" w:type="dxa"/>
            </w:tcMar>
          </w:tcPr>
          <w:p w14:paraId="205196A6" w14:textId="77777777" w:rsidR="00C83E1F" w:rsidRDefault="007A28C4">
            <w:r>
              <w:rPr>
                <w:rFonts w:eastAsia="Arial"/>
                <w:sz w:val="15"/>
              </w:rPr>
              <w:t>Team Formation &amp; Leader Designation</w:t>
            </w:r>
          </w:p>
        </w:tc>
      </w:tr>
      <w:tr w:rsidR="00C83E1F" w14:paraId="0054F69C" w14:textId="77777777">
        <w:trPr>
          <w:jc w:val="center"/>
        </w:trPr>
        <w:tc>
          <w:tcPr>
            <w:tcW w:w="1191" w:type="dxa"/>
            <w:shd w:val="clear" w:color="auto" w:fill="F8FAFC"/>
            <w:tcMar>
              <w:top w:w="80" w:type="dxa"/>
              <w:left w:w="90" w:type="dxa"/>
              <w:bottom w:w="80" w:type="dxa"/>
              <w:right w:w="90" w:type="dxa"/>
            </w:tcMar>
          </w:tcPr>
          <w:p w14:paraId="11A974BF" w14:textId="77777777" w:rsidR="00C83E1F" w:rsidRDefault="007A28C4">
            <w:r>
              <w:rPr>
                <w:rFonts w:eastAsia="Arial"/>
                <w:b/>
                <w:sz w:val="15"/>
              </w:rPr>
              <w:t>US-26</w:t>
            </w:r>
          </w:p>
        </w:tc>
        <w:tc>
          <w:tcPr>
            <w:tcW w:w="1928" w:type="dxa"/>
            <w:shd w:val="clear" w:color="auto" w:fill="F8FAFC"/>
            <w:tcMar>
              <w:top w:w="80" w:type="dxa"/>
              <w:left w:w="90" w:type="dxa"/>
              <w:bottom w:w="80" w:type="dxa"/>
              <w:right w:w="90" w:type="dxa"/>
            </w:tcMar>
          </w:tcPr>
          <w:p w14:paraId="2CF070DF" w14:textId="77777777" w:rsidR="00C83E1F" w:rsidRDefault="007A28C4">
            <w:r>
              <w:rPr>
                <w:rFonts w:eastAsia="Arial"/>
                <w:sz w:val="15"/>
              </w:rPr>
              <w:t>Team Member</w:t>
            </w:r>
          </w:p>
        </w:tc>
        <w:tc>
          <w:tcPr>
            <w:tcW w:w="1361" w:type="dxa"/>
            <w:shd w:val="clear" w:color="auto" w:fill="F8FAFC"/>
            <w:tcMar>
              <w:top w:w="80" w:type="dxa"/>
              <w:left w:w="90" w:type="dxa"/>
              <w:bottom w:w="80" w:type="dxa"/>
              <w:right w:w="90" w:type="dxa"/>
            </w:tcMar>
          </w:tcPr>
          <w:p w14:paraId="1F26D84E" w14:textId="77777777" w:rsidR="00C83E1F" w:rsidRDefault="007A28C4">
            <w:r>
              <w:rPr>
                <w:rFonts w:eastAsia="Arial"/>
                <w:sz w:val="15"/>
              </w:rPr>
              <w:t>UC19/UC20</w:t>
            </w:r>
          </w:p>
        </w:tc>
        <w:tc>
          <w:tcPr>
            <w:tcW w:w="1304" w:type="dxa"/>
            <w:shd w:val="clear" w:color="auto" w:fill="F8FAFC"/>
            <w:tcMar>
              <w:top w:w="80" w:type="dxa"/>
              <w:left w:w="90" w:type="dxa"/>
              <w:bottom w:w="80" w:type="dxa"/>
              <w:right w:w="90" w:type="dxa"/>
            </w:tcMar>
          </w:tcPr>
          <w:p w14:paraId="3044F224" w14:textId="77777777" w:rsidR="00C83E1F" w:rsidRDefault="007A28C4">
            <w:r>
              <w:rPr>
                <w:rFonts w:eastAsia="Arial"/>
                <w:sz w:val="15"/>
              </w:rPr>
              <w:t>MUST HAVE</w:t>
            </w:r>
          </w:p>
        </w:tc>
        <w:tc>
          <w:tcPr>
            <w:tcW w:w="3969" w:type="dxa"/>
            <w:shd w:val="clear" w:color="auto" w:fill="F8FAFC"/>
            <w:tcMar>
              <w:top w:w="80" w:type="dxa"/>
              <w:left w:w="90" w:type="dxa"/>
              <w:bottom w:w="80" w:type="dxa"/>
              <w:right w:w="90" w:type="dxa"/>
            </w:tcMar>
          </w:tcPr>
          <w:p w14:paraId="600A25B2" w14:textId="77777777" w:rsidR="00C83E1F" w:rsidRDefault="007A28C4">
            <w:r>
              <w:rPr>
                <w:rFonts w:eastAsia="Arial"/>
                <w:sz w:val="15"/>
              </w:rPr>
              <w:t>Contribution-Based Personal Score Visibility</w:t>
            </w:r>
          </w:p>
        </w:tc>
      </w:tr>
      <w:tr w:rsidR="00C83E1F" w14:paraId="538028EC" w14:textId="77777777">
        <w:trPr>
          <w:jc w:val="center"/>
        </w:trPr>
        <w:tc>
          <w:tcPr>
            <w:tcW w:w="1191" w:type="dxa"/>
            <w:tcMar>
              <w:top w:w="80" w:type="dxa"/>
              <w:left w:w="90" w:type="dxa"/>
              <w:bottom w:w="80" w:type="dxa"/>
              <w:right w:w="90" w:type="dxa"/>
            </w:tcMar>
          </w:tcPr>
          <w:p w14:paraId="56856316" w14:textId="77777777" w:rsidR="00C83E1F" w:rsidRDefault="007A28C4">
            <w:r>
              <w:rPr>
                <w:rFonts w:eastAsia="Arial"/>
                <w:b/>
                <w:sz w:val="15"/>
              </w:rPr>
              <w:t>US-27</w:t>
            </w:r>
          </w:p>
        </w:tc>
        <w:tc>
          <w:tcPr>
            <w:tcW w:w="1928" w:type="dxa"/>
            <w:tcMar>
              <w:top w:w="80" w:type="dxa"/>
              <w:left w:w="90" w:type="dxa"/>
              <w:bottom w:w="80" w:type="dxa"/>
              <w:right w:w="90" w:type="dxa"/>
            </w:tcMar>
          </w:tcPr>
          <w:p w14:paraId="56372779" w14:textId="77777777" w:rsidR="00C83E1F" w:rsidRDefault="007A28C4">
            <w:r>
              <w:rPr>
                <w:rFonts w:eastAsia="Arial"/>
                <w:sz w:val="15"/>
              </w:rPr>
              <w:t>Lecturer</w:t>
            </w:r>
          </w:p>
        </w:tc>
        <w:tc>
          <w:tcPr>
            <w:tcW w:w="1361" w:type="dxa"/>
            <w:tcMar>
              <w:top w:w="80" w:type="dxa"/>
              <w:left w:w="90" w:type="dxa"/>
              <w:bottom w:w="80" w:type="dxa"/>
              <w:right w:w="90" w:type="dxa"/>
            </w:tcMar>
          </w:tcPr>
          <w:p w14:paraId="1CF22513" w14:textId="77777777" w:rsidR="00C83E1F" w:rsidRDefault="007A28C4">
            <w:r>
              <w:rPr>
                <w:rFonts w:eastAsia="Arial"/>
                <w:sz w:val="15"/>
              </w:rPr>
              <w:t>UC24</w:t>
            </w:r>
          </w:p>
        </w:tc>
        <w:tc>
          <w:tcPr>
            <w:tcW w:w="1304" w:type="dxa"/>
            <w:tcMar>
              <w:top w:w="80" w:type="dxa"/>
              <w:left w:w="90" w:type="dxa"/>
              <w:bottom w:w="80" w:type="dxa"/>
              <w:right w:w="90" w:type="dxa"/>
            </w:tcMar>
          </w:tcPr>
          <w:p w14:paraId="108514C2" w14:textId="77777777" w:rsidR="00C83E1F" w:rsidRDefault="007A28C4">
            <w:r>
              <w:rPr>
                <w:rFonts w:eastAsia="Arial"/>
                <w:sz w:val="15"/>
              </w:rPr>
              <w:t>MUST HAVE</w:t>
            </w:r>
          </w:p>
        </w:tc>
        <w:tc>
          <w:tcPr>
            <w:tcW w:w="3969" w:type="dxa"/>
            <w:tcMar>
              <w:top w:w="80" w:type="dxa"/>
              <w:left w:w="90" w:type="dxa"/>
              <w:bottom w:w="80" w:type="dxa"/>
              <w:right w:w="90" w:type="dxa"/>
            </w:tcMar>
          </w:tcPr>
          <w:p w14:paraId="5C7A1B8F" w14:textId="77777777" w:rsidR="00C83E1F" w:rsidRDefault="007A28C4">
            <w:r>
              <w:rPr>
                <w:rFonts w:eastAsia="Arial"/>
                <w:sz w:val="15"/>
              </w:rPr>
              <w:t>Team Leader Replacement &amp; Audit Trail</w:t>
            </w:r>
          </w:p>
        </w:tc>
      </w:tr>
    </w:tbl>
    <w:p w14:paraId="76AEB5C1" w14:textId="77777777" w:rsidR="00C83E1F" w:rsidRDefault="00C83E1F">
      <w:pPr>
        <w:spacing w:after="40"/>
      </w:pPr>
    </w:p>
    <w:p w14:paraId="277FAD05" w14:textId="77777777" w:rsidR="00C83E1F" w:rsidRDefault="007A28C4">
      <w:pPr>
        <w:pStyle w:val="Heading2"/>
      </w:pPr>
      <w:r>
        <w:t>11.2 Functional Requirement Traceability Matrix</w:t>
      </w:r>
    </w:p>
    <w:tbl>
      <w:tblPr>
        <w:tblStyle w:val="TableGrid"/>
        <w:tblW w:w="0" w:type="auto"/>
        <w:jc w:val="center"/>
        <w:tblLook w:val="04A0" w:firstRow="1" w:lastRow="0" w:firstColumn="1" w:lastColumn="0" w:noHBand="0" w:noVBand="1"/>
      </w:tblPr>
      <w:tblGrid>
        <w:gridCol w:w="1701"/>
        <w:gridCol w:w="1871"/>
        <w:gridCol w:w="1814"/>
        <w:gridCol w:w="2041"/>
        <w:gridCol w:w="1928"/>
      </w:tblGrid>
      <w:tr w:rsidR="00C83E1F" w14:paraId="37450772" w14:textId="77777777">
        <w:trPr>
          <w:tblHeader/>
          <w:jc w:val="center"/>
        </w:trPr>
        <w:tc>
          <w:tcPr>
            <w:tcW w:w="1701" w:type="dxa"/>
            <w:shd w:val="clear" w:color="auto" w:fill="1F4E79"/>
            <w:tcMar>
              <w:top w:w="80" w:type="dxa"/>
              <w:left w:w="90" w:type="dxa"/>
              <w:bottom w:w="80" w:type="dxa"/>
              <w:right w:w="90" w:type="dxa"/>
            </w:tcMar>
            <w:vAlign w:val="center"/>
          </w:tcPr>
          <w:p w14:paraId="681D4EB0" w14:textId="77777777" w:rsidR="00C83E1F" w:rsidRDefault="007A28C4">
            <w:pPr>
              <w:jc w:val="center"/>
            </w:pPr>
            <w:r>
              <w:rPr>
                <w:rFonts w:eastAsia="Arial"/>
                <w:b/>
                <w:color w:val="FFFFFF"/>
                <w:sz w:val="14"/>
              </w:rPr>
              <w:t>FR ID</w:t>
            </w:r>
          </w:p>
        </w:tc>
        <w:tc>
          <w:tcPr>
            <w:tcW w:w="1871" w:type="dxa"/>
            <w:shd w:val="clear" w:color="auto" w:fill="1F4E79"/>
            <w:tcMar>
              <w:top w:w="80" w:type="dxa"/>
              <w:left w:w="90" w:type="dxa"/>
              <w:bottom w:w="80" w:type="dxa"/>
              <w:right w:w="90" w:type="dxa"/>
            </w:tcMar>
            <w:vAlign w:val="center"/>
          </w:tcPr>
          <w:p w14:paraId="4760A6C8" w14:textId="77777777" w:rsidR="00C83E1F" w:rsidRDefault="007A28C4">
            <w:pPr>
              <w:jc w:val="center"/>
            </w:pPr>
            <w:r>
              <w:rPr>
                <w:rFonts w:eastAsia="Arial"/>
                <w:b/>
                <w:color w:val="FFFFFF"/>
                <w:sz w:val="14"/>
              </w:rPr>
              <w:t>Use Case</w:t>
            </w:r>
          </w:p>
        </w:tc>
        <w:tc>
          <w:tcPr>
            <w:tcW w:w="1814" w:type="dxa"/>
            <w:shd w:val="clear" w:color="auto" w:fill="1F4E79"/>
            <w:tcMar>
              <w:top w:w="80" w:type="dxa"/>
              <w:left w:w="90" w:type="dxa"/>
              <w:bottom w:w="80" w:type="dxa"/>
              <w:right w:w="90" w:type="dxa"/>
            </w:tcMar>
            <w:vAlign w:val="center"/>
          </w:tcPr>
          <w:p w14:paraId="61EB0F43" w14:textId="77777777" w:rsidR="00C83E1F" w:rsidRDefault="007A28C4">
            <w:pPr>
              <w:jc w:val="center"/>
            </w:pPr>
            <w:r>
              <w:rPr>
                <w:rFonts w:eastAsia="Arial"/>
                <w:b/>
                <w:color w:val="FFFFFF"/>
                <w:sz w:val="14"/>
              </w:rPr>
              <w:t>User Story</w:t>
            </w:r>
          </w:p>
        </w:tc>
        <w:tc>
          <w:tcPr>
            <w:tcW w:w="2041" w:type="dxa"/>
            <w:shd w:val="clear" w:color="auto" w:fill="1F4E79"/>
            <w:tcMar>
              <w:top w:w="80" w:type="dxa"/>
              <w:left w:w="90" w:type="dxa"/>
              <w:bottom w:w="80" w:type="dxa"/>
              <w:right w:w="90" w:type="dxa"/>
            </w:tcMar>
            <w:vAlign w:val="center"/>
          </w:tcPr>
          <w:p w14:paraId="11B5578F" w14:textId="77777777" w:rsidR="00C83E1F" w:rsidRDefault="007A28C4">
            <w:pPr>
              <w:jc w:val="center"/>
            </w:pPr>
            <w:r>
              <w:rPr>
                <w:rFonts w:eastAsia="Arial"/>
                <w:b/>
                <w:color w:val="FFFFFF"/>
                <w:sz w:val="14"/>
              </w:rPr>
              <w:t>Related Business Rule</w:t>
            </w:r>
          </w:p>
        </w:tc>
        <w:tc>
          <w:tcPr>
            <w:tcW w:w="1928" w:type="dxa"/>
            <w:shd w:val="clear" w:color="auto" w:fill="1F4E79"/>
            <w:tcMar>
              <w:top w:w="80" w:type="dxa"/>
              <w:left w:w="90" w:type="dxa"/>
              <w:bottom w:w="80" w:type="dxa"/>
              <w:right w:w="90" w:type="dxa"/>
            </w:tcMar>
            <w:vAlign w:val="center"/>
          </w:tcPr>
          <w:p w14:paraId="74ECB0BC" w14:textId="77777777" w:rsidR="00C83E1F" w:rsidRDefault="007A28C4">
            <w:pPr>
              <w:jc w:val="center"/>
            </w:pPr>
            <w:r>
              <w:rPr>
                <w:rFonts w:eastAsia="Arial"/>
                <w:b/>
                <w:color w:val="FFFFFF"/>
                <w:sz w:val="14"/>
              </w:rPr>
              <w:t>Verification Method</w:t>
            </w:r>
          </w:p>
        </w:tc>
      </w:tr>
      <w:tr w:rsidR="00C83E1F" w14:paraId="731F7573" w14:textId="77777777">
        <w:trPr>
          <w:jc w:val="center"/>
        </w:trPr>
        <w:tc>
          <w:tcPr>
            <w:tcW w:w="1701" w:type="dxa"/>
            <w:tcMar>
              <w:top w:w="80" w:type="dxa"/>
              <w:left w:w="90" w:type="dxa"/>
              <w:bottom w:w="80" w:type="dxa"/>
              <w:right w:w="90" w:type="dxa"/>
            </w:tcMar>
          </w:tcPr>
          <w:p w14:paraId="6E3B70A9" w14:textId="77777777" w:rsidR="00C83E1F" w:rsidRDefault="007A28C4">
            <w:r>
              <w:rPr>
                <w:rFonts w:eastAsia="Arial"/>
                <w:b/>
                <w:sz w:val="14"/>
              </w:rPr>
              <w:t>FR-AUTH-001</w:t>
            </w:r>
          </w:p>
        </w:tc>
        <w:tc>
          <w:tcPr>
            <w:tcW w:w="1871" w:type="dxa"/>
            <w:tcMar>
              <w:top w:w="80" w:type="dxa"/>
              <w:left w:w="90" w:type="dxa"/>
              <w:bottom w:w="80" w:type="dxa"/>
              <w:right w:w="90" w:type="dxa"/>
            </w:tcMar>
          </w:tcPr>
          <w:p w14:paraId="795DF1D6" w14:textId="77777777" w:rsidR="00C83E1F" w:rsidRDefault="007A28C4">
            <w:r>
              <w:rPr>
                <w:rFonts w:eastAsia="Arial"/>
                <w:sz w:val="14"/>
              </w:rPr>
              <w:t>UC01</w:t>
            </w:r>
          </w:p>
        </w:tc>
        <w:tc>
          <w:tcPr>
            <w:tcW w:w="1814" w:type="dxa"/>
            <w:tcMar>
              <w:top w:w="80" w:type="dxa"/>
              <w:left w:w="90" w:type="dxa"/>
              <w:bottom w:w="80" w:type="dxa"/>
              <w:right w:w="90" w:type="dxa"/>
            </w:tcMar>
          </w:tcPr>
          <w:p w14:paraId="2413950E" w14:textId="77777777" w:rsidR="00C83E1F" w:rsidRDefault="007A28C4">
            <w:r>
              <w:rPr>
                <w:rFonts w:eastAsia="Arial"/>
                <w:sz w:val="14"/>
              </w:rPr>
              <w:t>US-01</w:t>
            </w:r>
          </w:p>
        </w:tc>
        <w:tc>
          <w:tcPr>
            <w:tcW w:w="2041" w:type="dxa"/>
            <w:tcMar>
              <w:top w:w="80" w:type="dxa"/>
              <w:left w:w="90" w:type="dxa"/>
              <w:bottom w:w="80" w:type="dxa"/>
              <w:right w:w="90" w:type="dxa"/>
            </w:tcMar>
          </w:tcPr>
          <w:p w14:paraId="1E4A0CBC" w14:textId="77777777" w:rsidR="00C83E1F" w:rsidRDefault="007A28C4">
            <w:r>
              <w:rPr>
                <w:rFonts w:eastAsia="Arial"/>
                <w:sz w:val="14"/>
              </w:rPr>
              <w:t>—</w:t>
            </w:r>
          </w:p>
        </w:tc>
        <w:tc>
          <w:tcPr>
            <w:tcW w:w="1928" w:type="dxa"/>
            <w:tcMar>
              <w:top w:w="80" w:type="dxa"/>
              <w:left w:w="90" w:type="dxa"/>
              <w:bottom w:w="80" w:type="dxa"/>
              <w:right w:w="90" w:type="dxa"/>
            </w:tcMar>
          </w:tcPr>
          <w:p w14:paraId="19D74930" w14:textId="77777777" w:rsidR="00C83E1F" w:rsidRDefault="007A28C4">
            <w:r>
              <w:rPr>
                <w:rFonts w:eastAsia="Arial"/>
                <w:sz w:val="14"/>
              </w:rPr>
              <w:t>Test</w:t>
            </w:r>
          </w:p>
        </w:tc>
      </w:tr>
      <w:tr w:rsidR="00C83E1F" w14:paraId="790017E1" w14:textId="77777777">
        <w:trPr>
          <w:jc w:val="center"/>
        </w:trPr>
        <w:tc>
          <w:tcPr>
            <w:tcW w:w="1701" w:type="dxa"/>
            <w:shd w:val="clear" w:color="auto" w:fill="F8FAFC"/>
            <w:tcMar>
              <w:top w:w="80" w:type="dxa"/>
              <w:left w:w="90" w:type="dxa"/>
              <w:bottom w:w="80" w:type="dxa"/>
              <w:right w:w="90" w:type="dxa"/>
            </w:tcMar>
          </w:tcPr>
          <w:p w14:paraId="18E9B3C4" w14:textId="77777777" w:rsidR="00C83E1F" w:rsidRDefault="007A28C4">
            <w:r>
              <w:rPr>
                <w:rFonts w:eastAsia="Arial"/>
                <w:b/>
                <w:sz w:val="14"/>
              </w:rPr>
              <w:t>FR-AUTH-002</w:t>
            </w:r>
          </w:p>
        </w:tc>
        <w:tc>
          <w:tcPr>
            <w:tcW w:w="1871" w:type="dxa"/>
            <w:shd w:val="clear" w:color="auto" w:fill="F8FAFC"/>
            <w:tcMar>
              <w:top w:w="80" w:type="dxa"/>
              <w:left w:w="90" w:type="dxa"/>
              <w:bottom w:w="80" w:type="dxa"/>
              <w:right w:w="90" w:type="dxa"/>
            </w:tcMar>
          </w:tcPr>
          <w:p w14:paraId="58A22AC3" w14:textId="77777777" w:rsidR="00C83E1F" w:rsidRDefault="007A28C4">
            <w:r>
              <w:rPr>
                <w:rFonts w:eastAsia="Arial"/>
                <w:sz w:val="14"/>
              </w:rPr>
              <w:t>UC01</w:t>
            </w:r>
          </w:p>
        </w:tc>
        <w:tc>
          <w:tcPr>
            <w:tcW w:w="1814" w:type="dxa"/>
            <w:shd w:val="clear" w:color="auto" w:fill="F8FAFC"/>
            <w:tcMar>
              <w:top w:w="80" w:type="dxa"/>
              <w:left w:w="90" w:type="dxa"/>
              <w:bottom w:w="80" w:type="dxa"/>
              <w:right w:w="90" w:type="dxa"/>
            </w:tcMar>
          </w:tcPr>
          <w:p w14:paraId="604F5C65" w14:textId="77777777" w:rsidR="00C83E1F" w:rsidRDefault="007A28C4">
            <w:r>
              <w:rPr>
                <w:rFonts w:eastAsia="Arial"/>
                <w:sz w:val="14"/>
              </w:rPr>
              <w:t>US-01</w:t>
            </w:r>
          </w:p>
        </w:tc>
        <w:tc>
          <w:tcPr>
            <w:tcW w:w="2041" w:type="dxa"/>
            <w:shd w:val="clear" w:color="auto" w:fill="F8FAFC"/>
            <w:tcMar>
              <w:top w:w="80" w:type="dxa"/>
              <w:left w:w="90" w:type="dxa"/>
              <w:bottom w:w="80" w:type="dxa"/>
              <w:right w:w="90" w:type="dxa"/>
            </w:tcMar>
          </w:tcPr>
          <w:p w14:paraId="5F987B90"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77C91A3A" w14:textId="77777777" w:rsidR="00C83E1F" w:rsidRDefault="007A28C4">
            <w:r>
              <w:rPr>
                <w:rFonts w:eastAsia="Arial"/>
                <w:sz w:val="14"/>
              </w:rPr>
              <w:t>Test</w:t>
            </w:r>
          </w:p>
        </w:tc>
      </w:tr>
      <w:tr w:rsidR="00C83E1F" w14:paraId="6F925CE0" w14:textId="77777777">
        <w:trPr>
          <w:jc w:val="center"/>
        </w:trPr>
        <w:tc>
          <w:tcPr>
            <w:tcW w:w="1701" w:type="dxa"/>
            <w:tcMar>
              <w:top w:w="80" w:type="dxa"/>
              <w:left w:w="90" w:type="dxa"/>
              <w:bottom w:w="80" w:type="dxa"/>
              <w:right w:w="90" w:type="dxa"/>
            </w:tcMar>
          </w:tcPr>
          <w:p w14:paraId="13A119D6" w14:textId="77777777" w:rsidR="00C83E1F" w:rsidRDefault="007A28C4">
            <w:r>
              <w:rPr>
                <w:rFonts w:eastAsia="Arial"/>
                <w:b/>
                <w:sz w:val="14"/>
              </w:rPr>
              <w:t>FR-AUTH-003</w:t>
            </w:r>
          </w:p>
        </w:tc>
        <w:tc>
          <w:tcPr>
            <w:tcW w:w="1871" w:type="dxa"/>
            <w:tcMar>
              <w:top w:w="80" w:type="dxa"/>
              <w:left w:w="90" w:type="dxa"/>
              <w:bottom w:w="80" w:type="dxa"/>
              <w:right w:w="90" w:type="dxa"/>
            </w:tcMar>
          </w:tcPr>
          <w:p w14:paraId="2668ED67" w14:textId="77777777" w:rsidR="00C83E1F" w:rsidRDefault="007A28C4">
            <w:r>
              <w:rPr>
                <w:rFonts w:eastAsia="Arial"/>
                <w:sz w:val="14"/>
              </w:rPr>
              <w:t>UC01</w:t>
            </w:r>
          </w:p>
        </w:tc>
        <w:tc>
          <w:tcPr>
            <w:tcW w:w="1814" w:type="dxa"/>
            <w:tcMar>
              <w:top w:w="80" w:type="dxa"/>
              <w:left w:w="90" w:type="dxa"/>
              <w:bottom w:w="80" w:type="dxa"/>
              <w:right w:w="90" w:type="dxa"/>
            </w:tcMar>
          </w:tcPr>
          <w:p w14:paraId="226846E9" w14:textId="77777777" w:rsidR="00C83E1F" w:rsidRDefault="007A28C4">
            <w:r>
              <w:rPr>
                <w:rFonts w:eastAsia="Arial"/>
                <w:sz w:val="14"/>
              </w:rPr>
              <w:t>US-01</w:t>
            </w:r>
          </w:p>
        </w:tc>
        <w:tc>
          <w:tcPr>
            <w:tcW w:w="2041" w:type="dxa"/>
            <w:tcMar>
              <w:top w:w="80" w:type="dxa"/>
              <w:left w:w="90" w:type="dxa"/>
              <w:bottom w:w="80" w:type="dxa"/>
              <w:right w:w="90" w:type="dxa"/>
            </w:tcMar>
          </w:tcPr>
          <w:p w14:paraId="15751EDB" w14:textId="77777777" w:rsidR="00C83E1F" w:rsidRDefault="007A28C4">
            <w:r>
              <w:rPr>
                <w:rFonts w:eastAsia="Arial"/>
                <w:sz w:val="14"/>
              </w:rPr>
              <w:t>—</w:t>
            </w:r>
          </w:p>
        </w:tc>
        <w:tc>
          <w:tcPr>
            <w:tcW w:w="1928" w:type="dxa"/>
            <w:tcMar>
              <w:top w:w="80" w:type="dxa"/>
              <w:left w:w="90" w:type="dxa"/>
              <w:bottom w:w="80" w:type="dxa"/>
              <w:right w:w="90" w:type="dxa"/>
            </w:tcMar>
          </w:tcPr>
          <w:p w14:paraId="492D729A" w14:textId="77777777" w:rsidR="00C83E1F" w:rsidRDefault="007A28C4">
            <w:r>
              <w:rPr>
                <w:rFonts w:eastAsia="Arial"/>
                <w:sz w:val="14"/>
              </w:rPr>
              <w:t>Test</w:t>
            </w:r>
          </w:p>
        </w:tc>
      </w:tr>
      <w:tr w:rsidR="00C83E1F" w14:paraId="7EA5840F" w14:textId="77777777">
        <w:trPr>
          <w:jc w:val="center"/>
        </w:trPr>
        <w:tc>
          <w:tcPr>
            <w:tcW w:w="1701" w:type="dxa"/>
            <w:shd w:val="clear" w:color="auto" w:fill="F8FAFC"/>
            <w:tcMar>
              <w:top w:w="80" w:type="dxa"/>
              <w:left w:w="90" w:type="dxa"/>
              <w:bottom w:w="80" w:type="dxa"/>
              <w:right w:w="90" w:type="dxa"/>
            </w:tcMar>
          </w:tcPr>
          <w:p w14:paraId="5D0202E5" w14:textId="77777777" w:rsidR="00C83E1F" w:rsidRDefault="007A28C4">
            <w:r>
              <w:rPr>
                <w:rFonts w:eastAsia="Arial"/>
                <w:b/>
                <w:sz w:val="14"/>
              </w:rPr>
              <w:t>FR-AUTH-004</w:t>
            </w:r>
          </w:p>
        </w:tc>
        <w:tc>
          <w:tcPr>
            <w:tcW w:w="1871" w:type="dxa"/>
            <w:shd w:val="clear" w:color="auto" w:fill="F8FAFC"/>
            <w:tcMar>
              <w:top w:w="80" w:type="dxa"/>
              <w:left w:w="90" w:type="dxa"/>
              <w:bottom w:w="80" w:type="dxa"/>
              <w:right w:w="90" w:type="dxa"/>
            </w:tcMar>
          </w:tcPr>
          <w:p w14:paraId="3135FF68" w14:textId="77777777" w:rsidR="00C83E1F" w:rsidRDefault="007A28C4">
            <w:r>
              <w:rPr>
                <w:rFonts w:eastAsia="Arial"/>
                <w:sz w:val="14"/>
              </w:rPr>
              <w:t>UC01</w:t>
            </w:r>
          </w:p>
        </w:tc>
        <w:tc>
          <w:tcPr>
            <w:tcW w:w="1814" w:type="dxa"/>
            <w:shd w:val="clear" w:color="auto" w:fill="F8FAFC"/>
            <w:tcMar>
              <w:top w:w="80" w:type="dxa"/>
              <w:left w:w="90" w:type="dxa"/>
              <w:bottom w:w="80" w:type="dxa"/>
              <w:right w:w="90" w:type="dxa"/>
            </w:tcMar>
          </w:tcPr>
          <w:p w14:paraId="7F94080D" w14:textId="77777777" w:rsidR="00C83E1F" w:rsidRDefault="007A28C4">
            <w:r>
              <w:rPr>
                <w:rFonts w:eastAsia="Arial"/>
                <w:sz w:val="14"/>
              </w:rPr>
              <w:t>US-01 / US-04</w:t>
            </w:r>
          </w:p>
        </w:tc>
        <w:tc>
          <w:tcPr>
            <w:tcW w:w="2041" w:type="dxa"/>
            <w:shd w:val="clear" w:color="auto" w:fill="F8FAFC"/>
            <w:tcMar>
              <w:top w:w="80" w:type="dxa"/>
              <w:left w:w="90" w:type="dxa"/>
              <w:bottom w:w="80" w:type="dxa"/>
              <w:right w:w="90" w:type="dxa"/>
            </w:tcMar>
          </w:tcPr>
          <w:p w14:paraId="6D05E1AB"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15AF3C35" w14:textId="77777777" w:rsidR="00C83E1F" w:rsidRDefault="007A28C4">
            <w:r>
              <w:rPr>
                <w:rFonts w:eastAsia="Arial"/>
                <w:sz w:val="14"/>
              </w:rPr>
              <w:t>Test</w:t>
            </w:r>
          </w:p>
        </w:tc>
      </w:tr>
      <w:tr w:rsidR="00C83E1F" w14:paraId="15A3A25C" w14:textId="77777777">
        <w:trPr>
          <w:jc w:val="center"/>
        </w:trPr>
        <w:tc>
          <w:tcPr>
            <w:tcW w:w="1701" w:type="dxa"/>
            <w:tcMar>
              <w:top w:w="80" w:type="dxa"/>
              <w:left w:w="90" w:type="dxa"/>
              <w:bottom w:w="80" w:type="dxa"/>
              <w:right w:w="90" w:type="dxa"/>
            </w:tcMar>
          </w:tcPr>
          <w:p w14:paraId="2EC8263E" w14:textId="77777777" w:rsidR="00C83E1F" w:rsidRDefault="007A28C4">
            <w:r>
              <w:rPr>
                <w:rFonts w:eastAsia="Arial"/>
                <w:b/>
                <w:sz w:val="14"/>
              </w:rPr>
              <w:t>FR-AUTH-005</w:t>
            </w:r>
          </w:p>
        </w:tc>
        <w:tc>
          <w:tcPr>
            <w:tcW w:w="1871" w:type="dxa"/>
            <w:tcMar>
              <w:top w:w="80" w:type="dxa"/>
              <w:left w:w="90" w:type="dxa"/>
              <w:bottom w:w="80" w:type="dxa"/>
              <w:right w:w="90" w:type="dxa"/>
            </w:tcMar>
          </w:tcPr>
          <w:p w14:paraId="4F6FD67D" w14:textId="77777777" w:rsidR="00C83E1F" w:rsidRDefault="007A28C4">
            <w:r>
              <w:rPr>
                <w:rFonts w:eastAsia="Arial"/>
                <w:sz w:val="14"/>
              </w:rPr>
              <w:t>UC01 / UC04</w:t>
            </w:r>
          </w:p>
        </w:tc>
        <w:tc>
          <w:tcPr>
            <w:tcW w:w="1814" w:type="dxa"/>
            <w:tcMar>
              <w:top w:w="80" w:type="dxa"/>
              <w:left w:w="90" w:type="dxa"/>
              <w:bottom w:w="80" w:type="dxa"/>
              <w:right w:w="90" w:type="dxa"/>
            </w:tcMar>
          </w:tcPr>
          <w:p w14:paraId="10845B92" w14:textId="77777777" w:rsidR="00C83E1F" w:rsidRDefault="007A28C4">
            <w:r>
              <w:rPr>
                <w:rFonts w:eastAsia="Arial"/>
                <w:sz w:val="14"/>
              </w:rPr>
              <w:t>US-04</w:t>
            </w:r>
          </w:p>
        </w:tc>
        <w:tc>
          <w:tcPr>
            <w:tcW w:w="2041" w:type="dxa"/>
            <w:tcMar>
              <w:top w:w="80" w:type="dxa"/>
              <w:left w:w="90" w:type="dxa"/>
              <w:bottom w:w="80" w:type="dxa"/>
              <w:right w:w="90" w:type="dxa"/>
            </w:tcMar>
          </w:tcPr>
          <w:p w14:paraId="40B9A191" w14:textId="77777777" w:rsidR="00C83E1F" w:rsidRDefault="007A28C4">
            <w:r>
              <w:rPr>
                <w:rFonts w:eastAsia="Arial"/>
                <w:sz w:val="14"/>
              </w:rPr>
              <w:t>—</w:t>
            </w:r>
          </w:p>
        </w:tc>
        <w:tc>
          <w:tcPr>
            <w:tcW w:w="1928" w:type="dxa"/>
            <w:tcMar>
              <w:top w:w="80" w:type="dxa"/>
              <w:left w:w="90" w:type="dxa"/>
              <w:bottom w:w="80" w:type="dxa"/>
              <w:right w:w="90" w:type="dxa"/>
            </w:tcMar>
          </w:tcPr>
          <w:p w14:paraId="2C7813FD" w14:textId="77777777" w:rsidR="00C83E1F" w:rsidRDefault="007A28C4">
            <w:r>
              <w:rPr>
                <w:rFonts w:eastAsia="Arial"/>
                <w:sz w:val="14"/>
              </w:rPr>
              <w:t>Test</w:t>
            </w:r>
          </w:p>
        </w:tc>
      </w:tr>
      <w:tr w:rsidR="00C83E1F" w14:paraId="2036A3D9" w14:textId="77777777">
        <w:trPr>
          <w:jc w:val="center"/>
        </w:trPr>
        <w:tc>
          <w:tcPr>
            <w:tcW w:w="1701" w:type="dxa"/>
            <w:shd w:val="clear" w:color="auto" w:fill="F8FAFC"/>
            <w:tcMar>
              <w:top w:w="80" w:type="dxa"/>
              <w:left w:w="90" w:type="dxa"/>
              <w:bottom w:w="80" w:type="dxa"/>
              <w:right w:w="90" w:type="dxa"/>
            </w:tcMar>
          </w:tcPr>
          <w:p w14:paraId="419867E8" w14:textId="77777777" w:rsidR="00C83E1F" w:rsidRDefault="007A28C4">
            <w:r>
              <w:rPr>
                <w:rFonts w:eastAsia="Arial"/>
                <w:b/>
                <w:sz w:val="14"/>
              </w:rPr>
              <w:t>FR-AUTH-006</w:t>
            </w:r>
          </w:p>
        </w:tc>
        <w:tc>
          <w:tcPr>
            <w:tcW w:w="1871" w:type="dxa"/>
            <w:shd w:val="clear" w:color="auto" w:fill="F8FAFC"/>
            <w:tcMar>
              <w:top w:w="80" w:type="dxa"/>
              <w:left w:w="90" w:type="dxa"/>
              <w:bottom w:w="80" w:type="dxa"/>
              <w:right w:w="90" w:type="dxa"/>
            </w:tcMar>
          </w:tcPr>
          <w:p w14:paraId="0ED709DF" w14:textId="77777777" w:rsidR="00C83E1F" w:rsidRDefault="007A28C4">
            <w:r>
              <w:rPr>
                <w:rFonts w:eastAsia="Arial"/>
                <w:sz w:val="14"/>
              </w:rPr>
              <w:t>UC04*</w:t>
            </w:r>
          </w:p>
        </w:tc>
        <w:tc>
          <w:tcPr>
            <w:tcW w:w="1814" w:type="dxa"/>
            <w:shd w:val="clear" w:color="auto" w:fill="F8FAFC"/>
            <w:tcMar>
              <w:top w:w="80" w:type="dxa"/>
              <w:left w:w="90" w:type="dxa"/>
              <w:bottom w:w="80" w:type="dxa"/>
              <w:right w:w="90" w:type="dxa"/>
            </w:tcMar>
          </w:tcPr>
          <w:p w14:paraId="6AA27AA3" w14:textId="77777777" w:rsidR="00C83E1F" w:rsidRDefault="007A28C4">
            <w:r>
              <w:rPr>
                <w:rFonts w:eastAsia="Arial"/>
                <w:sz w:val="14"/>
              </w:rPr>
              <w:t>US-04</w:t>
            </w:r>
          </w:p>
        </w:tc>
        <w:tc>
          <w:tcPr>
            <w:tcW w:w="2041" w:type="dxa"/>
            <w:shd w:val="clear" w:color="auto" w:fill="F8FAFC"/>
            <w:tcMar>
              <w:top w:w="80" w:type="dxa"/>
              <w:left w:w="90" w:type="dxa"/>
              <w:bottom w:w="80" w:type="dxa"/>
              <w:right w:w="90" w:type="dxa"/>
            </w:tcMar>
          </w:tcPr>
          <w:p w14:paraId="7647BC1E"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3908C33C" w14:textId="77777777" w:rsidR="00C83E1F" w:rsidRDefault="007A28C4">
            <w:r>
              <w:rPr>
                <w:rFonts w:eastAsia="Arial"/>
                <w:sz w:val="14"/>
              </w:rPr>
              <w:t>Test</w:t>
            </w:r>
          </w:p>
        </w:tc>
      </w:tr>
      <w:tr w:rsidR="00C83E1F" w14:paraId="13A42A05" w14:textId="77777777">
        <w:trPr>
          <w:jc w:val="center"/>
        </w:trPr>
        <w:tc>
          <w:tcPr>
            <w:tcW w:w="1701" w:type="dxa"/>
            <w:tcMar>
              <w:top w:w="80" w:type="dxa"/>
              <w:left w:w="90" w:type="dxa"/>
              <w:bottom w:w="80" w:type="dxa"/>
              <w:right w:w="90" w:type="dxa"/>
            </w:tcMar>
          </w:tcPr>
          <w:p w14:paraId="6B388782" w14:textId="77777777" w:rsidR="00C83E1F" w:rsidRDefault="007A28C4">
            <w:r>
              <w:rPr>
                <w:rFonts w:eastAsia="Arial"/>
                <w:b/>
                <w:sz w:val="14"/>
              </w:rPr>
              <w:t>FR-PROF-001</w:t>
            </w:r>
          </w:p>
        </w:tc>
        <w:tc>
          <w:tcPr>
            <w:tcW w:w="1871" w:type="dxa"/>
            <w:tcMar>
              <w:top w:w="80" w:type="dxa"/>
              <w:left w:w="90" w:type="dxa"/>
              <w:bottom w:w="80" w:type="dxa"/>
              <w:right w:w="90" w:type="dxa"/>
            </w:tcMar>
          </w:tcPr>
          <w:p w14:paraId="72B37199" w14:textId="77777777" w:rsidR="00C83E1F" w:rsidRDefault="007A28C4">
            <w:r>
              <w:rPr>
                <w:rFonts w:eastAsia="Arial"/>
                <w:sz w:val="14"/>
              </w:rPr>
              <w:t>UC02</w:t>
            </w:r>
          </w:p>
        </w:tc>
        <w:tc>
          <w:tcPr>
            <w:tcW w:w="1814" w:type="dxa"/>
            <w:tcMar>
              <w:top w:w="80" w:type="dxa"/>
              <w:left w:w="90" w:type="dxa"/>
              <w:bottom w:w="80" w:type="dxa"/>
              <w:right w:w="90" w:type="dxa"/>
            </w:tcMar>
          </w:tcPr>
          <w:p w14:paraId="6919DFA8" w14:textId="77777777" w:rsidR="00C83E1F" w:rsidRDefault="007A28C4">
            <w:r>
              <w:rPr>
                <w:rFonts w:eastAsia="Arial"/>
                <w:sz w:val="14"/>
              </w:rPr>
              <w:t>US-02</w:t>
            </w:r>
          </w:p>
        </w:tc>
        <w:tc>
          <w:tcPr>
            <w:tcW w:w="2041" w:type="dxa"/>
            <w:tcMar>
              <w:top w:w="80" w:type="dxa"/>
              <w:left w:w="90" w:type="dxa"/>
              <w:bottom w:w="80" w:type="dxa"/>
              <w:right w:w="90" w:type="dxa"/>
            </w:tcMar>
          </w:tcPr>
          <w:p w14:paraId="20A63196" w14:textId="77777777" w:rsidR="00C83E1F" w:rsidRDefault="007A28C4">
            <w:r>
              <w:rPr>
                <w:rFonts w:eastAsia="Arial"/>
                <w:sz w:val="14"/>
              </w:rPr>
              <w:t>—</w:t>
            </w:r>
          </w:p>
        </w:tc>
        <w:tc>
          <w:tcPr>
            <w:tcW w:w="1928" w:type="dxa"/>
            <w:tcMar>
              <w:top w:w="80" w:type="dxa"/>
              <w:left w:w="90" w:type="dxa"/>
              <w:bottom w:w="80" w:type="dxa"/>
              <w:right w:w="90" w:type="dxa"/>
            </w:tcMar>
          </w:tcPr>
          <w:p w14:paraId="22C8FD25" w14:textId="77777777" w:rsidR="00C83E1F" w:rsidRDefault="007A28C4">
            <w:r>
              <w:rPr>
                <w:rFonts w:eastAsia="Arial"/>
                <w:sz w:val="14"/>
              </w:rPr>
              <w:t>Test</w:t>
            </w:r>
          </w:p>
        </w:tc>
      </w:tr>
      <w:tr w:rsidR="00C83E1F" w14:paraId="6EA5E284" w14:textId="77777777">
        <w:trPr>
          <w:jc w:val="center"/>
        </w:trPr>
        <w:tc>
          <w:tcPr>
            <w:tcW w:w="1701" w:type="dxa"/>
            <w:shd w:val="clear" w:color="auto" w:fill="F8FAFC"/>
            <w:tcMar>
              <w:top w:w="80" w:type="dxa"/>
              <w:left w:w="90" w:type="dxa"/>
              <w:bottom w:w="80" w:type="dxa"/>
              <w:right w:w="90" w:type="dxa"/>
            </w:tcMar>
          </w:tcPr>
          <w:p w14:paraId="1BECB06D" w14:textId="77777777" w:rsidR="00C83E1F" w:rsidRDefault="007A28C4">
            <w:r>
              <w:rPr>
                <w:rFonts w:eastAsia="Arial"/>
                <w:b/>
                <w:sz w:val="14"/>
              </w:rPr>
              <w:t>FR-PROF-002</w:t>
            </w:r>
          </w:p>
        </w:tc>
        <w:tc>
          <w:tcPr>
            <w:tcW w:w="1871" w:type="dxa"/>
            <w:shd w:val="clear" w:color="auto" w:fill="F8FAFC"/>
            <w:tcMar>
              <w:top w:w="80" w:type="dxa"/>
              <w:left w:w="90" w:type="dxa"/>
              <w:bottom w:w="80" w:type="dxa"/>
              <w:right w:w="90" w:type="dxa"/>
            </w:tcMar>
          </w:tcPr>
          <w:p w14:paraId="6238F853" w14:textId="77777777" w:rsidR="00C83E1F" w:rsidRDefault="007A28C4">
            <w:r>
              <w:rPr>
                <w:rFonts w:eastAsia="Arial"/>
                <w:sz w:val="14"/>
              </w:rPr>
              <w:t>UC02</w:t>
            </w:r>
          </w:p>
        </w:tc>
        <w:tc>
          <w:tcPr>
            <w:tcW w:w="1814" w:type="dxa"/>
            <w:shd w:val="clear" w:color="auto" w:fill="F8FAFC"/>
            <w:tcMar>
              <w:top w:w="80" w:type="dxa"/>
              <w:left w:w="90" w:type="dxa"/>
              <w:bottom w:w="80" w:type="dxa"/>
              <w:right w:w="90" w:type="dxa"/>
            </w:tcMar>
          </w:tcPr>
          <w:p w14:paraId="3E9B60DE" w14:textId="77777777" w:rsidR="00C83E1F" w:rsidRDefault="007A28C4">
            <w:r>
              <w:rPr>
                <w:rFonts w:eastAsia="Arial"/>
                <w:sz w:val="14"/>
              </w:rPr>
              <w:t>US-02</w:t>
            </w:r>
          </w:p>
        </w:tc>
        <w:tc>
          <w:tcPr>
            <w:tcW w:w="2041" w:type="dxa"/>
            <w:shd w:val="clear" w:color="auto" w:fill="F8FAFC"/>
            <w:tcMar>
              <w:top w:w="80" w:type="dxa"/>
              <w:left w:w="90" w:type="dxa"/>
              <w:bottom w:w="80" w:type="dxa"/>
              <w:right w:w="90" w:type="dxa"/>
            </w:tcMar>
          </w:tcPr>
          <w:p w14:paraId="69E000E2"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518ECEF1" w14:textId="77777777" w:rsidR="00C83E1F" w:rsidRDefault="007A28C4">
            <w:r>
              <w:rPr>
                <w:rFonts w:eastAsia="Arial"/>
                <w:sz w:val="14"/>
              </w:rPr>
              <w:t>Test</w:t>
            </w:r>
          </w:p>
        </w:tc>
      </w:tr>
      <w:tr w:rsidR="00C83E1F" w14:paraId="2E0152C6" w14:textId="77777777">
        <w:trPr>
          <w:jc w:val="center"/>
        </w:trPr>
        <w:tc>
          <w:tcPr>
            <w:tcW w:w="1701" w:type="dxa"/>
            <w:tcMar>
              <w:top w:w="80" w:type="dxa"/>
              <w:left w:w="90" w:type="dxa"/>
              <w:bottom w:w="80" w:type="dxa"/>
              <w:right w:w="90" w:type="dxa"/>
            </w:tcMar>
          </w:tcPr>
          <w:p w14:paraId="6CEFE287" w14:textId="77777777" w:rsidR="00C83E1F" w:rsidRDefault="007A28C4">
            <w:r>
              <w:rPr>
                <w:rFonts w:eastAsia="Arial"/>
                <w:b/>
                <w:sz w:val="14"/>
              </w:rPr>
              <w:t>FR-DASH-001</w:t>
            </w:r>
          </w:p>
        </w:tc>
        <w:tc>
          <w:tcPr>
            <w:tcW w:w="1871" w:type="dxa"/>
            <w:tcMar>
              <w:top w:w="80" w:type="dxa"/>
              <w:left w:w="90" w:type="dxa"/>
              <w:bottom w:w="80" w:type="dxa"/>
              <w:right w:w="90" w:type="dxa"/>
            </w:tcMar>
          </w:tcPr>
          <w:p w14:paraId="49D2498E" w14:textId="77777777" w:rsidR="00C83E1F" w:rsidRDefault="007A28C4">
            <w:r>
              <w:rPr>
                <w:rFonts w:eastAsia="Arial"/>
                <w:sz w:val="14"/>
              </w:rPr>
              <w:t>UC04</w:t>
            </w:r>
          </w:p>
        </w:tc>
        <w:tc>
          <w:tcPr>
            <w:tcW w:w="1814" w:type="dxa"/>
            <w:tcMar>
              <w:top w:w="80" w:type="dxa"/>
              <w:left w:w="90" w:type="dxa"/>
              <w:bottom w:w="80" w:type="dxa"/>
              <w:right w:w="90" w:type="dxa"/>
            </w:tcMar>
          </w:tcPr>
          <w:p w14:paraId="235CB7CF" w14:textId="77777777" w:rsidR="00C83E1F" w:rsidRDefault="007A28C4">
            <w:r>
              <w:rPr>
                <w:rFonts w:eastAsia="Arial"/>
                <w:sz w:val="14"/>
              </w:rPr>
              <w:t>US-04*</w:t>
            </w:r>
          </w:p>
        </w:tc>
        <w:tc>
          <w:tcPr>
            <w:tcW w:w="2041" w:type="dxa"/>
            <w:tcMar>
              <w:top w:w="80" w:type="dxa"/>
              <w:left w:w="90" w:type="dxa"/>
              <w:bottom w:w="80" w:type="dxa"/>
              <w:right w:w="90" w:type="dxa"/>
            </w:tcMar>
          </w:tcPr>
          <w:p w14:paraId="37045744" w14:textId="77777777" w:rsidR="00C83E1F" w:rsidRDefault="007A28C4">
            <w:r>
              <w:rPr>
                <w:rFonts w:eastAsia="Arial"/>
                <w:sz w:val="14"/>
              </w:rPr>
              <w:t>—</w:t>
            </w:r>
          </w:p>
        </w:tc>
        <w:tc>
          <w:tcPr>
            <w:tcW w:w="1928" w:type="dxa"/>
            <w:tcMar>
              <w:top w:w="80" w:type="dxa"/>
              <w:left w:w="90" w:type="dxa"/>
              <w:bottom w:w="80" w:type="dxa"/>
              <w:right w:w="90" w:type="dxa"/>
            </w:tcMar>
          </w:tcPr>
          <w:p w14:paraId="3C94A817" w14:textId="77777777" w:rsidR="00C83E1F" w:rsidRDefault="007A28C4">
            <w:r>
              <w:rPr>
                <w:rFonts w:eastAsia="Arial"/>
                <w:sz w:val="14"/>
              </w:rPr>
              <w:t>Inspection/Test</w:t>
            </w:r>
          </w:p>
        </w:tc>
      </w:tr>
      <w:tr w:rsidR="00C83E1F" w14:paraId="31CC9E32" w14:textId="77777777">
        <w:trPr>
          <w:jc w:val="center"/>
        </w:trPr>
        <w:tc>
          <w:tcPr>
            <w:tcW w:w="1701" w:type="dxa"/>
            <w:shd w:val="clear" w:color="auto" w:fill="F8FAFC"/>
            <w:tcMar>
              <w:top w:w="80" w:type="dxa"/>
              <w:left w:w="90" w:type="dxa"/>
              <w:bottom w:w="80" w:type="dxa"/>
              <w:right w:w="90" w:type="dxa"/>
            </w:tcMar>
          </w:tcPr>
          <w:p w14:paraId="03D1364C" w14:textId="77777777" w:rsidR="00C83E1F" w:rsidRDefault="007A28C4">
            <w:r>
              <w:rPr>
                <w:rFonts w:eastAsia="Arial"/>
                <w:b/>
                <w:sz w:val="14"/>
              </w:rPr>
              <w:t>FR-CLS-001</w:t>
            </w:r>
          </w:p>
        </w:tc>
        <w:tc>
          <w:tcPr>
            <w:tcW w:w="1871" w:type="dxa"/>
            <w:shd w:val="clear" w:color="auto" w:fill="F8FAFC"/>
            <w:tcMar>
              <w:top w:w="80" w:type="dxa"/>
              <w:left w:w="90" w:type="dxa"/>
              <w:bottom w:w="80" w:type="dxa"/>
              <w:right w:w="90" w:type="dxa"/>
            </w:tcMar>
          </w:tcPr>
          <w:p w14:paraId="0C1CB636" w14:textId="77777777" w:rsidR="00C83E1F" w:rsidRDefault="007A28C4">
            <w:r>
              <w:rPr>
                <w:rFonts w:eastAsia="Arial"/>
                <w:sz w:val="14"/>
              </w:rPr>
              <w:t>UC05</w:t>
            </w:r>
          </w:p>
        </w:tc>
        <w:tc>
          <w:tcPr>
            <w:tcW w:w="1814" w:type="dxa"/>
            <w:shd w:val="clear" w:color="auto" w:fill="F8FAFC"/>
            <w:tcMar>
              <w:top w:w="80" w:type="dxa"/>
              <w:left w:w="90" w:type="dxa"/>
              <w:bottom w:w="80" w:type="dxa"/>
              <w:right w:w="90" w:type="dxa"/>
            </w:tcMar>
          </w:tcPr>
          <w:p w14:paraId="4486FCB9" w14:textId="77777777" w:rsidR="00C83E1F" w:rsidRDefault="007A28C4">
            <w:r>
              <w:rPr>
                <w:rFonts w:eastAsia="Arial"/>
                <w:sz w:val="14"/>
              </w:rPr>
              <w:t>US-05</w:t>
            </w:r>
          </w:p>
        </w:tc>
        <w:tc>
          <w:tcPr>
            <w:tcW w:w="2041" w:type="dxa"/>
            <w:shd w:val="clear" w:color="auto" w:fill="F8FAFC"/>
            <w:tcMar>
              <w:top w:w="80" w:type="dxa"/>
              <w:left w:w="90" w:type="dxa"/>
              <w:bottom w:w="80" w:type="dxa"/>
              <w:right w:w="90" w:type="dxa"/>
            </w:tcMar>
          </w:tcPr>
          <w:p w14:paraId="099A2D83"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7AD0A811" w14:textId="77777777" w:rsidR="00C83E1F" w:rsidRDefault="007A28C4">
            <w:r>
              <w:rPr>
                <w:rFonts w:eastAsia="Arial"/>
                <w:sz w:val="14"/>
              </w:rPr>
              <w:t>Test</w:t>
            </w:r>
          </w:p>
        </w:tc>
      </w:tr>
      <w:tr w:rsidR="00C83E1F" w14:paraId="31E56BF4" w14:textId="77777777">
        <w:trPr>
          <w:jc w:val="center"/>
        </w:trPr>
        <w:tc>
          <w:tcPr>
            <w:tcW w:w="1701" w:type="dxa"/>
            <w:tcMar>
              <w:top w:w="80" w:type="dxa"/>
              <w:left w:w="90" w:type="dxa"/>
              <w:bottom w:w="80" w:type="dxa"/>
              <w:right w:w="90" w:type="dxa"/>
            </w:tcMar>
          </w:tcPr>
          <w:p w14:paraId="11DDAE1F" w14:textId="77777777" w:rsidR="00C83E1F" w:rsidRDefault="007A28C4">
            <w:r>
              <w:rPr>
                <w:rFonts w:eastAsia="Arial"/>
                <w:b/>
                <w:sz w:val="14"/>
              </w:rPr>
              <w:t>FR-CLS-002</w:t>
            </w:r>
          </w:p>
        </w:tc>
        <w:tc>
          <w:tcPr>
            <w:tcW w:w="1871" w:type="dxa"/>
            <w:tcMar>
              <w:top w:w="80" w:type="dxa"/>
              <w:left w:w="90" w:type="dxa"/>
              <w:bottom w:w="80" w:type="dxa"/>
              <w:right w:w="90" w:type="dxa"/>
            </w:tcMar>
          </w:tcPr>
          <w:p w14:paraId="006D9975" w14:textId="77777777" w:rsidR="00C83E1F" w:rsidRDefault="007A28C4">
            <w:r>
              <w:rPr>
                <w:rFonts w:eastAsia="Arial"/>
                <w:sz w:val="14"/>
              </w:rPr>
              <w:t>UC05</w:t>
            </w:r>
          </w:p>
        </w:tc>
        <w:tc>
          <w:tcPr>
            <w:tcW w:w="1814" w:type="dxa"/>
            <w:tcMar>
              <w:top w:w="80" w:type="dxa"/>
              <w:left w:w="90" w:type="dxa"/>
              <w:bottom w:w="80" w:type="dxa"/>
              <w:right w:w="90" w:type="dxa"/>
            </w:tcMar>
          </w:tcPr>
          <w:p w14:paraId="07A4C7D8" w14:textId="77777777" w:rsidR="00C83E1F" w:rsidRDefault="007A28C4">
            <w:r>
              <w:rPr>
                <w:rFonts w:eastAsia="Arial"/>
                <w:sz w:val="14"/>
              </w:rPr>
              <w:t>US-05</w:t>
            </w:r>
          </w:p>
        </w:tc>
        <w:tc>
          <w:tcPr>
            <w:tcW w:w="2041" w:type="dxa"/>
            <w:tcMar>
              <w:top w:w="80" w:type="dxa"/>
              <w:left w:w="90" w:type="dxa"/>
              <w:bottom w:w="80" w:type="dxa"/>
              <w:right w:w="90" w:type="dxa"/>
            </w:tcMar>
          </w:tcPr>
          <w:p w14:paraId="57934EA2" w14:textId="77777777" w:rsidR="00C83E1F" w:rsidRDefault="007A28C4">
            <w:r>
              <w:rPr>
                <w:rFonts w:eastAsia="Arial"/>
                <w:sz w:val="14"/>
              </w:rPr>
              <w:t>—</w:t>
            </w:r>
          </w:p>
        </w:tc>
        <w:tc>
          <w:tcPr>
            <w:tcW w:w="1928" w:type="dxa"/>
            <w:tcMar>
              <w:top w:w="80" w:type="dxa"/>
              <w:left w:w="90" w:type="dxa"/>
              <w:bottom w:w="80" w:type="dxa"/>
              <w:right w:w="90" w:type="dxa"/>
            </w:tcMar>
          </w:tcPr>
          <w:p w14:paraId="493C85CA" w14:textId="77777777" w:rsidR="00C83E1F" w:rsidRDefault="007A28C4">
            <w:r>
              <w:rPr>
                <w:rFonts w:eastAsia="Arial"/>
                <w:sz w:val="14"/>
              </w:rPr>
              <w:t>Test</w:t>
            </w:r>
          </w:p>
        </w:tc>
      </w:tr>
      <w:tr w:rsidR="00C83E1F" w14:paraId="486D44C0" w14:textId="77777777">
        <w:trPr>
          <w:jc w:val="center"/>
        </w:trPr>
        <w:tc>
          <w:tcPr>
            <w:tcW w:w="1701" w:type="dxa"/>
            <w:shd w:val="clear" w:color="auto" w:fill="F8FAFC"/>
            <w:tcMar>
              <w:top w:w="80" w:type="dxa"/>
              <w:left w:w="90" w:type="dxa"/>
              <w:bottom w:w="80" w:type="dxa"/>
              <w:right w:w="90" w:type="dxa"/>
            </w:tcMar>
          </w:tcPr>
          <w:p w14:paraId="496B33C0" w14:textId="77777777" w:rsidR="00C83E1F" w:rsidRDefault="007A28C4">
            <w:r>
              <w:rPr>
                <w:rFonts w:eastAsia="Arial"/>
                <w:b/>
                <w:sz w:val="14"/>
              </w:rPr>
              <w:t>FR-CLS-003</w:t>
            </w:r>
          </w:p>
        </w:tc>
        <w:tc>
          <w:tcPr>
            <w:tcW w:w="1871" w:type="dxa"/>
            <w:shd w:val="clear" w:color="auto" w:fill="F8FAFC"/>
            <w:tcMar>
              <w:top w:w="80" w:type="dxa"/>
              <w:left w:w="90" w:type="dxa"/>
              <w:bottom w:w="80" w:type="dxa"/>
              <w:right w:w="90" w:type="dxa"/>
            </w:tcMar>
          </w:tcPr>
          <w:p w14:paraId="30AD2ADC" w14:textId="77777777" w:rsidR="00C83E1F" w:rsidRDefault="007A28C4">
            <w:r>
              <w:rPr>
                <w:rFonts w:eastAsia="Arial"/>
                <w:sz w:val="14"/>
              </w:rPr>
              <w:t>UC05</w:t>
            </w:r>
          </w:p>
        </w:tc>
        <w:tc>
          <w:tcPr>
            <w:tcW w:w="1814" w:type="dxa"/>
            <w:shd w:val="clear" w:color="auto" w:fill="F8FAFC"/>
            <w:tcMar>
              <w:top w:w="80" w:type="dxa"/>
              <w:left w:w="90" w:type="dxa"/>
              <w:bottom w:w="80" w:type="dxa"/>
              <w:right w:w="90" w:type="dxa"/>
            </w:tcMar>
          </w:tcPr>
          <w:p w14:paraId="7E521927" w14:textId="77777777" w:rsidR="00C83E1F" w:rsidRDefault="007A28C4">
            <w:r>
              <w:rPr>
                <w:rFonts w:eastAsia="Arial"/>
                <w:sz w:val="14"/>
              </w:rPr>
              <w:t>US-05</w:t>
            </w:r>
          </w:p>
        </w:tc>
        <w:tc>
          <w:tcPr>
            <w:tcW w:w="2041" w:type="dxa"/>
            <w:shd w:val="clear" w:color="auto" w:fill="F8FAFC"/>
            <w:tcMar>
              <w:top w:w="80" w:type="dxa"/>
              <w:left w:w="90" w:type="dxa"/>
              <w:bottom w:w="80" w:type="dxa"/>
              <w:right w:w="90" w:type="dxa"/>
            </w:tcMar>
          </w:tcPr>
          <w:p w14:paraId="2E9BE834"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2E27D042" w14:textId="77777777" w:rsidR="00C83E1F" w:rsidRDefault="007A28C4">
            <w:r>
              <w:rPr>
                <w:rFonts w:eastAsia="Arial"/>
                <w:sz w:val="14"/>
              </w:rPr>
              <w:t>Test</w:t>
            </w:r>
          </w:p>
        </w:tc>
      </w:tr>
      <w:tr w:rsidR="00C83E1F" w14:paraId="5A7F9EF7" w14:textId="77777777">
        <w:trPr>
          <w:jc w:val="center"/>
        </w:trPr>
        <w:tc>
          <w:tcPr>
            <w:tcW w:w="1701" w:type="dxa"/>
            <w:tcMar>
              <w:top w:w="80" w:type="dxa"/>
              <w:left w:w="90" w:type="dxa"/>
              <w:bottom w:w="80" w:type="dxa"/>
              <w:right w:w="90" w:type="dxa"/>
            </w:tcMar>
          </w:tcPr>
          <w:p w14:paraId="22F34C40" w14:textId="77777777" w:rsidR="00C83E1F" w:rsidRDefault="007A28C4">
            <w:r>
              <w:rPr>
                <w:rFonts w:eastAsia="Arial"/>
                <w:b/>
                <w:sz w:val="14"/>
              </w:rPr>
              <w:t>FR-IMP-001</w:t>
            </w:r>
          </w:p>
        </w:tc>
        <w:tc>
          <w:tcPr>
            <w:tcW w:w="1871" w:type="dxa"/>
            <w:tcMar>
              <w:top w:w="80" w:type="dxa"/>
              <w:left w:w="90" w:type="dxa"/>
              <w:bottom w:w="80" w:type="dxa"/>
              <w:right w:w="90" w:type="dxa"/>
            </w:tcMar>
          </w:tcPr>
          <w:p w14:paraId="6AC0E633" w14:textId="77777777" w:rsidR="00C83E1F" w:rsidRDefault="007A28C4">
            <w:r>
              <w:rPr>
                <w:rFonts w:eastAsia="Arial"/>
                <w:sz w:val="14"/>
              </w:rPr>
              <w:t>UC03</w:t>
            </w:r>
          </w:p>
        </w:tc>
        <w:tc>
          <w:tcPr>
            <w:tcW w:w="1814" w:type="dxa"/>
            <w:tcMar>
              <w:top w:w="80" w:type="dxa"/>
              <w:left w:w="90" w:type="dxa"/>
              <w:bottom w:w="80" w:type="dxa"/>
              <w:right w:w="90" w:type="dxa"/>
            </w:tcMar>
          </w:tcPr>
          <w:p w14:paraId="054C2027" w14:textId="77777777" w:rsidR="00C83E1F" w:rsidRDefault="007A28C4">
            <w:r>
              <w:rPr>
                <w:rFonts w:eastAsia="Arial"/>
                <w:sz w:val="14"/>
              </w:rPr>
              <w:t>US-03</w:t>
            </w:r>
          </w:p>
        </w:tc>
        <w:tc>
          <w:tcPr>
            <w:tcW w:w="2041" w:type="dxa"/>
            <w:tcMar>
              <w:top w:w="80" w:type="dxa"/>
              <w:left w:w="90" w:type="dxa"/>
              <w:bottom w:w="80" w:type="dxa"/>
              <w:right w:w="90" w:type="dxa"/>
            </w:tcMar>
          </w:tcPr>
          <w:p w14:paraId="547A21AD" w14:textId="77777777" w:rsidR="00C83E1F" w:rsidRDefault="007A28C4">
            <w:r>
              <w:rPr>
                <w:rFonts w:eastAsia="Arial"/>
                <w:sz w:val="14"/>
              </w:rPr>
              <w:t>—</w:t>
            </w:r>
          </w:p>
        </w:tc>
        <w:tc>
          <w:tcPr>
            <w:tcW w:w="1928" w:type="dxa"/>
            <w:tcMar>
              <w:top w:w="80" w:type="dxa"/>
              <w:left w:w="90" w:type="dxa"/>
              <w:bottom w:w="80" w:type="dxa"/>
              <w:right w:w="90" w:type="dxa"/>
            </w:tcMar>
          </w:tcPr>
          <w:p w14:paraId="6C6ADBD0" w14:textId="77777777" w:rsidR="00C83E1F" w:rsidRDefault="007A28C4">
            <w:r>
              <w:rPr>
                <w:rFonts w:eastAsia="Arial"/>
                <w:sz w:val="14"/>
              </w:rPr>
              <w:t>Test</w:t>
            </w:r>
          </w:p>
        </w:tc>
      </w:tr>
      <w:tr w:rsidR="00C83E1F" w14:paraId="2965AC7D" w14:textId="77777777">
        <w:trPr>
          <w:jc w:val="center"/>
        </w:trPr>
        <w:tc>
          <w:tcPr>
            <w:tcW w:w="1701" w:type="dxa"/>
            <w:shd w:val="clear" w:color="auto" w:fill="F8FAFC"/>
            <w:tcMar>
              <w:top w:w="80" w:type="dxa"/>
              <w:left w:w="90" w:type="dxa"/>
              <w:bottom w:w="80" w:type="dxa"/>
              <w:right w:w="90" w:type="dxa"/>
            </w:tcMar>
          </w:tcPr>
          <w:p w14:paraId="6D0252DA" w14:textId="77777777" w:rsidR="00C83E1F" w:rsidRDefault="007A28C4">
            <w:r>
              <w:rPr>
                <w:rFonts w:eastAsia="Arial"/>
                <w:b/>
                <w:sz w:val="14"/>
              </w:rPr>
              <w:t>FR-IMP-002</w:t>
            </w:r>
          </w:p>
        </w:tc>
        <w:tc>
          <w:tcPr>
            <w:tcW w:w="1871" w:type="dxa"/>
            <w:shd w:val="clear" w:color="auto" w:fill="F8FAFC"/>
            <w:tcMar>
              <w:top w:w="80" w:type="dxa"/>
              <w:left w:w="90" w:type="dxa"/>
              <w:bottom w:w="80" w:type="dxa"/>
              <w:right w:w="90" w:type="dxa"/>
            </w:tcMar>
          </w:tcPr>
          <w:p w14:paraId="0D316F55" w14:textId="77777777" w:rsidR="00C83E1F" w:rsidRDefault="007A28C4">
            <w:r>
              <w:rPr>
                <w:rFonts w:eastAsia="Arial"/>
                <w:sz w:val="14"/>
              </w:rPr>
              <w:t>UC03</w:t>
            </w:r>
          </w:p>
        </w:tc>
        <w:tc>
          <w:tcPr>
            <w:tcW w:w="1814" w:type="dxa"/>
            <w:shd w:val="clear" w:color="auto" w:fill="F8FAFC"/>
            <w:tcMar>
              <w:top w:w="80" w:type="dxa"/>
              <w:left w:w="90" w:type="dxa"/>
              <w:bottom w:w="80" w:type="dxa"/>
              <w:right w:w="90" w:type="dxa"/>
            </w:tcMar>
          </w:tcPr>
          <w:p w14:paraId="3C88C65A" w14:textId="77777777" w:rsidR="00C83E1F" w:rsidRDefault="007A28C4">
            <w:r>
              <w:rPr>
                <w:rFonts w:eastAsia="Arial"/>
                <w:sz w:val="14"/>
              </w:rPr>
              <w:t>US-03</w:t>
            </w:r>
          </w:p>
        </w:tc>
        <w:tc>
          <w:tcPr>
            <w:tcW w:w="2041" w:type="dxa"/>
            <w:shd w:val="clear" w:color="auto" w:fill="F8FAFC"/>
            <w:tcMar>
              <w:top w:w="80" w:type="dxa"/>
              <w:left w:w="90" w:type="dxa"/>
              <w:bottom w:w="80" w:type="dxa"/>
              <w:right w:w="90" w:type="dxa"/>
            </w:tcMar>
          </w:tcPr>
          <w:p w14:paraId="662E468E"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1855A9F4" w14:textId="77777777" w:rsidR="00C83E1F" w:rsidRDefault="007A28C4">
            <w:r>
              <w:rPr>
                <w:rFonts w:eastAsia="Arial"/>
                <w:sz w:val="14"/>
              </w:rPr>
              <w:t>Test</w:t>
            </w:r>
          </w:p>
        </w:tc>
      </w:tr>
      <w:tr w:rsidR="00C83E1F" w14:paraId="3764B321" w14:textId="77777777">
        <w:trPr>
          <w:jc w:val="center"/>
        </w:trPr>
        <w:tc>
          <w:tcPr>
            <w:tcW w:w="1701" w:type="dxa"/>
            <w:tcMar>
              <w:top w:w="80" w:type="dxa"/>
              <w:left w:w="90" w:type="dxa"/>
              <w:bottom w:w="80" w:type="dxa"/>
              <w:right w:w="90" w:type="dxa"/>
            </w:tcMar>
          </w:tcPr>
          <w:p w14:paraId="3C970FC0" w14:textId="77777777" w:rsidR="00C83E1F" w:rsidRDefault="007A28C4">
            <w:r>
              <w:rPr>
                <w:rFonts w:eastAsia="Arial"/>
                <w:b/>
                <w:sz w:val="14"/>
              </w:rPr>
              <w:lastRenderedPageBreak/>
              <w:t>FR-IMP-003</w:t>
            </w:r>
          </w:p>
        </w:tc>
        <w:tc>
          <w:tcPr>
            <w:tcW w:w="1871" w:type="dxa"/>
            <w:tcMar>
              <w:top w:w="80" w:type="dxa"/>
              <w:left w:w="90" w:type="dxa"/>
              <w:bottom w:w="80" w:type="dxa"/>
              <w:right w:w="90" w:type="dxa"/>
            </w:tcMar>
          </w:tcPr>
          <w:p w14:paraId="0A441883" w14:textId="77777777" w:rsidR="00C83E1F" w:rsidRDefault="007A28C4">
            <w:r>
              <w:rPr>
                <w:rFonts w:eastAsia="Arial"/>
                <w:sz w:val="14"/>
              </w:rPr>
              <w:t>UC03</w:t>
            </w:r>
          </w:p>
        </w:tc>
        <w:tc>
          <w:tcPr>
            <w:tcW w:w="1814" w:type="dxa"/>
            <w:tcMar>
              <w:top w:w="80" w:type="dxa"/>
              <w:left w:w="90" w:type="dxa"/>
              <w:bottom w:w="80" w:type="dxa"/>
              <w:right w:w="90" w:type="dxa"/>
            </w:tcMar>
          </w:tcPr>
          <w:p w14:paraId="716D124F" w14:textId="77777777" w:rsidR="00C83E1F" w:rsidRDefault="007A28C4">
            <w:r>
              <w:rPr>
                <w:rFonts w:eastAsia="Arial"/>
                <w:sz w:val="14"/>
              </w:rPr>
              <w:t>US-03</w:t>
            </w:r>
          </w:p>
        </w:tc>
        <w:tc>
          <w:tcPr>
            <w:tcW w:w="2041" w:type="dxa"/>
            <w:tcMar>
              <w:top w:w="80" w:type="dxa"/>
              <w:left w:w="90" w:type="dxa"/>
              <w:bottom w:w="80" w:type="dxa"/>
              <w:right w:w="90" w:type="dxa"/>
            </w:tcMar>
          </w:tcPr>
          <w:p w14:paraId="00644DCD" w14:textId="77777777" w:rsidR="00C83E1F" w:rsidRDefault="007A28C4">
            <w:r>
              <w:rPr>
                <w:rFonts w:eastAsia="Arial"/>
                <w:sz w:val="14"/>
              </w:rPr>
              <w:t>—</w:t>
            </w:r>
          </w:p>
        </w:tc>
        <w:tc>
          <w:tcPr>
            <w:tcW w:w="1928" w:type="dxa"/>
            <w:tcMar>
              <w:top w:w="80" w:type="dxa"/>
              <w:left w:w="90" w:type="dxa"/>
              <w:bottom w:w="80" w:type="dxa"/>
              <w:right w:w="90" w:type="dxa"/>
            </w:tcMar>
          </w:tcPr>
          <w:p w14:paraId="23095092" w14:textId="77777777" w:rsidR="00C83E1F" w:rsidRDefault="007A28C4">
            <w:r>
              <w:rPr>
                <w:rFonts w:eastAsia="Arial"/>
                <w:sz w:val="14"/>
              </w:rPr>
              <w:t>Test</w:t>
            </w:r>
          </w:p>
        </w:tc>
      </w:tr>
      <w:tr w:rsidR="00C83E1F" w14:paraId="7EAD4F2E" w14:textId="77777777">
        <w:trPr>
          <w:jc w:val="center"/>
        </w:trPr>
        <w:tc>
          <w:tcPr>
            <w:tcW w:w="1701" w:type="dxa"/>
            <w:shd w:val="clear" w:color="auto" w:fill="F8FAFC"/>
            <w:tcMar>
              <w:top w:w="80" w:type="dxa"/>
              <w:left w:w="90" w:type="dxa"/>
              <w:bottom w:w="80" w:type="dxa"/>
              <w:right w:w="90" w:type="dxa"/>
            </w:tcMar>
          </w:tcPr>
          <w:p w14:paraId="2D38C2CB" w14:textId="77777777" w:rsidR="00C83E1F" w:rsidRDefault="007A28C4">
            <w:r>
              <w:rPr>
                <w:rFonts w:eastAsia="Arial"/>
                <w:b/>
                <w:sz w:val="14"/>
              </w:rPr>
              <w:t>FR-IMP-004</w:t>
            </w:r>
          </w:p>
        </w:tc>
        <w:tc>
          <w:tcPr>
            <w:tcW w:w="1871" w:type="dxa"/>
            <w:shd w:val="clear" w:color="auto" w:fill="F8FAFC"/>
            <w:tcMar>
              <w:top w:w="80" w:type="dxa"/>
              <w:left w:w="90" w:type="dxa"/>
              <w:bottom w:w="80" w:type="dxa"/>
              <w:right w:w="90" w:type="dxa"/>
            </w:tcMar>
          </w:tcPr>
          <w:p w14:paraId="7595BC5C" w14:textId="77777777" w:rsidR="00C83E1F" w:rsidRDefault="007A28C4">
            <w:r>
              <w:rPr>
                <w:rFonts w:eastAsia="Arial"/>
                <w:sz w:val="14"/>
              </w:rPr>
              <w:t>UC03</w:t>
            </w:r>
          </w:p>
        </w:tc>
        <w:tc>
          <w:tcPr>
            <w:tcW w:w="1814" w:type="dxa"/>
            <w:shd w:val="clear" w:color="auto" w:fill="F8FAFC"/>
            <w:tcMar>
              <w:top w:w="80" w:type="dxa"/>
              <w:left w:w="90" w:type="dxa"/>
              <w:bottom w:w="80" w:type="dxa"/>
              <w:right w:w="90" w:type="dxa"/>
            </w:tcMar>
          </w:tcPr>
          <w:p w14:paraId="0C6814BB" w14:textId="77777777" w:rsidR="00C83E1F" w:rsidRDefault="007A28C4">
            <w:r>
              <w:rPr>
                <w:rFonts w:eastAsia="Arial"/>
                <w:sz w:val="14"/>
              </w:rPr>
              <w:t>US-03</w:t>
            </w:r>
          </w:p>
        </w:tc>
        <w:tc>
          <w:tcPr>
            <w:tcW w:w="2041" w:type="dxa"/>
            <w:shd w:val="clear" w:color="auto" w:fill="F8FAFC"/>
            <w:tcMar>
              <w:top w:w="80" w:type="dxa"/>
              <w:left w:w="90" w:type="dxa"/>
              <w:bottom w:w="80" w:type="dxa"/>
              <w:right w:w="90" w:type="dxa"/>
            </w:tcMar>
          </w:tcPr>
          <w:p w14:paraId="0FEFEE6D"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029A90B0" w14:textId="77777777" w:rsidR="00C83E1F" w:rsidRDefault="007A28C4">
            <w:r>
              <w:rPr>
                <w:rFonts w:eastAsia="Arial"/>
                <w:sz w:val="14"/>
              </w:rPr>
              <w:t>Test</w:t>
            </w:r>
          </w:p>
        </w:tc>
      </w:tr>
      <w:tr w:rsidR="00C83E1F" w14:paraId="333A518C" w14:textId="77777777">
        <w:trPr>
          <w:jc w:val="center"/>
        </w:trPr>
        <w:tc>
          <w:tcPr>
            <w:tcW w:w="1701" w:type="dxa"/>
            <w:tcMar>
              <w:top w:w="80" w:type="dxa"/>
              <w:left w:w="90" w:type="dxa"/>
              <w:bottom w:w="80" w:type="dxa"/>
              <w:right w:w="90" w:type="dxa"/>
            </w:tcMar>
          </w:tcPr>
          <w:p w14:paraId="59C38E19" w14:textId="77777777" w:rsidR="00C83E1F" w:rsidRDefault="007A28C4">
            <w:r>
              <w:rPr>
                <w:rFonts w:eastAsia="Arial"/>
                <w:b/>
                <w:sz w:val="14"/>
              </w:rPr>
              <w:t>FR-EXM-001</w:t>
            </w:r>
          </w:p>
        </w:tc>
        <w:tc>
          <w:tcPr>
            <w:tcW w:w="1871" w:type="dxa"/>
            <w:tcMar>
              <w:top w:w="80" w:type="dxa"/>
              <w:left w:w="90" w:type="dxa"/>
              <w:bottom w:w="80" w:type="dxa"/>
              <w:right w:w="90" w:type="dxa"/>
            </w:tcMar>
          </w:tcPr>
          <w:p w14:paraId="3E2F45B3" w14:textId="77777777" w:rsidR="00C83E1F" w:rsidRDefault="007A28C4">
            <w:r>
              <w:rPr>
                <w:rFonts w:eastAsia="Arial"/>
                <w:sz w:val="14"/>
              </w:rPr>
              <w:t>UC06</w:t>
            </w:r>
          </w:p>
        </w:tc>
        <w:tc>
          <w:tcPr>
            <w:tcW w:w="1814" w:type="dxa"/>
            <w:tcMar>
              <w:top w:w="80" w:type="dxa"/>
              <w:left w:w="90" w:type="dxa"/>
              <w:bottom w:w="80" w:type="dxa"/>
              <w:right w:w="90" w:type="dxa"/>
            </w:tcMar>
          </w:tcPr>
          <w:p w14:paraId="3691BE18" w14:textId="77777777" w:rsidR="00C83E1F" w:rsidRDefault="007A28C4">
            <w:r>
              <w:rPr>
                <w:rFonts w:eastAsia="Arial"/>
                <w:sz w:val="14"/>
              </w:rPr>
              <w:t>US-06</w:t>
            </w:r>
          </w:p>
        </w:tc>
        <w:tc>
          <w:tcPr>
            <w:tcW w:w="2041" w:type="dxa"/>
            <w:tcMar>
              <w:top w:w="80" w:type="dxa"/>
              <w:left w:w="90" w:type="dxa"/>
              <w:bottom w:w="80" w:type="dxa"/>
              <w:right w:w="90" w:type="dxa"/>
            </w:tcMar>
          </w:tcPr>
          <w:p w14:paraId="10365EEF" w14:textId="77777777" w:rsidR="00C83E1F" w:rsidRDefault="007A28C4">
            <w:r>
              <w:rPr>
                <w:rFonts w:eastAsia="Arial"/>
                <w:sz w:val="14"/>
              </w:rPr>
              <w:t>—</w:t>
            </w:r>
          </w:p>
        </w:tc>
        <w:tc>
          <w:tcPr>
            <w:tcW w:w="1928" w:type="dxa"/>
            <w:tcMar>
              <w:top w:w="80" w:type="dxa"/>
              <w:left w:w="90" w:type="dxa"/>
              <w:bottom w:w="80" w:type="dxa"/>
              <w:right w:w="90" w:type="dxa"/>
            </w:tcMar>
          </w:tcPr>
          <w:p w14:paraId="10E4C3DB" w14:textId="77777777" w:rsidR="00C83E1F" w:rsidRDefault="007A28C4">
            <w:r>
              <w:rPr>
                <w:rFonts w:eastAsia="Arial"/>
                <w:sz w:val="14"/>
              </w:rPr>
              <w:t>Test</w:t>
            </w:r>
          </w:p>
        </w:tc>
      </w:tr>
      <w:tr w:rsidR="00C83E1F" w14:paraId="44A13F80" w14:textId="77777777">
        <w:trPr>
          <w:jc w:val="center"/>
        </w:trPr>
        <w:tc>
          <w:tcPr>
            <w:tcW w:w="1701" w:type="dxa"/>
            <w:shd w:val="clear" w:color="auto" w:fill="F8FAFC"/>
            <w:tcMar>
              <w:top w:w="80" w:type="dxa"/>
              <w:left w:w="90" w:type="dxa"/>
              <w:bottom w:w="80" w:type="dxa"/>
              <w:right w:w="90" w:type="dxa"/>
            </w:tcMar>
          </w:tcPr>
          <w:p w14:paraId="5F57290C" w14:textId="77777777" w:rsidR="00C83E1F" w:rsidRDefault="007A28C4">
            <w:r>
              <w:rPr>
                <w:rFonts w:eastAsia="Arial"/>
                <w:b/>
                <w:sz w:val="14"/>
              </w:rPr>
              <w:t>FR-EXM-002</w:t>
            </w:r>
          </w:p>
        </w:tc>
        <w:tc>
          <w:tcPr>
            <w:tcW w:w="1871" w:type="dxa"/>
            <w:shd w:val="clear" w:color="auto" w:fill="F8FAFC"/>
            <w:tcMar>
              <w:top w:w="80" w:type="dxa"/>
              <w:left w:w="90" w:type="dxa"/>
              <w:bottom w:w="80" w:type="dxa"/>
              <w:right w:w="90" w:type="dxa"/>
            </w:tcMar>
          </w:tcPr>
          <w:p w14:paraId="2DCE8C40" w14:textId="77777777" w:rsidR="00C83E1F" w:rsidRDefault="007A28C4">
            <w:r>
              <w:rPr>
                <w:rFonts w:eastAsia="Arial"/>
                <w:sz w:val="14"/>
              </w:rPr>
              <w:t>UC06 / UC24</w:t>
            </w:r>
          </w:p>
        </w:tc>
        <w:tc>
          <w:tcPr>
            <w:tcW w:w="1814" w:type="dxa"/>
            <w:shd w:val="clear" w:color="auto" w:fill="F8FAFC"/>
            <w:tcMar>
              <w:top w:w="80" w:type="dxa"/>
              <w:left w:w="90" w:type="dxa"/>
              <w:bottom w:w="80" w:type="dxa"/>
              <w:right w:w="90" w:type="dxa"/>
            </w:tcMar>
          </w:tcPr>
          <w:p w14:paraId="67E73363" w14:textId="77777777" w:rsidR="00C83E1F" w:rsidRDefault="007A28C4">
            <w:r>
              <w:rPr>
                <w:rFonts w:eastAsia="Arial"/>
                <w:sz w:val="14"/>
              </w:rPr>
              <w:t>US-06 / US-25</w:t>
            </w:r>
          </w:p>
        </w:tc>
        <w:tc>
          <w:tcPr>
            <w:tcW w:w="2041" w:type="dxa"/>
            <w:shd w:val="clear" w:color="auto" w:fill="F8FAFC"/>
            <w:tcMar>
              <w:top w:w="80" w:type="dxa"/>
              <w:left w:w="90" w:type="dxa"/>
              <w:bottom w:w="80" w:type="dxa"/>
              <w:right w:w="90" w:type="dxa"/>
            </w:tcMar>
          </w:tcPr>
          <w:p w14:paraId="2BAB4963"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652B2E6F" w14:textId="77777777" w:rsidR="00C83E1F" w:rsidRDefault="007A28C4">
            <w:r>
              <w:rPr>
                <w:rFonts w:eastAsia="Arial"/>
                <w:sz w:val="14"/>
              </w:rPr>
              <w:t>Test</w:t>
            </w:r>
          </w:p>
        </w:tc>
      </w:tr>
      <w:tr w:rsidR="00C83E1F" w14:paraId="77DEFA0A" w14:textId="77777777">
        <w:trPr>
          <w:jc w:val="center"/>
        </w:trPr>
        <w:tc>
          <w:tcPr>
            <w:tcW w:w="1701" w:type="dxa"/>
            <w:tcMar>
              <w:top w:w="80" w:type="dxa"/>
              <w:left w:w="90" w:type="dxa"/>
              <w:bottom w:w="80" w:type="dxa"/>
              <w:right w:w="90" w:type="dxa"/>
            </w:tcMar>
          </w:tcPr>
          <w:p w14:paraId="790DEFE8" w14:textId="77777777" w:rsidR="00C83E1F" w:rsidRDefault="007A28C4">
            <w:r>
              <w:rPr>
                <w:rFonts w:eastAsia="Arial"/>
                <w:b/>
                <w:sz w:val="14"/>
              </w:rPr>
              <w:t>FR-EXM-003</w:t>
            </w:r>
          </w:p>
        </w:tc>
        <w:tc>
          <w:tcPr>
            <w:tcW w:w="1871" w:type="dxa"/>
            <w:tcMar>
              <w:top w:w="80" w:type="dxa"/>
              <w:left w:w="90" w:type="dxa"/>
              <w:bottom w:w="80" w:type="dxa"/>
              <w:right w:w="90" w:type="dxa"/>
            </w:tcMar>
          </w:tcPr>
          <w:p w14:paraId="26B99264" w14:textId="77777777" w:rsidR="00C83E1F" w:rsidRDefault="007A28C4">
            <w:r>
              <w:rPr>
                <w:rFonts w:eastAsia="Arial"/>
                <w:sz w:val="14"/>
              </w:rPr>
              <w:t>UC07</w:t>
            </w:r>
          </w:p>
        </w:tc>
        <w:tc>
          <w:tcPr>
            <w:tcW w:w="1814" w:type="dxa"/>
            <w:tcMar>
              <w:top w:w="80" w:type="dxa"/>
              <w:left w:w="90" w:type="dxa"/>
              <w:bottom w:w="80" w:type="dxa"/>
              <w:right w:w="90" w:type="dxa"/>
            </w:tcMar>
          </w:tcPr>
          <w:p w14:paraId="3831CA97" w14:textId="77777777" w:rsidR="00C83E1F" w:rsidRDefault="007A28C4">
            <w:r>
              <w:rPr>
                <w:rFonts w:eastAsia="Arial"/>
                <w:sz w:val="14"/>
              </w:rPr>
              <w:t>US-07</w:t>
            </w:r>
          </w:p>
        </w:tc>
        <w:tc>
          <w:tcPr>
            <w:tcW w:w="2041" w:type="dxa"/>
            <w:tcMar>
              <w:top w:w="80" w:type="dxa"/>
              <w:left w:w="90" w:type="dxa"/>
              <w:bottom w:w="80" w:type="dxa"/>
              <w:right w:w="90" w:type="dxa"/>
            </w:tcMar>
          </w:tcPr>
          <w:p w14:paraId="6935C889" w14:textId="77777777" w:rsidR="00C83E1F" w:rsidRDefault="007A28C4">
            <w:r>
              <w:rPr>
                <w:rFonts w:eastAsia="Arial"/>
                <w:sz w:val="14"/>
              </w:rPr>
              <w:t>—</w:t>
            </w:r>
          </w:p>
        </w:tc>
        <w:tc>
          <w:tcPr>
            <w:tcW w:w="1928" w:type="dxa"/>
            <w:tcMar>
              <w:top w:w="80" w:type="dxa"/>
              <w:left w:w="90" w:type="dxa"/>
              <w:bottom w:w="80" w:type="dxa"/>
              <w:right w:w="90" w:type="dxa"/>
            </w:tcMar>
          </w:tcPr>
          <w:p w14:paraId="4F5B2D20" w14:textId="77777777" w:rsidR="00C83E1F" w:rsidRDefault="007A28C4">
            <w:r>
              <w:rPr>
                <w:rFonts w:eastAsia="Arial"/>
                <w:sz w:val="14"/>
              </w:rPr>
              <w:t>Test</w:t>
            </w:r>
          </w:p>
        </w:tc>
      </w:tr>
      <w:tr w:rsidR="00C83E1F" w14:paraId="4008FFFE" w14:textId="77777777">
        <w:trPr>
          <w:jc w:val="center"/>
        </w:trPr>
        <w:tc>
          <w:tcPr>
            <w:tcW w:w="1701" w:type="dxa"/>
            <w:shd w:val="clear" w:color="auto" w:fill="F8FAFC"/>
            <w:tcMar>
              <w:top w:w="80" w:type="dxa"/>
              <w:left w:w="90" w:type="dxa"/>
              <w:bottom w:w="80" w:type="dxa"/>
              <w:right w:w="90" w:type="dxa"/>
            </w:tcMar>
          </w:tcPr>
          <w:p w14:paraId="402B5488" w14:textId="77777777" w:rsidR="00C83E1F" w:rsidRDefault="007A28C4">
            <w:r>
              <w:rPr>
                <w:rFonts w:eastAsia="Arial"/>
                <w:b/>
                <w:sz w:val="14"/>
              </w:rPr>
              <w:t>FR-EXM-004</w:t>
            </w:r>
          </w:p>
        </w:tc>
        <w:tc>
          <w:tcPr>
            <w:tcW w:w="1871" w:type="dxa"/>
            <w:shd w:val="clear" w:color="auto" w:fill="F8FAFC"/>
            <w:tcMar>
              <w:top w:w="80" w:type="dxa"/>
              <w:left w:w="90" w:type="dxa"/>
              <w:bottom w:w="80" w:type="dxa"/>
              <w:right w:w="90" w:type="dxa"/>
            </w:tcMar>
          </w:tcPr>
          <w:p w14:paraId="5956CBD5" w14:textId="77777777" w:rsidR="00C83E1F" w:rsidRDefault="007A28C4">
            <w:r>
              <w:rPr>
                <w:rFonts w:eastAsia="Arial"/>
                <w:sz w:val="14"/>
              </w:rPr>
              <w:t>UC07</w:t>
            </w:r>
          </w:p>
        </w:tc>
        <w:tc>
          <w:tcPr>
            <w:tcW w:w="1814" w:type="dxa"/>
            <w:shd w:val="clear" w:color="auto" w:fill="F8FAFC"/>
            <w:tcMar>
              <w:top w:w="80" w:type="dxa"/>
              <w:left w:w="90" w:type="dxa"/>
              <w:bottom w:w="80" w:type="dxa"/>
              <w:right w:w="90" w:type="dxa"/>
            </w:tcMar>
          </w:tcPr>
          <w:p w14:paraId="71D68FD4" w14:textId="77777777" w:rsidR="00C83E1F" w:rsidRDefault="007A28C4">
            <w:r>
              <w:rPr>
                <w:rFonts w:eastAsia="Arial"/>
                <w:sz w:val="14"/>
              </w:rPr>
              <w:t>US-07</w:t>
            </w:r>
          </w:p>
        </w:tc>
        <w:tc>
          <w:tcPr>
            <w:tcW w:w="2041" w:type="dxa"/>
            <w:shd w:val="clear" w:color="auto" w:fill="F8FAFC"/>
            <w:tcMar>
              <w:top w:w="80" w:type="dxa"/>
              <w:left w:w="90" w:type="dxa"/>
              <w:bottom w:w="80" w:type="dxa"/>
              <w:right w:w="90" w:type="dxa"/>
            </w:tcMar>
          </w:tcPr>
          <w:p w14:paraId="4F58B5F8"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1949D1F9" w14:textId="77777777" w:rsidR="00C83E1F" w:rsidRDefault="007A28C4">
            <w:r>
              <w:rPr>
                <w:rFonts w:eastAsia="Arial"/>
                <w:sz w:val="14"/>
              </w:rPr>
              <w:t>Test</w:t>
            </w:r>
          </w:p>
        </w:tc>
      </w:tr>
      <w:tr w:rsidR="00C83E1F" w14:paraId="73EA9EA1" w14:textId="77777777">
        <w:trPr>
          <w:jc w:val="center"/>
        </w:trPr>
        <w:tc>
          <w:tcPr>
            <w:tcW w:w="1701" w:type="dxa"/>
            <w:tcMar>
              <w:top w:w="80" w:type="dxa"/>
              <w:left w:w="90" w:type="dxa"/>
              <w:bottom w:w="80" w:type="dxa"/>
              <w:right w:w="90" w:type="dxa"/>
            </w:tcMar>
          </w:tcPr>
          <w:p w14:paraId="34519881" w14:textId="77777777" w:rsidR="00C83E1F" w:rsidRDefault="007A28C4">
            <w:r>
              <w:rPr>
                <w:rFonts w:eastAsia="Arial"/>
                <w:b/>
                <w:sz w:val="14"/>
              </w:rPr>
              <w:t>FR-EXM-005</w:t>
            </w:r>
          </w:p>
        </w:tc>
        <w:tc>
          <w:tcPr>
            <w:tcW w:w="1871" w:type="dxa"/>
            <w:tcMar>
              <w:top w:w="80" w:type="dxa"/>
              <w:left w:w="90" w:type="dxa"/>
              <w:bottom w:w="80" w:type="dxa"/>
              <w:right w:w="90" w:type="dxa"/>
            </w:tcMar>
          </w:tcPr>
          <w:p w14:paraId="39544F8D" w14:textId="77777777" w:rsidR="00C83E1F" w:rsidRDefault="007A28C4">
            <w:r>
              <w:rPr>
                <w:rFonts w:eastAsia="Arial"/>
                <w:sz w:val="14"/>
              </w:rPr>
              <w:t>UC07</w:t>
            </w:r>
          </w:p>
        </w:tc>
        <w:tc>
          <w:tcPr>
            <w:tcW w:w="1814" w:type="dxa"/>
            <w:tcMar>
              <w:top w:w="80" w:type="dxa"/>
              <w:left w:w="90" w:type="dxa"/>
              <w:bottom w:w="80" w:type="dxa"/>
              <w:right w:w="90" w:type="dxa"/>
            </w:tcMar>
          </w:tcPr>
          <w:p w14:paraId="727CA105" w14:textId="77777777" w:rsidR="00C83E1F" w:rsidRDefault="007A28C4">
            <w:r>
              <w:rPr>
                <w:rFonts w:eastAsia="Arial"/>
                <w:sz w:val="14"/>
              </w:rPr>
              <w:t>US-07</w:t>
            </w:r>
          </w:p>
        </w:tc>
        <w:tc>
          <w:tcPr>
            <w:tcW w:w="2041" w:type="dxa"/>
            <w:tcMar>
              <w:top w:w="80" w:type="dxa"/>
              <w:left w:w="90" w:type="dxa"/>
              <w:bottom w:w="80" w:type="dxa"/>
              <w:right w:w="90" w:type="dxa"/>
            </w:tcMar>
          </w:tcPr>
          <w:p w14:paraId="323A43FD" w14:textId="77777777" w:rsidR="00C83E1F" w:rsidRDefault="007A28C4">
            <w:r>
              <w:rPr>
                <w:rFonts w:eastAsia="Arial"/>
                <w:sz w:val="14"/>
              </w:rPr>
              <w:t>—</w:t>
            </w:r>
          </w:p>
        </w:tc>
        <w:tc>
          <w:tcPr>
            <w:tcW w:w="1928" w:type="dxa"/>
            <w:tcMar>
              <w:top w:w="80" w:type="dxa"/>
              <w:left w:w="90" w:type="dxa"/>
              <w:bottom w:w="80" w:type="dxa"/>
              <w:right w:w="90" w:type="dxa"/>
            </w:tcMar>
          </w:tcPr>
          <w:p w14:paraId="004F0E77" w14:textId="77777777" w:rsidR="00C83E1F" w:rsidRDefault="007A28C4">
            <w:r>
              <w:rPr>
                <w:rFonts w:eastAsia="Arial"/>
                <w:sz w:val="14"/>
              </w:rPr>
              <w:t>Test</w:t>
            </w:r>
          </w:p>
        </w:tc>
      </w:tr>
      <w:tr w:rsidR="00C83E1F" w14:paraId="52E63622" w14:textId="77777777">
        <w:trPr>
          <w:jc w:val="center"/>
        </w:trPr>
        <w:tc>
          <w:tcPr>
            <w:tcW w:w="1701" w:type="dxa"/>
            <w:shd w:val="clear" w:color="auto" w:fill="F8FAFC"/>
            <w:tcMar>
              <w:top w:w="80" w:type="dxa"/>
              <w:left w:w="90" w:type="dxa"/>
              <w:bottom w:w="80" w:type="dxa"/>
              <w:right w:w="90" w:type="dxa"/>
            </w:tcMar>
          </w:tcPr>
          <w:p w14:paraId="0AD4778F" w14:textId="77777777" w:rsidR="00C83E1F" w:rsidRDefault="007A28C4">
            <w:r>
              <w:rPr>
                <w:rFonts w:eastAsia="Arial"/>
                <w:b/>
                <w:sz w:val="14"/>
              </w:rPr>
              <w:t>FR-EXM-006</w:t>
            </w:r>
          </w:p>
        </w:tc>
        <w:tc>
          <w:tcPr>
            <w:tcW w:w="1871" w:type="dxa"/>
            <w:shd w:val="clear" w:color="auto" w:fill="F8FAFC"/>
            <w:tcMar>
              <w:top w:w="80" w:type="dxa"/>
              <w:left w:w="90" w:type="dxa"/>
              <w:bottom w:w="80" w:type="dxa"/>
              <w:right w:w="90" w:type="dxa"/>
            </w:tcMar>
          </w:tcPr>
          <w:p w14:paraId="13FB6E90" w14:textId="77777777" w:rsidR="00C83E1F" w:rsidRDefault="007A28C4">
            <w:r>
              <w:rPr>
                <w:rFonts w:eastAsia="Arial"/>
                <w:sz w:val="14"/>
              </w:rPr>
              <w:t>UC06</w:t>
            </w:r>
          </w:p>
        </w:tc>
        <w:tc>
          <w:tcPr>
            <w:tcW w:w="1814" w:type="dxa"/>
            <w:shd w:val="clear" w:color="auto" w:fill="F8FAFC"/>
            <w:tcMar>
              <w:top w:w="80" w:type="dxa"/>
              <w:left w:w="90" w:type="dxa"/>
              <w:bottom w:w="80" w:type="dxa"/>
              <w:right w:w="90" w:type="dxa"/>
            </w:tcMar>
          </w:tcPr>
          <w:p w14:paraId="2FCD33F9" w14:textId="77777777" w:rsidR="00C83E1F" w:rsidRDefault="007A28C4">
            <w:r>
              <w:rPr>
                <w:rFonts w:eastAsia="Arial"/>
                <w:sz w:val="14"/>
              </w:rPr>
              <w:t>US-06</w:t>
            </w:r>
          </w:p>
        </w:tc>
        <w:tc>
          <w:tcPr>
            <w:tcW w:w="2041" w:type="dxa"/>
            <w:shd w:val="clear" w:color="auto" w:fill="F8FAFC"/>
            <w:tcMar>
              <w:top w:w="80" w:type="dxa"/>
              <w:left w:w="90" w:type="dxa"/>
              <w:bottom w:w="80" w:type="dxa"/>
              <w:right w:w="90" w:type="dxa"/>
            </w:tcMar>
          </w:tcPr>
          <w:p w14:paraId="6E4FB0FE"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024602CD" w14:textId="77777777" w:rsidR="00C83E1F" w:rsidRDefault="007A28C4">
            <w:r>
              <w:rPr>
                <w:rFonts w:eastAsia="Arial"/>
                <w:sz w:val="14"/>
              </w:rPr>
              <w:t>Test/Inspection</w:t>
            </w:r>
          </w:p>
        </w:tc>
      </w:tr>
      <w:tr w:rsidR="00C83E1F" w14:paraId="590BFE83" w14:textId="77777777">
        <w:trPr>
          <w:jc w:val="center"/>
        </w:trPr>
        <w:tc>
          <w:tcPr>
            <w:tcW w:w="1701" w:type="dxa"/>
            <w:tcMar>
              <w:top w:w="80" w:type="dxa"/>
              <w:left w:w="90" w:type="dxa"/>
              <w:bottom w:w="80" w:type="dxa"/>
              <w:right w:w="90" w:type="dxa"/>
            </w:tcMar>
          </w:tcPr>
          <w:p w14:paraId="64B79104" w14:textId="77777777" w:rsidR="00C83E1F" w:rsidRDefault="007A28C4">
            <w:r>
              <w:rPr>
                <w:rFonts w:eastAsia="Arial"/>
                <w:b/>
                <w:sz w:val="14"/>
              </w:rPr>
              <w:t>FR-EXM-007</w:t>
            </w:r>
          </w:p>
        </w:tc>
        <w:tc>
          <w:tcPr>
            <w:tcW w:w="1871" w:type="dxa"/>
            <w:tcMar>
              <w:top w:w="80" w:type="dxa"/>
              <w:left w:w="90" w:type="dxa"/>
              <w:bottom w:w="80" w:type="dxa"/>
              <w:right w:w="90" w:type="dxa"/>
            </w:tcMar>
          </w:tcPr>
          <w:p w14:paraId="71432F0D" w14:textId="77777777" w:rsidR="00C83E1F" w:rsidRDefault="007A28C4">
            <w:r>
              <w:rPr>
                <w:rFonts w:eastAsia="Arial"/>
                <w:sz w:val="14"/>
              </w:rPr>
              <w:t>UC11</w:t>
            </w:r>
          </w:p>
        </w:tc>
        <w:tc>
          <w:tcPr>
            <w:tcW w:w="1814" w:type="dxa"/>
            <w:tcMar>
              <w:top w:w="80" w:type="dxa"/>
              <w:left w:w="90" w:type="dxa"/>
              <w:bottom w:w="80" w:type="dxa"/>
              <w:right w:w="90" w:type="dxa"/>
            </w:tcMar>
          </w:tcPr>
          <w:p w14:paraId="3970F571" w14:textId="77777777" w:rsidR="00C83E1F" w:rsidRDefault="007A28C4">
            <w:r>
              <w:rPr>
                <w:rFonts w:eastAsia="Arial"/>
                <w:sz w:val="14"/>
              </w:rPr>
              <w:t>US-11</w:t>
            </w:r>
          </w:p>
        </w:tc>
        <w:tc>
          <w:tcPr>
            <w:tcW w:w="2041" w:type="dxa"/>
            <w:tcMar>
              <w:top w:w="80" w:type="dxa"/>
              <w:left w:w="90" w:type="dxa"/>
              <w:bottom w:w="80" w:type="dxa"/>
              <w:right w:w="90" w:type="dxa"/>
            </w:tcMar>
          </w:tcPr>
          <w:p w14:paraId="3D84C34C" w14:textId="77777777" w:rsidR="00C83E1F" w:rsidRDefault="007A28C4">
            <w:r>
              <w:rPr>
                <w:rFonts w:eastAsia="Arial"/>
                <w:sz w:val="14"/>
              </w:rPr>
              <w:t>—</w:t>
            </w:r>
          </w:p>
        </w:tc>
        <w:tc>
          <w:tcPr>
            <w:tcW w:w="1928" w:type="dxa"/>
            <w:tcMar>
              <w:top w:w="80" w:type="dxa"/>
              <w:left w:w="90" w:type="dxa"/>
              <w:bottom w:w="80" w:type="dxa"/>
              <w:right w:w="90" w:type="dxa"/>
            </w:tcMar>
          </w:tcPr>
          <w:p w14:paraId="29450CE2" w14:textId="77777777" w:rsidR="00C83E1F" w:rsidRDefault="007A28C4">
            <w:r>
              <w:rPr>
                <w:rFonts w:eastAsia="Arial"/>
                <w:sz w:val="14"/>
              </w:rPr>
              <w:t>Test</w:t>
            </w:r>
          </w:p>
        </w:tc>
      </w:tr>
      <w:tr w:rsidR="00C83E1F" w14:paraId="153B1E9C" w14:textId="77777777">
        <w:trPr>
          <w:jc w:val="center"/>
        </w:trPr>
        <w:tc>
          <w:tcPr>
            <w:tcW w:w="1701" w:type="dxa"/>
            <w:shd w:val="clear" w:color="auto" w:fill="F8FAFC"/>
            <w:tcMar>
              <w:top w:w="80" w:type="dxa"/>
              <w:left w:w="90" w:type="dxa"/>
              <w:bottom w:w="80" w:type="dxa"/>
              <w:right w:w="90" w:type="dxa"/>
            </w:tcMar>
          </w:tcPr>
          <w:p w14:paraId="3C2FBB36" w14:textId="77777777" w:rsidR="00C83E1F" w:rsidRDefault="007A28C4">
            <w:r>
              <w:rPr>
                <w:rFonts w:eastAsia="Arial"/>
                <w:b/>
                <w:sz w:val="14"/>
              </w:rPr>
              <w:t>FR-TEAM-001</w:t>
            </w:r>
          </w:p>
        </w:tc>
        <w:tc>
          <w:tcPr>
            <w:tcW w:w="1871" w:type="dxa"/>
            <w:shd w:val="clear" w:color="auto" w:fill="F8FAFC"/>
            <w:tcMar>
              <w:top w:w="80" w:type="dxa"/>
              <w:left w:w="90" w:type="dxa"/>
              <w:bottom w:w="80" w:type="dxa"/>
              <w:right w:w="90" w:type="dxa"/>
            </w:tcMar>
          </w:tcPr>
          <w:p w14:paraId="0E2DD55F" w14:textId="77777777" w:rsidR="00C83E1F" w:rsidRDefault="007A28C4">
            <w:r>
              <w:rPr>
                <w:rFonts w:eastAsia="Arial"/>
                <w:sz w:val="14"/>
              </w:rPr>
              <w:t>UC24</w:t>
            </w:r>
          </w:p>
        </w:tc>
        <w:tc>
          <w:tcPr>
            <w:tcW w:w="1814" w:type="dxa"/>
            <w:shd w:val="clear" w:color="auto" w:fill="F8FAFC"/>
            <w:tcMar>
              <w:top w:w="80" w:type="dxa"/>
              <w:left w:w="90" w:type="dxa"/>
              <w:bottom w:w="80" w:type="dxa"/>
              <w:right w:w="90" w:type="dxa"/>
            </w:tcMar>
          </w:tcPr>
          <w:p w14:paraId="0F5F4D52" w14:textId="77777777" w:rsidR="00C83E1F" w:rsidRDefault="007A28C4">
            <w:r>
              <w:rPr>
                <w:rFonts w:eastAsia="Arial"/>
                <w:sz w:val="14"/>
              </w:rPr>
              <w:t>US-25</w:t>
            </w:r>
          </w:p>
        </w:tc>
        <w:tc>
          <w:tcPr>
            <w:tcW w:w="2041" w:type="dxa"/>
            <w:shd w:val="clear" w:color="auto" w:fill="F8FAFC"/>
            <w:tcMar>
              <w:top w:w="80" w:type="dxa"/>
              <w:left w:w="90" w:type="dxa"/>
              <w:bottom w:w="80" w:type="dxa"/>
              <w:right w:w="90" w:type="dxa"/>
            </w:tcMar>
          </w:tcPr>
          <w:p w14:paraId="5625F1EB" w14:textId="77777777" w:rsidR="00C83E1F" w:rsidRDefault="007A28C4">
            <w:r>
              <w:rPr>
                <w:rFonts w:eastAsia="Arial"/>
                <w:sz w:val="14"/>
              </w:rPr>
              <w:t>BR-11 / BR-13</w:t>
            </w:r>
          </w:p>
        </w:tc>
        <w:tc>
          <w:tcPr>
            <w:tcW w:w="1928" w:type="dxa"/>
            <w:shd w:val="clear" w:color="auto" w:fill="F8FAFC"/>
            <w:tcMar>
              <w:top w:w="80" w:type="dxa"/>
              <w:left w:w="90" w:type="dxa"/>
              <w:bottom w:w="80" w:type="dxa"/>
              <w:right w:w="90" w:type="dxa"/>
            </w:tcMar>
          </w:tcPr>
          <w:p w14:paraId="08BEA7E1" w14:textId="77777777" w:rsidR="00C83E1F" w:rsidRDefault="007A28C4">
            <w:r>
              <w:rPr>
                <w:rFonts w:eastAsia="Arial"/>
                <w:sz w:val="14"/>
              </w:rPr>
              <w:t>Test</w:t>
            </w:r>
          </w:p>
        </w:tc>
      </w:tr>
      <w:tr w:rsidR="00C83E1F" w14:paraId="784BF4EA" w14:textId="77777777">
        <w:trPr>
          <w:jc w:val="center"/>
        </w:trPr>
        <w:tc>
          <w:tcPr>
            <w:tcW w:w="1701" w:type="dxa"/>
            <w:tcMar>
              <w:top w:w="80" w:type="dxa"/>
              <w:left w:w="90" w:type="dxa"/>
              <w:bottom w:w="80" w:type="dxa"/>
              <w:right w:w="90" w:type="dxa"/>
            </w:tcMar>
          </w:tcPr>
          <w:p w14:paraId="1811FF2C" w14:textId="77777777" w:rsidR="00C83E1F" w:rsidRDefault="007A28C4">
            <w:r>
              <w:rPr>
                <w:rFonts w:eastAsia="Arial"/>
                <w:b/>
                <w:sz w:val="14"/>
              </w:rPr>
              <w:t>FR-TEAM-002</w:t>
            </w:r>
          </w:p>
        </w:tc>
        <w:tc>
          <w:tcPr>
            <w:tcW w:w="1871" w:type="dxa"/>
            <w:tcMar>
              <w:top w:w="80" w:type="dxa"/>
              <w:left w:w="90" w:type="dxa"/>
              <w:bottom w:w="80" w:type="dxa"/>
              <w:right w:w="90" w:type="dxa"/>
            </w:tcMar>
          </w:tcPr>
          <w:p w14:paraId="0576ECD1" w14:textId="77777777" w:rsidR="00C83E1F" w:rsidRDefault="007A28C4">
            <w:r>
              <w:rPr>
                <w:rFonts w:eastAsia="Arial"/>
                <w:sz w:val="14"/>
              </w:rPr>
              <w:t>UC24</w:t>
            </w:r>
          </w:p>
        </w:tc>
        <w:tc>
          <w:tcPr>
            <w:tcW w:w="1814" w:type="dxa"/>
            <w:tcMar>
              <w:top w:w="80" w:type="dxa"/>
              <w:left w:w="90" w:type="dxa"/>
              <w:bottom w:w="80" w:type="dxa"/>
              <w:right w:w="90" w:type="dxa"/>
            </w:tcMar>
          </w:tcPr>
          <w:p w14:paraId="3E67B962" w14:textId="77777777" w:rsidR="00C83E1F" w:rsidRDefault="007A28C4">
            <w:r>
              <w:rPr>
                <w:rFonts w:eastAsia="Arial"/>
                <w:sz w:val="14"/>
              </w:rPr>
              <w:t>US-25</w:t>
            </w:r>
          </w:p>
        </w:tc>
        <w:tc>
          <w:tcPr>
            <w:tcW w:w="2041" w:type="dxa"/>
            <w:tcMar>
              <w:top w:w="80" w:type="dxa"/>
              <w:left w:w="90" w:type="dxa"/>
              <w:bottom w:w="80" w:type="dxa"/>
              <w:right w:w="90" w:type="dxa"/>
            </w:tcMar>
          </w:tcPr>
          <w:p w14:paraId="2C3FCBEE" w14:textId="77777777" w:rsidR="00C83E1F" w:rsidRDefault="007A28C4">
            <w:r>
              <w:rPr>
                <w:rFonts w:eastAsia="Arial"/>
                <w:sz w:val="14"/>
              </w:rPr>
              <w:t>BR-11 / BR-13</w:t>
            </w:r>
          </w:p>
        </w:tc>
        <w:tc>
          <w:tcPr>
            <w:tcW w:w="1928" w:type="dxa"/>
            <w:tcMar>
              <w:top w:w="80" w:type="dxa"/>
              <w:left w:w="90" w:type="dxa"/>
              <w:bottom w:w="80" w:type="dxa"/>
              <w:right w:w="90" w:type="dxa"/>
            </w:tcMar>
          </w:tcPr>
          <w:p w14:paraId="267F2F72" w14:textId="77777777" w:rsidR="00C83E1F" w:rsidRDefault="007A28C4">
            <w:r>
              <w:rPr>
                <w:rFonts w:eastAsia="Arial"/>
                <w:sz w:val="14"/>
              </w:rPr>
              <w:t>Test</w:t>
            </w:r>
          </w:p>
        </w:tc>
      </w:tr>
      <w:tr w:rsidR="00C83E1F" w14:paraId="106B751A" w14:textId="77777777">
        <w:trPr>
          <w:jc w:val="center"/>
        </w:trPr>
        <w:tc>
          <w:tcPr>
            <w:tcW w:w="1701" w:type="dxa"/>
            <w:shd w:val="clear" w:color="auto" w:fill="F8FAFC"/>
            <w:tcMar>
              <w:top w:w="80" w:type="dxa"/>
              <w:left w:w="90" w:type="dxa"/>
              <w:bottom w:w="80" w:type="dxa"/>
              <w:right w:w="90" w:type="dxa"/>
            </w:tcMar>
          </w:tcPr>
          <w:p w14:paraId="14FFA04F" w14:textId="77777777" w:rsidR="00C83E1F" w:rsidRDefault="007A28C4">
            <w:r>
              <w:rPr>
                <w:rFonts w:eastAsia="Arial"/>
                <w:b/>
                <w:sz w:val="14"/>
              </w:rPr>
              <w:t>FR-TEAM-003</w:t>
            </w:r>
          </w:p>
        </w:tc>
        <w:tc>
          <w:tcPr>
            <w:tcW w:w="1871" w:type="dxa"/>
            <w:shd w:val="clear" w:color="auto" w:fill="F8FAFC"/>
            <w:tcMar>
              <w:top w:w="80" w:type="dxa"/>
              <w:left w:w="90" w:type="dxa"/>
              <w:bottom w:w="80" w:type="dxa"/>
              <w:right w:w="90" w:type="dxa"/>
            </w:tcMar>
          </w:tcPr>
          <w:p w14:paraId="2DB5AE5F" w14:textId="77777777" w:rsidR="00C83E1F" w:rsidRDefault="007A28C4">
            <w:r>
              <w:rPr>
                <w:rFonts w:eastAsia="Arial"/>
                <w:sz w:val="14"/>
              </w:rPr>
              <w:t>UC24</w:t>
            </w:r>
          </w:p>
        </w:tc>
        <w:tc>
          <w:tcPr>
            <w:tcW w:w="1814" w:type="dxa"/>
            <w:shd w:val="clear" w:color="auto" w:fill="F8FAFC"/>
            <w:tcMar>
              <w:top w:w="80" w:type="dxa"/>
              <w:left w:w="90" w:type="dxa"/>
              <w:bottom w:w="80" w:type="dxa"/>
              <w:right w:w="90" w:type="dxa"/>
            </w:tcMar>
          </w:tcPr>
          <w:p w14:paraId="2DEF4AC7" w14:textId="77777777" w:rsidR="00C83E1F" w:rsidRDefault="007A28C4">
            <w:r>
              <w:rPr>
                <w:rFonts w:eastAsia="Arial"/>
                <w:sz w:val="14"/>
              </w:rPr>
              <w:t>US-25</w:t>
            </w:r>
          </w:p>
        </w:tc>
        <w:tc>
          <w:tcPr>
            <w:tcW w:w="2041" w:type="dxa"/>
            <w:shd w:val="clear" w:color="auto" w:fill="F8FAFC"/>
            <w:tcMar>
              <w:top w:w="80" w:type="dxa"/>
              <w:left w:w="90" w:type="dxa"/>
              <w:bottom w:w="80" w:type="dxa"/>
              <w:right w:w="90" w:type="dxa"/>
            </w:tcMar>
          </w:tcPr>
          <w:p w14:paraId="50148D15" w14:textId="77777777" w:rsidR="00C83E1F" w:rsidRDefault="007A28C4">
            <w:r>
              <w:rPr>
                <w:rFonts w:eastAsia="Arial"/>
                <w:sz w:val="14"/>
              </w:rPr>
              <w:t>BR-11 / BR-13</w:t>
            </w:r>
          </w:p>
        </w:tc>
        <w:tc>
          <w:tcPr>
            <w:tcW w:w="1928" w:type="dxa"/>
            <w:shd w:val="clear" w:color="auto" w:fill="F8FAFC"/>
            <w:tcMar>
              <w:top w:w="80" w:type="dxa"/>
              <w:left w:w="90" w:type="dxa"/>
              <w:bottom w:w="80" w:type="dxa"/>
              <w:right w:w="90" w:type="dxa"/>
            </w:tcMar>
          </w:tcPr>
          <w:p w14:paraId="3F7541D6" w14:textId="77777777" w:rsidR="00C83E1F" w:rsidRDefault="007A28C4">
            <w:r>
              <w:rPr>
                <w:rFonts w:eastAsia="Arial"/>
                <w:sz w:val="14"/>
              </w:rPr>
              <w:t>Test</w:t>
            </w:r>
          </w:p>
        </w:tc>
      </w:tr>
      <w:tr w:rsidR="00C83E1F" w14:paraId="55A246A3" w14:textId="77777777">
        <w:trPr>
          <w:jc w:val="center"/>
        </w:trPr>
        <w:tc>
          <w:tcPr>
            <w:tcW w:w="1701" w:type="dxa"/>
            <w:tcMar>
              <w:top w:w="80" w:type="dxa"/>
              <w:left w:w="90" w:type="dxa"/>
              <w:bottom w:w="80" w:type="dxa"/>
              <w:right w:w="90" w:type="dxa"/>
            </w:tcMar>
          </w:tcPr>
          <w:p w14:paraId="05782F6E" w14:textId="77777777" w:rsidR="00C83E1F" w:rsidRDefault="007A28C4">
            <w:r>
              <w:rPr>
                <w:rFonts w:eastAsia="Arial"/>
                <w:b/>
                <w:sz w:val="14"/>
              </w:rPr>
              <w:t>FR-TEAM-004</w:t>
            </w:r>
          </w:p>
        </w:tc>
        <w:tc>
          <w:tcPr>
            <w:tcW w:w="1871" w:type="dxa"/>
            <w:tcMar>
              <w:top w:w="80" w:type="dxa"/>
              <w:left w:w="90" w:type="dxa"/>
              <w:bottom w:w="80" w:type="dxa"/>
              <w:right w:w="90" w:type="dxa"/>
            </w:tcMar>
          </w:tcPr>
          <w:p w14:paraId="6EC03F4A" w14:textId="77777777" w:rsidR="00C83E1F" w:rsidRDefault="007A28C4">
            <w:r>
              <w:rPr>
                <w:rFonts w:eastAsia="Arial"/>
                <w:sz w:val="14"/>
              </w:rPr>
              <w:t>UC24</w:t>
            </w:r>
          </w:p>
        </w:tc>
        <w:tc>
          <w:tcPr>
            <w:tcW w:w="1814" w:type="dxa"/>
            <w:tcMar>
              <w:top w:w="80" w:type="dxa"/>
              <w:left w:w="90" w:type="dxa"/>
              <w:bottom w:w="80" w:type="dxa"/>
              <w:right w:w="90" w:type="dxa"/>
            </w:tcMar>
          </w:tcPr>
          <w:p w14:paraId="6048D9CA" w14:textId="77777777" w:rsidR="00C83E1F" w:rsidRDefault="007A28C4">
            <w:r>
              <w:rPr>
                <w:rFonts w:eastAsia="Arial"/>
                <w:sz w:val="14"/>
              </w:rPr>
              <w:t>US-25</w:t>
            </w:r>
          </w:p>
        </w:tc>
        <w:tc>
          <w:tcPr>
            <w:tcW w:w="2041" w:type="dxa"/>
            <w:tcMar>
              <w:top w:w="80" w:type="dxa"/>
              <w:left w:w="90" w:type="dxa"/>
              <w:bottom w:w="80" w:type="dxa"/>
              <w:right w:w="90" w:type="dxa"/>
            </w:tcMar>
          </w:tcPr>
          <w:p w14:paraId="65D80767" w14:textId="77777777" w:rsidR="00C83E1F" w:rsidRDefault="007A28C4">
            <w:r>
              <w:rPr>
                <w:rFonts w:eastAsia="Arial"/>
                <w:sz w:val="14"/>
              </w:rPr>
              <w:t>BR-11 / BR-13</w:t>
            </w:r>
          </w:p>
        </w:tc>
        <w:tc>
          <w:tcPr>
            <w:tcW w:w="1928" w:type="dxa"/>
            <w:tcMar>
              <w:top w:w="80" w:type="dxa"/>
              <w:left w:w="90" w:type="dxa"/>
              <w:bottom w:w="80" w:type="dxa"/>
              <w:right w:w="90" w:type="dxa"/>
            </w:tcMar>
          </w:tcPr>
          <w:p w14:paraId="2BA0DF46" w14:textId="77777777" w:rsidR="00C83E1F" w:rsidRDefault="007A28C4">
            <w:r>
              <w:rPr>
                <w:rFonts w:eastAsia="Arial"/>
                <w:sz w:val="14"/>
              </w:rPr>
              <w:t>Test</w:t>
            </w:r>
          </w:p>
        </w:tc>
      </w:tr>
      <w:tr w:rsidR="00C83E1F" w14:paraId="5CA24084" w14:textId="77777777">
        <w:trPr>
          <w:jc w:val="center"/>
        </w:trPr>
        <w:tc>
          <w:tcPr>
            <w:tcW w:w="1701" w:type="dxa"/>
            <w:shd w:val="clear" w:color="auto" w:fill="F8FAFC"/>
            <w:tcMar>
              <w:top w:w="80" w:type="dxa"/>
              <w:left w:w="90" w:type="dxa"/>
              <w:bottom w:w="80" w:type="dxa"/>
              <w:right w:w="90" w:type="dxa"/>
            </w:tcMar>
          </w:tcPr>
          <w:p w14:paraId="4D7CBC9F" w14:textId="77777777" w:rsidR="00C83E1F" w:rsidRDefault="007A28C4">
            <w:r>
              <w:rPr>
                <w:rFonts w:eastAsia="Arial"/>
                <w:b/>
                <w:sz w:val="14"/>
              </w:rPr>
              <w:t>FR-TEAM-005</w:t>
            </w:r>
          </w:p>
        </w:tc>
        <w:tc>
          <w:tcPr>
            <w:tcW w:w="1871" w:type="dxa"/>
            <w:shd w:val="clear" w:color="auto" w:fill="F8FAFC"/>
            <w:tcMar>
              <w:top w:w="80" w:type="dxa"/>
              <w:left w:w="90" w:type="dxa"/>
              <w:bottom w:w="80" w:type="dxa"/>
              <w:right w:w="90" w:type="dxa"/>
            </w:tcMar>
          </w:tcPr>
          <w:p w14:paraId="455CFEB2" w14:textId="77777777" w:rsidR="00C83E1F" w:rsidRDefault="007A28C4">
            <w:r>
              <w:rPr>
                <w:rFonts w:eastAsia="Arial"/>
                <w:sz w:val="14"/>
              </w:rPr>
              <w:t>UC24</w:t>
            </w:r>
          </w:p>
        </w:tc>
        <w:tc>
          <w:tcPr>
            <w:tcW w:w="1814" w:type="dxa"/>
            <w:shd w:val="clear" w:color="auto" w:fill="F8FAFC"/>
            <w:tcMar>
              <w:top w:w="80" w:type="dxa"/>
              <w:left w:w="90" w:type="dxa"/>
              <w:bottom w:w="80" w:type="dxa"/>
              <w:right w:w="90" w:type="dxa"/>
            </w:tcMar>
          </w:tcPr>
          <w:p w14:paraId="1BA3D1D3" w14:textId="77777777" w:rsidR="00C83E1F" w:rsidRDefault="007A28C4">
            <w:r>
              <w:rPr>
                <w:rFonts w:eastAsia="Arial"/>
                <w:sz w:val="14"/>
              </w:rPr>
              <w:t>US-27</w:t>
            </w:r>
          </w:p>
        </w:tc>
        <w:tc>
          <w:tcPr>
            <w:tcW w:w="2041" w:type="dxa"/>
            <w:shd w:val="clear" w:color="auto" w:fill="F8FAFC"/>
            <w:tcMar>
              <w:top w:w="80" w:type="dxa"/>
              <w:left w:w="90" w:type="dxa"/>
              <w:bottom w:w="80" w:type="dxa"/>
              <w:right w:w="90" w:type="dxa"/>
            </w:tcMar>
          </w:tcPr>
          <w:p w14:paraId="76B5595A" w14:textId="77777777" w:rsidR="00C83E1F" w:rsidRDefault="007A28C4">
            <w:r>
              <w:rPr>
                <w:rFonts w:eastAsia="Arial"/>
                <w:sz w:val="14"/>
              </w:rPr>
              <w:t>BR-11 / BR-13</w:t>
            </w:r>
          </w:p>
        </w:tc>
        <w:tc>
          <w:tcPr>
            <w:tcW w:w="1928" w:type="dxa"/>
            <w:shd w:val="clear" w:color="auto" w:fill="F8FAFC"/>
            <w:tcMar>
              <w:top w:w="80" w:type="dxa"/>
              <w:left w:w="90" w:type="dxa"/>
              <w:bottom w:w="80" w:type="dxa"/>
              <w:right w:w="90" w:type="dxa"/>
            </w:tcMar>
          </w:tcPr>
          <w:p w14:paraId="2631B966" w14:textId="77777777" w:rsidR="00C83E1F" w:rsidRDefault="007A28C4">
            <w:r>
              <w:rPr>
                <w:rFonts w:eastAsia="Arial"/>
                <w:sz w:val="14"/>
              </w:rPr>
              <w:t>Test/Inspection</w:t>
            </w:r>
          </w:p>
        </w:tc>
      </w:tr>
      <w:tr w:rsidR="00C83E1F" w14:paraId="43C67D6B" w14:textId="77777777">
        <w:trPr>
          <w:jc w:val="center"/>
        </w:trPr>
        <w:tc>
          <w:tcPr>
            <w:tcW w:w="1701" w:type="dxa"/>
            <w:tcMar>
              <w:top w:w="80" w:type="dxa"/>
              <w:left w:w="90" w:type="dxa"/>
              <w:bottom w:w="80" w:type="dxa"/>
              <w:right w:w="90" w:type="dxa"/>
            </w:tcMar>
          </w:tcPr>
          <w:p w14:paraId="5791E636" w14:textId="77777777" w:rsidR="00C83E1F" w:rsidRDefault="007A28C4">
            <w:r>
              <w:rPr>
                <w:rFonts w:eastAsia="Arial"/>
                <w:b/>
                <w:sz w:val="14"/>
              </w:rPr>
              <w:t>FR-TEAM-006</w:t>
            </w:r>
          </w:p>
        </w:tc>
        <w:tc>
          <w:tcPr>
            <w:tcW w:w="1871" w:type="dxa"/>
            <w:tcMar>
              <w:top w:w="80" w:type="dxa"/>
              <w:left w:w="90" w:type="dxa"/>
              <w:bottom w:w="80" w:type="dxa"/>
              <w:right w:w="90" w:type="dxa"/>
            </w:tcMar>
          </w:tcPr>
          <w:p w14:paraId="133992CA" w14:textId="77777777" w:rsidR="00C83E1F" w:rsidRDefault="007A28C4">
            <w:r>
              <w:rPr>
                <w:rFonts w:eastAsia="Arial"/>
                <w:sz w:val="14"/>
              </w:rPr>
              <w:t>UC24</w:t>
            </w:r>
          </w:p>
        </w:tc>
        <w:tc>
          <w:tcPr>
            <w:tcW w:w="1814" w:type="dxa"/>
            <w:tcMar>
              <w:top w:w="80" w:type="dxa"/>
              <w:left w:w="90" w:type="dxa"/>
              <w:bottom w:w="80" w:type="dxa"/>
              <w:right w:w="90" w:type="dxa"/>
            </w:tcMar>
          </w:tcPr>
          <w:p w14:paraId="22C11BD0" w14:textId="77777777" w:rsidR="00C83E1F" w:rsidRDefault="007A28C4">
            <w:r>
              <w:rPr>
                <w:rFonts w:eastAsia="Arial"/>
                <w:sz w:val="14"/>
              </w:rPr>
              <w:t>US-25</w:t>
            </w:r>
          </w:p>
        </w:tc>
        <w:tc>
          <w:tcPr>
            <w:tcW w:w="2041" w:type="dxa"/>
            <w:tcMar>
              <w:top w:w="80" w:type="dxa"/>
              <w:left w:w="90" w:type="dxa"/>
              <w:bottom w:w="80" w:type="dxa"/>
              <w:right w:w="90" w:type="dxa"/>
            </w:tcMar>
          </w:tcPr>
          <w:p w14:paraId="6554B887" w14:textId="77777777" w:rsidR="00C83E1F" w:rsidRDefault="007A28C4">
            <w:r>
              <w:rPr>
                <w:rFonts w:eastAsia="Arial"/>
                <w:sz w:val="14"/>
              </w:rPr>
              <w:t>BR-11 / BR-13</w:t>
            </w:r>
          </w:p>
        </w:tc>
        <w:tc>
          <w:tcPr>
            <w:tcW w:w="1928" w:type="dxa"/>
            <w:tcMar>
              <w:top w:w="80" w:type="dxa"/>
              <w:left w:w="90" w:type="dxa"/>
              <w:bottom w:w="80" w:type="dxa"/>
              <w:right w:w="90" w:type="dxa"/>
            </w:tcMar>
          </w:tcPr>
          <w:p w14:paraId="7E37F532" w14:textId="77777777" w:rsidR="00C83E1F" w:rsidRDefault="007A28C4">
            <w:r>
              <w:rPr>
                <w:rFonts w:eastAsia="Arial"/>
                <w:sz w:val="14"/>
              </w:rPr>
              <w:t>Test</w:t>
            </w:r>
          </w:p>
        </w:tc>
      </w:tr>
      <w:tr w:rsidR="00C83E1F" w14:paraId="6DD29750" w14:textId="77777777">
        <w:trPr>
          <w:jc w:val="center"/>
        </w:trPr>
        <w:tc>
          <w:tcPr>
            <w:tcW w:w="1701" w:type="dxa"/>
            <w:shd w:val="clear" w:color="auto" w:fill="F8FAFC"/>
            <w:tcMar>
              <w:top w:w="80" w:type="dxa"/>
              <w:left w:w="90" w:type="dxa"/>
              <w:bottom w:w="80" w:type="dxa"/>
              <w:right w:w="90" w:type="dxa"/>
            </w:tcMar>
          </w:tcPr>
          <w:p w14:paraId="30C64E42" w14:textId="77777777" w:rsidR="00C83E1F" w:rsidRDefault="007A28C4">
            <w:r>
              <w:rPr>
                <w:rFonts w:eastAsia="Arial"/>
                <w:b/>
                <w:sz w:val="14"/>
              </w:rPr>
              <w:t>FR-SUB-001</w:t>
            </w:r>
          </w:p>
        </w:tc>
        <w:tc>
          <w:tcPr>
            <w:tcW w:w="1871" w:type="dxa"/>
            <w:shd w:val="clear" w:color="auto" w:fill="F8FAFC"/>
            <w:tcMar>
              <w:top w:w="80" w:type="dxa"/>
              <w:left w:w="90" w:type="dxa"/>
              <w:bottom w:w="80" w:type="dxa"/>
              <w:right w:w="90" w:type="dxa"/>
            </w:tcMar>
          </w:tcPr>
          <w:p w14:paraId="42B51264" w14:textId="77777777" w:rsidR="00C83E1F" w:rsidRDefault="007A28C4">
            <w:r>
              <w:rPr>
                <w:rFonts w:eastAsia="Arial"/>
                <w:sz w:val="14"/>
              </w:rPr>
              <w:t>UC08</w:t>
            </w:r>
          </w:p>
        </w:tc>
        <w:tc>
          <w:tcPr>
            <w:tcW w:w="1814" w:type="dxa"/>
            <w:shd w:val="clear" w:color="auto" w:fill="F8FAFC"/>
            <w:tcMar>
              <w:top w:w="80" w:type="dxa"/>
              <w:left w:w="90" w:type="dxa"/>
              <w:bottom w:w="80" w:type="dxa"/>
              <w:right w:w="90" w:type="dxa"/>
            </w:tcMar>
          </w:tcPr>
          <w:p w14:paraId="378F6D0E" w14:textId="77777777" w:rsidR="00C83E1F" w:rsidRDefault="007A28C4">
            <w:r>
              <w:rPr>
                <w:rFonts w:eastAsia="Arial"/>
                <w:sz w:val="14"/>
              </w:rPr>
              <w:t>US-08 / US-24</w:t>
            </w:r>
          </w:p>
        </w:tc>
        <w:tc>
          <w:tcPr>
            <w:tcW w:w="2041" w:type="dxa"/>
            <w:shd w:val="clear" w:color="auto" w:fill="F8FAFC"/>
            <w:tcMar>
              <w:top w:w="80" w:type="dxa"/>
              <w:left w:w="90" w:type="dxa"/>
              <w:bottom w:w="80" w:type="dxa"/>
              <w:right w:w="90" w:type="dxa"/>
            </w:tcMar>
          </w:tcPr>
          <w:p w14:paraId="14578D0D" w14:textId="77777777" w:rsidR="00C83E1F" w:rsidRDefault="007A28C4">
            <w:r>
              <w:rPr>
                <w:rFonts w:eastAsia="Arial"/>
                <w:sz w:val="14"/>
              </w:rPr>
              <w:t>BR-02 / BR-07 / BR-11</w:t>
            </w:r>
          </w:p>
        </w:tc>
        <w:tc>
          <w:tcPr>
            <w:tcW w:w="1928" w:type="dxa"/>
            <w:shd w:val="clear" w:color="auto" w:fill="F8FAFC"/>
            <w:tcMar>
              <w:top w:w="80" w:type="dxa"/>
              <w:left w:w="90" w:type="dxa"/>
              <w:bottom w:w="80" w:type="dxa"/>
              <w:right w:w="90" w:type="dxa"/>
            </w:tcMar>
          </w:tcPr>
          <w:p w14:paraId="7DCAF2D3" w14:textId="77777777" w:rsidR="00C83E1F" w:rsidRDefault="007A28C4">
            <w:r>
              <w:rPr>
                <w:rFonts w:eastAsia="Arial"/>
                <w:sz w:val="14"/>
              </w:rPr>
              <w:t>Test</w:t>
            </w:r>
          </w:p>
        </w:tc>
      </w:tr>
      <w:tr w:rsidR="00C83E1F" w14:paraId="63A121E3" w14:textId="77777777">
        <w:trPr>
          <w:jc w:val="center"/>
        </w:trPr>
        <w:tc>
          <w:tcPr>
            <w:tcW w:w="1701" w:type="dxa"/>
            <w:tcMar>
              <w:top w:w="80" w:type="dxa"/>
              <w:left w:w="90" w:type="dxa"/>
              <w:bottom w:w="80" w:type="dxa"/>
              <w:right w:w="90" w:type="dxa"/>
            </w:tcMar>
          </w:tcPr>
          <w:p w14:paraId="4303D245" w14:textId="77777777" w:rsidR="00C83E1F" w:rsidRDefault="007A28C4">
            <w:r>
              <w:rPr>
                <w:rFonts w:eastAsia="Arial"/>
                <w:b/>
                <w:sz w:val="14"/>
              </w:rPr>
              <w:t>FR-SUB-002</w:t>
            </w:r>
          </w:p>
        </w:tc>
        <w:tc>
          <w:tcPr>
            <w:tcW w:w="1871" w:type="dxa"/>
            <w:tcMar>
              <w:top w:w="80" w:type="dxa"/>
              <w:left w:w="90" w:type="dxa"/>
              <w:bottom w:w="80" w:type="dxa"/>
              <w:right w:w="90" w:type="dxa"/>
            </w:tcMar>
          </w:tcPr>
          <w:p w14:paraId="04A684CD" w14:textId="77777777" w:rsidR="00C83E1F" w:rsidRDefault="007A28C4">
            <w:r>
              <w:rPr>
                <w:rFonts w:eastAsia="Arial"/>
                <w:sz w:val="14"/>
              </w:rPr>
              <w:t>UC08</w:t>
            </w:r>
          </w:p>
        </w:tc>
        <w:tc>
          <w:tcPr>
            <w:tcW w:w="1814" w:type="dxa"/>
            <w:tcMar>
              <w:top w:w="80" w:type="dxa"/>
              <w:left w:w="90" w:type="dxa"/>
              <w:bottom w:w="80" w:type="dxa"/>
              <w:right w:w="90" w:type="dxa"/>
            </w:tcMar>
          </w:tcPr>
          <w:p w14:paraId="034156E3" w14:textId="77777777" w:rsidR="00C83E1F" w:rsidRDefault="007A28C4">
            <w:r>
              <w:rPr>
                <w:rFonts w:eastAsia="Arial"/>
                <w:sz w:val="14"/>
              </w:rPr>
              <w:t>US-08</w:t>
            </w:r>
          </w:p>
        </w:tc>
        <w:tc>
          <w:tcPr>
            <w:tcW w:w="2041" w:type="dxa"/>
            <w:tcMar>
              <w:top w:w="80" w:type="dxa"/>
              <w:left w:w="90" w:type="dxa"/>
              <w:bottom w:w="80" w:type="dxa"/>
              <w:right w:w="90" w:type="dxa"/>
            </w:tcMar>
          </w:tcPr>
          <w:p w14:paraId="7CAEEE98" w14:textId="77777777" w:rsidR="00C83E1F" w:rsidRDefault="007A28C4">
            <w:r>
              <w:rPr>
                <w:rFonts w:eastAsia="Arial"/>
                <w:sz w:val="14"/>
              </w:rPr>
              <w:t>BR-02 / BR-07 / BR-11</w:t>
            </w:r>
          </w:p>
        </w:tc>
        <w:tc>
          <w:tcPr>
            <w:tcW w:w="1928" w:type="dxa"/>
            <w:tcMar>
              <w:top w:w="80" w:type="dxa"/>
              <w:left w:w="90" w:type="dxa"/>
              <w:bottom w:w="80" w:type="dxa"/>
              <w:right w:w="90" w:type="dxa"/>
            </w:tcMar>
          </w:tcPr>
          <w:p w14:paraId="5E043CE6" w14:textId="77777777" w:rsidR="00C83E1F" w:rsidRDefault="007A28C4">
            <w:r>
              <w:rPr>
                <w:rFonts w:eastAsia="Arial"/>
                <w:sz w:val="14"/>
              </w:rPr>
              <w:t>Security Test</w:t>
            </w:r>
          </w:p>
        </w:tc>
      </w:tr>
      <w:tr w:rsidR="00C83E1F" w14:paraId="68C70060" w14:textId="77777777">
        <w:trPr>
          <w:jc w:val="center"/>
        </w:trPr>
        <w:tc>
          <w:tcPr>
            <w:tcW w:w="1701" w:type="dxa"/>
            <w:shd w:val="clear" w:color="auto" w:fill="F8FAFC"/>
            <w:tcMar>
              <w:top w:w="80" w:type="dxa"/>
              <w:left w:w="90" w:type="dxa"/>
              <w:bottom w:w="80" w:type="dxa"/>
              <w:right w:w="90" w:type="dxa"/>
            </w:tcMar>
          </w:tcPr>
          <w:p w14:paraId="379DF59B" w14:textId="77777777" w:rsidR="00C83E1F" w:rsidRDefault="007A28C4">
            <w:r>
              <w:rPr>
                <w:rFonts w:eastAsia="Arial"/>
                <w:b/>
                <w:sz w:val="14"/>
              </w:rPr>
              <w:t>FR-SUB-003</w:t>
            </w:r>
          </w:p>
        </w:tc>
        <w:tc>
          <w:tcPr>
            <w:tcW w:w="1871" w:type="dxa"/>
            <w:shd w:val="clear" w:color="auto" w:fill="F8FAFC"/>
            <w:tcMar>
              <w:top w:w="80" w:type="dxa"/>
              <w:left w:w="90" w:type="dxa"/>
              <w:bottom w:w="80" w:type="dxa"/>
              <w:right w:w="90" w:type="dxa"/>
            </w:tcMar>
          </w:tcPr>
          <w:p w14:paraId="41E4039D" w14:textId="77777777" w:rsidR="00C83E1F" w:rsidRDefault="007A28C4">
            <w:r>
              <w:rPr>
                <w:rFonts w:eastAsia="Arial"/>
                <w:sz w:val="14"/>
              </w:rPr>
              <w:t>UC08</w:t>
            </w:r>
          </w:p>
        </w:tc>
        <w:tc>
          <w:tcPr>
            <w:tcW w:w="1814" w:type="dxa"/>
            <w:shd w:val="clear" w:color="auto" w:fill="F8FAFC"/>
            <w:tcMar>
              <w:top w:w="80" w:type="dxa"/>
              <w:left w:w="90" w:type="dxa"/>
              <w:bottom w:w="80" w:type="dxa"/>
              <w:right w:w="90" w:type="dxa"/>
            </w:tcMar>
          </w:tcPr>
          <w:p w14:paraId="636B82BD" w14:textId="77777777" w:rsidR="00C83E1F" w:rsidRDefault="007A28C4">
            <w:r>
              <w:rPr>
                <w:rFonts w:eastAsia="Arial"/>
                <w:sz w:val="14"/>
              </w:rPr>
              <w:t>US-08</w:t>
            </w:r>
          </w:p>
        </w:tc>
        <w:tc>
          <w:tcPr>
            <w:tcW w:w="2041" w:type="dxa"/>
            <w:shd w:val="clear" w:color="auto" w:fill="F8FAFC"/>
            <w:tcMar>
              <w:top w:w="80" w:type="dxa"/>
              <w:left w:w="90" w:type="dxa"/>
              <w:bottom w:w="80" w:type="dxa"/>
              <w:right w:w="90" w:type="dxa"/>
            </w:tcMar>
          </w:tcPr>
          <w:p w14:paraId="2E836B4C" w14:textId="77777777" w:rsidR="00C83E1F" w:rsidRDefault="007A28C4">
            <w:r>
              <w:rPr>
                <w:rFonts w:eastAsia="Arial"/>
                <w:sz w:val="14"/>
              </w:rPr>
              <w:t>BR-02 / BR-07 / BR-11</w:t>
            </w:r>
          </w:p>
        </w:tc>
        <w:tc>
          <w:tcPr>
            <w:tcW w:w="1928" w:type="dxa"/>
            <w:shd w:val="clear" w:color="auto" w:fill="F8FAFC"/>
            <w:tcMar>
              <w:top w:w="80" w:type="dxa"/>
              <w:left w:w="90" w:type="dxa"/>
              <w:bottom w:w="80" w:type="dxa"/>
              <w:right w:w="90" w:type="dxa"/>
            </w:tcMar>
          </w:tcPr>
          <w:p w14:paraId="02B805E6" w14:textId="77777777" w:rsidR="00C83E1F" w:rsidRDefault="007A28C4">
            <w:r>
              <w:rPr>
                <w:rFonts w:eastAsia="Arial"/>
                <w:sz w:val="14"/>
              </w:rPr>
              <w:t>Test</w:t>
            </w:r>
          </w:p>
        </w:tc>
      </w:tr>
      <w:tr w:rsidR="00C83E1F" w14:paraId="39C5F445" w14:textId="77777777">
        <w:trPr>
          <w:jc w:val="center"/>
        </w:trPr>
        <w:tc>
          <w:tcPr>
            <w:tcW w:w="1701" w:type="dxa"/>
            <w:tcMar>
              <w:top w:w="80" w:type="dxa"/>
              <w:left w:w="90" w:type="dxa"/>
              <w:bottom w:w="80" w:type="dxa"/>
              <w:right w:w="90" w:type="dxa"/>
            </w:tcMar>
          </w:tcPr>
          <w:p w14:paraId="35664915" w14:textId="77777777" w:rsidR="00C83E1F" w:rsidRDefault="007A28C4">
            <w:r>
              <w:rPr>
                <w:rFonts w:eastAsia="Arial"/>
                <w:b/>
                <w:sz w:val="14"/>
              </w:rPr>
              <w:t>FR-SUB-004</w:t>
            </w:r>
          </w:p>
        </w:tc>
        <w:tc>
          <w:tcPr>
            <w:tcW w:w="1871" w:type="dxa"/>
            <w:tcMar>
              <w:top w:w="80" w:type="dxa"/>
              <w:left w:w="90" w:type="dxa"/>
              <w:bottom w:w="80" w:type="dxa"/>
              <w:right w:w="90" w:type="dxa"/>
            </w:tcMar>
          </w:tcPr>
          <w:p w14:paraId="300E6BD1" w14:textId="77777777" w:rsidR="00C83E1F" w:rsidRDefault="007A28C4">
            <w:r>
              <w:rPr>
                <w:rFonts w:eastAsia="Arial"/>
                <w:sz w:val="14"/>
              </w:rPr>
              <w:t>UC08</w:t>
            </w:r>
          </w:p>
        </w:tc>
        <w:tc>
          <w:tcPr>
            <w:tcW w:w="1814" w:type="dxa"/>
            <w:tcMar>
              <w:top w:w="80" w:type="dxa"/>
              <w:left w:w="90" w:type="dxa"/>
              <w:bottom w:w="80" w:type="dxa"/>
              <w:right w:w="90" w:type="dxa"/>
            </w:tcMar>
          </w:tcPr>
          <w:p w14:paraId="344B0BD1" w14:textId="77777777" w:rsidR="00C83E1F" w:rsidRDefault="007A28C4">
            <w:r>
              <w:rPr>
                <w:rFonts w:eastAsia="Arial"/>
                <w:sz w:val="14"/>
              </w:rPr>
              <w:t>US-08</w:t>
            </w:r>
          </w:p>
        </w:tc>
        <w:tc>
          <w:tcPr>
            <w:tcW w:w="2041" w:type="dxa"/>
            <w:tcMar>
              <w:top w:w="80" w:type="dxa"/>
              <w:left w:w="90" w:type="dxa"/>
              <w:bottom w:w="80" w:type="dxa"/>
              <w:right w:w="90" w:type="dxa"/>
            </w:tcMar>
          </w:tcPr>
          <w:p w14:paraId="3E111111" w14:textId="77777777" w:rsidR="00C83E1F" w:rsidRDefault="007A28C4">
            <w:r>
              <w:rPr>
                <w:rFonts w:eastAsia="Arial"/>
                <w:sz w:val="14"/>
              </w:rPr>
              <w:t>BR-02 / BR-07 / BR-11</w:t>
            </w:r>
          </w:p>
        </w:tc>
        <w:tc>
          <w:tcPr>
            <w:tcW w:w="1928" w:type="dxa"/>
            <w:tcMar>
              <w:top w:w="80" w:type="dxa"/>
              <w:left w:w="90" w:type="dxa"/>
              <w:bottom w:w="80" w:type="dxa"/>
              <w:right w:w="90" w:type="dxa"/>
            </w:tcMar>
          </w:tcPr>
          <w:p w14:paraId="2FC87F3C" w14:textId="77777777" w:rsidR="00C83E1F" w:rsidRDefault="007A28C4">
            <w:r>
              <w:rPr>
                <w:rFonts w:eastAsia="Arial"/>
                <w:sz w:val="14"/>
              </w:rPr>
              <w:t>Test</w:t>
            </w:r>
          </w:p>
        </w:tc>
      </w:tr>
      <w:tr w:rsidR="00C83E1F" w14:paraId="56DE8EED" w14:textId="77777777">
        <w:trPr>
          <w:jc w:val="center"/>
        </w:trPr>
        <w:tc>
          <w:tcPr>
            <w:tcW w:w="1701" w:type="dxa"/>
            <w:shd w:val="clear" w:color="auto" w:fill="F8FAFC"/>
            <w:tcMar>
              <w:top w:w="80" w:type="dxa"/>
              <w:left w:w="90" w:type="dxa"/>
              <w:bottom w:w="80" w:type="dxa"/>
              <w:right w:w="90" w:type="dxa"/>
            </w:tcMar>
          </w:tcPr>
          <w:p w14:paraId="7A38BBE0" w14:textId="77777777" w:rsidR="00C83E1F" w:rsidRDefault="007A28C4">
            <w:r>
              <w:rPr>
                <w:rFonts w:eastAsia="Arial"/>
                <w:b/>
                <w:sz w:val="14"/>
              </w:rPr>
              <w:t>FR-SUB-005</w:t>
            </w:r>
          </w:p>
        </w:tc>
        <w:tc>
          <w:tcPr>
            <w:tcW w:w="1871" w:type="dxa"/>
            <w:shd w:val="clear" w:color="auto" w:fill="F8FAFC"/>
            <w:tcMar>
              <w:top w:w="80" w:type="dxa"/>
              <w:left w:w="90" w:type="dxa"/>
              <w:bottom w:w="80" w:type="dxa"/>
              <w:right w:w="90" w:type="dxa"/>
            </w:tcMar>
          </w:tcPr>
          <w:p w14:paraId="6D8C8525" w14:textId="77777777" w:rsidR="00C83E1F" w:rsidRDefault="007A28C4">
            <w:r>
              <w:rPr>
                <w:rFonts w:eastAsia="Arial"/>
                <w:sz w:val="14"/>
              </w:rPr>
              <w:t>UC08</w:t>
            </w:r>
          </w:p>
        </w:tc>
        <w:tc>
          <w:tcPr>
            <w:tcW w:w="1814" w:type="dxa"/>
            <w:shd w:val="clear" w:color="auto" w:fill="F8FAFC"/>
            <w:tcMar>
              <w:top w:w="80" w:type="dxa"/>
              <w:left w:w="90" w:type="dxa"/>
              <w:bottom w:w="80" w:type="dxa"/>
              <w:right w:w="90" w:type="dxa"/>
            </w:tcMar>
          </w:tcPr>
          <w:p w14:paraId="42DCD78C" w14:textId="77777777" w:rsidR="00C83E1F" w:rsidRDefault="007A28C4">
            <w:r>
              <w:rPr>
                <w:rFonts w:eastAsia="Arial"/>
                <w:sz w:val="14"/>
              </w:rPr>
              <w:t>US-08 / US-24</w:t>
            </w:r>
          </w:p>
        </w:tc>
        <w:tc>
          <w:tcPr>
            <w:tcW w:w="2041" w:type="dxa"/>
            <w:shd w:val="clear" w:color="auto" w:fill="F8FAFC"/>
            <w:tcMar>
              <w:top w:w="80" w:type="dxa"/>
              <w:left w:w="90" w:type="dxa"/>
              <w:bottom w:w="80" w:type="dxa"/>
              <w:right w:w="90" w:type="dxa"/>
            </w:tcMar>
          </w:tcPr>
          <w:p w14:paraId="2D46007C" w14:textId="77777777" w:rsidR="00C83E1F" w:rsidRDefault="007A28C4">
            <w:r>
              <w:rPr>
                <w:rFonts w:eastAsia="Arial"/>
                <w:sz w:val="14"/>
              </w:rPr>
              <w:t>BR-02 / BR-07 / BR-11</w:t>
            </w:r>
          </w:p>
        </w:tc>
        <w:tc>
          <w:tcPr>
            <w:tcW w:w="1928" w:type="dxa"/>
            <w:shd w:val="clear" w:color="auto" w:fill="F8FAFC"/>
            <w:tcMar>
              <w:top w:w="80" w:type="dxa"/>
              <w:left w:w="90" w:type="dxa"/>
              <w:bottom w:w="80" w:type="dxa"/>
              <w:right w:w="90" w:type="dxa"/>
            </w:tcMar>
          </w:tcPr>
          <w:p w14:paraId="718D5ABA" w14:textId="77777777" w:rsidR="00C83E1F" w:rsidRDefault="007A28C4">
            <w:r>
              <w:rPr>
                <w:rFonts w:eastAsia="Arial"/>
                <w:sz w:val="14"/>
              </w:rPr>
              <w:t>Authorization Test</w:t>
            </w:r>
          </w:p>
        </w:tc>
      </w:tr>
      <w:tr w:rsidR="00C83E1F" w14:paraId="052FE19F" w14:textId="77777777">
        <w:trPr>
          <w:jc w:val="center"/>
        </w:trPr>
        <w:tc>
          <w:tcPr>
            <w:tcW w:w="1701" w:type="dxa"/>
            <w:tcMar>
              <w:top w:w="80" w:type="dxa"/>
              <w:left w:w="90" w:type="dxa"/>
              <w:bottom w:w="80" w:type="dxa"/>
              <w:right w:w="90" w:type="dxa"/>
            </w:tcMar>
          </w:tcPr>
          <w:p w14:paraId="331DEF98" w14:textId="77777777" w:rsidR="00C83E1F" w:rsidRDefault="007A28C4">
            <w:r>
              <w:rPr>
                <w:rFonts w:eastAsia="Arial"/>
                <w:b/>
                <w:sz w:val="14"/>
              </w:rPr>
              <w:t>FR-SUB-006</w:t>
            </w:r>
          </w:p>
        </w:tc>
        <w:tc>
          <w:tcPr>
            <w:tcW w:w="1871" w:type="dxa"/>
            <w:tcMar>
              <w:top w:w="80" w:type="dxa"/>
              <w:left w:w="90" w:type="dxa"/>
              <w:bottom w:w="80" w:type="dxa"/>
              <w:right w:w="90" w:type="dxa"/>
            </w:tcMar>
          </w:tcPr>
          <w:p w14:paraId="1E7D575D" w14:textId="77777777" w:rsidR="00C83E1F" w:rsidRDefault="007A28C4">
            <w:r>
              <w:rPr>
                <w:rFonts w:eastAsia="Arial"/>
                <w:sz w:val="14"/>
              </w:rPr>
              <w:t>UC08</w:t>
            </w:r>
          </w:p>
        </w:tc>
        <w:tc>
          <w:tcPr>
            <w:tcW w:w="1814" w:type="dxa"/>
            <w:tcMar>
              <w:top w:w="80" w:type="dxa"/>
              <w:left w:w="90" w:type="dxa"/>
              <w:bottom w:w="80" w:type="dxa"/>
              <w:right w:w="90" w:type="dxa"/>
            </w:tcMar>
          </w:tcPr>
          <w:p w14:paraId="498D46A7" w14:textId="77777777" w:rsidR="00C83E1F" w:rsidRDefault="007A28C4">
            <w:r>
              <w:rPr>
                <w:rFonts w:eastAsia="Arial"/>
                <w:sz w:val="14"/>
              </w:rPr>
              <w:t>US-24</w:t>
            </w:r>
          </w:p>
        </w:tc>
        <w:tc>
          <w:tcPr>
            <w:tcW w:w="2041" w:type="dxa"/>
            <w:tcMar>
              <w:top w:w="80" w:type="dxa"/>
              <w:left w:w="90" w:type="dxa"/>
              <w:bottom w:w="80" w:type="dxa"/>
              <w:right w:w="90" w:type="dxa"/>
            </w:tcMar>
          </w:tcPr>
          <w:p w14:paraId="4BDC5387" w14:textId="77777777" w:rsidR="00C83E1F" w:rsidRDefault="007A28C4">
            <w:r>
              <w:rPr>
                <w:rFonts w:eastAsia="Arial"/>
                <w:sz w:val="14"/>
              </w:rPr>
              <w:t>BR-02 / BR-07 / BR-11</w:t>
            </w:r>
          </w:p>
        </w:tc>
        <w:tc>
          <w:tcPr>
            <w:tcW w:w="1928" w:type="dxa"/>
            <w:tcMar>
              <w:top w:w="80" w:type="dxa"/>
              <w:left w:w="90" w:type="dxa"/>
              <w:bottom w:w="80" w:type="dxa"/>
              <w:right w:w="90" w:type="dxa"/>
            </w:tcMar>
          </w:tcPr>
          <w:p w14:paraId="5E7D3A3B" w14:textId="77777777" w:rsidR="00C83E1F" w:rsidRDefault="007A28C4">
            <w:r>
              <w:rPr>
                <w:rFonts w:eastAsia="Arial"/>
                <w:sz w:val="14"/>
              </w:rPr>
              <w:t>Test</w:t>
            </w:r>
          </w:p>
        </w:tc>
      </w:tr>
      <w:tr w:rsidR="00C83E1F" w14:paraId="6F57F8A2" w14:textId="77777777">
        <w:trPr>
          <w:jc w:val="center"/>
        </w:trPr>
        <w:tc>
          <w:tcPr>
            <w:tcW w:w="1701" w:type="dxa"/>
            <w:shd w:val="clear" w:color="auto" w:fill="F8FAFC"/>
            <w:tcMar>
              <w:top w:w="80" w:type="dxa"/>
              <w:left w:w="90" w:type="dxa"/>
              <w:bottom w:w="80" w:type="dxa"/>
              <w:right w:w="90" w:type="dxa"/>
            </w:tcMar>
          </w:tcPr>
          <w:p w14:paraId="18EF51BA" w14:textId="77777777" w:rsidR="00C83E1F" w:rsidRDefault="007A28C4">
            <w:r>
              <w:rPr>
                <w:rFonts w:eastAsia="Arial"/>
                <w:b/>
                <w:sz w:val="14"/>
              </w:rPr>
              <w:t>FR-SUB-007</w:t>
            </w:r>
          </w:p>
        </w:tc>
        <w:tc>
          <w:tcPr>
            <w:tcW w:w="1871" w:type="dxa"/>
            <w:shd w:val="clear" w:color="auto" w:fill="F8FAFC"/>
            <w:tcMar>
              <w:top w:w="80" w:type="dxa"/>
              <w:left w:w="90" w:type="dxa"/>
              <w:bottom w:w="80" w:type="dxa"/>
              <w:right w:w="90" w:type="dxa"/>
            </w:tcMar>
          </w:tcPr>
          <w:p w14:paraId="301F128E" w14:textId="77777777" w:rsidR="00C83E1F" w:rsidRDefault="007A28C4">
            <w:r>
              <w:rPr>
                <w:rFonts w:eastAsia="Arial"/>
                <w:sz w:val="14"/>
              </w:rPr>
              <w:t>UC08</w:t>
            </w:r>
          </w:p>
        </w:tc>
        <w:tc>
          <w:tcPr>
            <w:tcW w:w="1814" w:type="dxa"/>
            <w:shd w:val="clear" w:color="auto" w:fill="F8FAFC"/>
            <w:tcMar>
              <w:top w:w="80" w:type="dxa"/>
              <w:left w:w="90" w:type="dxa"/>
              <w:bottom w:w="80" w:type="dxa"/>
              <w:right w:w="90" w:type="dxa"/>
            </w:tcMar>
          </w:tcPr>
          <w:p w14:paraId="33179E17" w14:textId="77777777" w:rsidR="00C83E1F" w:rsidRDefault="007A28C4">
            <w:r>
              <w:rPr>
                <w:rFonts w:eastAsia="Arial"/>
                <w:sz w:val="14"/>
              </w:rPr>
              <w:t>US-08</w:t>
            </w:r>
          </w:p>
        </w:tc>
        <w:tc>
          <w:tcPr>
            <w:tcW w:w="2041" w:type="dxa"/>
            <w:shd w:val="clear" w:color="auto" w:fill="F8FAFC"/>
            <w:tcMar>
              <w:top w:w="80" w:type="dxa"/>
              <w:left w:w="90" w:type="dxa"/>
              <w:bottom w:w="80" w:type="dxa"/>
              <w:right w:w="90" w:type="dxa"/>
            </w:tcMar>
          </w:tcPr>
          <w:p w14:paraId="2C189D4B" w14:textId="77777777" w:rsidR="00C83E1F" w:rsidRDefault="007A28C4">
            <w:r>
              <w:rPr>
                <w:rFonts w:eastAsia="Arial"/>
                <w:sz w:val="14"/>
              </w:rPr>
              <w:t>BR-02 / BR-07 / BR-11</w:t>
            </w:r>
          </w:p>
        </w:tc>
        <w:tc>
          <w:tcPr>
            <w:tcW w:w="1928" w:type="dxa"/>
            <w:shd w:val="clear" w:color="auto" w:fill="F8FAFC"/>
            <w:tcMar>
              <w:top w:w="80" w:type="dxa"/>
              <w:left w:w="90" w:type="dxa"/>
              <w:bottom w:w="80" w:type="dxa"/>
              <w:right w:w="90" w:type="dxa"/>
            </w:tcMar>
          </w:tcPr>
          <w:p w14:paraId="4756FDEB" w14:textId="77777777" w:rsidR="00C83E1F" w:rsidRDefault="007A28C4">
            <w:r>
              <w:rPr>
                <w:rFonts w:eastAsia="Arial"/>
                <w:sz w:val="14"/>
              </w:rPr>
              <w:t>Test</w:t>
            </w:r>
          </w:p>
        </w:tc>
      </w:tr>
      <w:tr w:rsidR="00C83E1F" w14:paraId="7AB16BA4" w14:textId="77777777">
        <w:trPr>
          <w:jc w:val="center"/>
        </w:trPr>
        <w:tc>
          <w:tcPr>
            <w:tcW w:w="1701" w:type="dxa"/>
            <w:tcMar>
              <w:top w:w="80" w:type="dxa"/>
              <w:left w:w="90" w:type="dxa"/>
              <w:bottom w:w="80" w:type="dxa"/>
              <w:right w:w="90" w:type="dxa"/>
            </w:tcMar>
          </w:tcPr>
          <w:p w14:paraId="1CEA5E02" w14:textId="77777777" w:rsidR="00C83E1F" w:rsidRDefault="007A28C4">
            <w:r>
              <w:rPr>
                <w:rFonts w:eastAsia="Arial"/>
                <w:b/>
                <w:sz w:val="14"/>
              </w:rPr>
              <w:t>FR-SUB-008</w:t>
            </w:r>
          </w:p>
        </w:tc>
        <w:tc>
          <w:tcPr>
            <w:tcW w:w="1871" w:type="dxa"/>
            <w:tcMar>
              <w:top w:w="80" w:type="dxa"/>
              <w:left w:w="90" w:type="dxa"/>
              <w:bottom w:w="80" w:type="dxa"/>
              <w:right w:w="90" w:type="dxa"/>
            </w:tcMar>
          </w:tcPr>
          <w:p w14:paraId="66252FA4" w14:textId="77777777" w:rsidR="00C83E1F" w:rsidRDefault="007A28C4">
            <w:r>
              <w:rPr>
                <w:rFonts w:eastAsia="Arial"/>
                <w:sz w:val="14"/>
              </w:rPr>
              <w:t>UC08</w:t>
            </w:r>
          </w:p>
        </w:tc>
        <w:tc>
          <w:tcPr>
            <w:tcW w:w="1814" w:type="dxa"/>
            <w:tcMar>
              <w:top w:w="80" w:type="dxa"/>
              <w:left w:w="90" w:type="dxa"/>
              <w:bottom w:w="80" w:type="dxa"/>
              <w:right w:w="90" w:type="dxa"/>
            </w:tcMar>
          </w:tcPr>
          <w:p w14:paraId="3BA19A45" w14:textId="77777777" w:rsidR="00C83E1F" w:rsidRDefault="007A28C4">
            <w:r>
              <w:rPr>
                <w:rFonts w:eastAsia="Arial"/>
                <w:sz w:val="14"/>
              </w:rPr>
              <w:t>US-08</w:t>
            </w:r>
          </w:p>
        </w:tc>
        <w:tc>
          <w:tcPr>
            <w:tcW w:w="2041" w:type="dxa"/>
            <w:tcMar>
              <w:top w:w="80" w:type="dxa"/>
              <w:left w:w="90" w:type="dxa"/>
              <w:bottom w:w="80" w:type="dxa"/>
              <w:right w:w="90" w:type="dxa"/>
            </w:tcMar>
          </w:tcPr>
          <w:p w14:paraId="41A80DED" w14:textId="77777777" w:rsidR="00C83E1F" w:rsidRDefault="007A28C4">
            <w:r>
              <w:rPr>
                <w:rFonts w:eastAsia="Arial"/>
                <w:sz w:val="14"/>
              </w:rPr>
              <w:t>BR-02 / BR-07 / BR-11</w:t>
            </w:r>
          </w:p>
        </w:tc>
        <w:tc>
          <w:tcPr>
            <w:tcW w:w="1928" w:type="dxa"/>
            <w:tcMar>
              <w:top w:w="80" w:type="dxa"/>
              <w:left w:w="90" w:type="dxa"/>
              <w:bottom w:w="80" w:type="dxa"/>
              <w:right w:w="90" w:type="dxa"/>
            </w:tcMar>
          </w:tcPr>
          <w:p w14:paraId="672B142A" w14:textId="77777777" w:rsidR="00C83E1F" w:rsidRDefault="007A28C4">
            <w:r>
              <w:rPr>
                <w:rFonts w:eastAsia="Arial"/>
                <w:sz w:val="14"/>
              </w:rPr>
              <w:t>Test</w:t>
            </w:r>
          </w:p>
        </w:tc>
      </w:tr>
      <w:tr w:rsidR="00C83E1F" w14:paraId="2B4920F1" w14:textId="77777777">
        <w:trPr>
          <w:jc w:val="center"/>
        </w:trPr>
        <w:tc>
          <w:tcPr>
            <w:tcW w:w="1701" w:type="dxa"/>
            <w:shd w:val="clear" w:color="auto" w:fill="F8FAFC"/>
            <w:tcMar>
              <w:top w:w="80" w:type="dxa"/>
              <w:left w:w="90" w:type="dxa"/>
              <w:bottom w:w="80" w:type="dxa"/>
              <w:right w:w="90" w:type="dxa"/>
            </w:tcMar>
          </w:tcPr>
          <w:p w14:paraId="037B715C" w14:textId="77777777" w:rsidR="00C83E1F" w:rsidRDefault="007A28C4">
            <w:r>
              <w:rPr>
                <w:rFonts w:eastAsia="Arial"/>
                <w:b/>
                <w:sz w:val="14"/>
              </w:rPr>
              <w:t>FR-QUE-001</w:t>
            </w:r>
          </w:p>
        </w:tc>
        <w:tc>
          <w:tcPr>
            <w:tcW w:w="1871" w:type="dxa"/>
            <w:shd w:val="clear" w:color="auto" w:fill="F8FAFC"/>
            <w:tcMar>
              <w:top w:w="80" w:type="dxa"/>
              <w:left w:w="90" w:type="dxa"/>
              <w:bottom w:w="80" w:type="dxa"/>
              <w:right w:w="90" w:type="dxa"/>
            </w:tcMar>
          </w:tcPr>
          <w:p w14:paraId="31B896C9" w14:textId="77777777" w:rsidR="00C83E1F" w:rsidRDefault="007A28C4">
            <w:r>
              <w:rPr>
                <w:rFonts w:eastAsia="Arial"/>
                <w:sz w:val="14"/>
              </w:rPr>
              <w:t>UC18</w:t>
            </w:r>
          </w:p>
        </w:tc>
        <w:tc>
          <w:tcPr>
            <w:tcW w:w="1814" w:type="dxa"/>
            <w:shd w:val="clear" w:color="auto" w:fill="F8FAFC"/>
            <w:tcMar>
              <w:top w:w="80" w:type="dxa"/>
              <w:left w:w="90" w:type="dxa"/>
              <w:bottom w:w="80" w:type="dxa"/>
              <w:right w:w="90" w:type="dxa"/>
            </w:tcMar>
          </w:tcPr>
          <w:p w14:paraId="117D77FC" w14:textId="77777777" w:rsidR="00C83E1F" w:rsidRDefault="007A28C4">
            <w:r>
              <w:rPr>
                <w:rFonts w:eastAsia="Arial"/>
                <w:sz w:val="14"/>
              </w:rPr>
              <w:t>US-18</w:t>
            </w:r>
          </w:p>
        </w:tc>
        <w:tc>
          <w:tcPr>
            <w:tcW w:w="2041" w:type="dxa"/>
            <w:shd w:val="clear" w:color="auto" w:fill="F8FAFC"/>
            <w:tcMar>
              <w:top w:w="80" w:type="dxa"/>
              <w:left w:w="90" w:type="dxa"/>
              <w:bottom w:w="80" w:type="dxa"/>
              <w:right w:w="90" w:type="dxa"/>
            </w:tcMar>
          </w:tcPr>
          <w:p w14:paraId="1570C5A8"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225B7FF8" w14:textId="77777777" w:rsidR="00C83E1F" w:rsidRDefault="007A28C4">
            <w:r>
              <w:rPr>
                <w:rFonts w:eastAsia="Arial"/>
                <w:sz w:val="14"/>
              </w:rPr>
              <w:t>Test</w:t>
            </w:r>
          </w:p>
        </w:tc>
      </w:tr>
      <w:tr w:rsidR="00C83E1F" w14:paraId="0D48F93B" w14:textId="77777777">
        <w:trPr>
          <w:jc w:val="center"/>
        </w:trPr>
        <w:tc>
          <w:tcPr>
            <w:tcW w:w="1701" w:type="dxa"/>
            <w:tcMar>
              <w:top w:w="80" w:type="dxa"/>
              <w:left w:w="90" w:type="dxa"/>
              <w:bottom w:w="80" w:type="dxa"/>
              <w:right w:w="90" w:type="dxa"/>
            </w:tcMar>
          </w:tcPr>
          <w:p w14:paraId="2F817AD8" w14:textId="77777777" w:rsidR="00C83E1F" w:rsidRDefault="007A28C4">
            <w:r>
              <w:rPr>
                <w:rFonts w:eastAsia="Arial"/>
                <w:b/>
                <w:sz w:val="14"/>
              </w:rPr>
              <w:t>FR-QUE-002</w:t>
            </w:r>
          </w:p>
        </w:tc>
        <w:tc>
          <w:tcPr>
            <w:tcW w:w="1871" w:type="dxa"/>
            <w:tcMar>
              <w:top w:w="80" w:type="dxa"/>
              <w:left w:w="90" w:type="dxa"/>
              <w:bottom w:w="80" w:type="dxa"/>
              <w:right w:w="90" w:type="dxa"/>
            </w:tcMar>
          </w:tcPr>
          <w:p w14:paraId="15527A47" w14:textId="77777777" w:rsidR="00C83E1F" w:rsidRDefault="007A28C4">
            <w:r>
              <w:rPr>
                <w:rFonts w:eastAsia="Arial"/>
                <w:sz w:val="14"/>
              </w:rPr>
              <w:t>UC23*</w:t>
            </w:r>
          </w:p>
        </w:tc>
        <w:tc>
          <w:tcPr>
            <w:tcW w:w="1814" w:type="dxa"/>
            <w:tcMar>
              <w:top w:w="80" w:type="dxa"/>
              <w:left w:w="90" w:type="dxa"/>
              <w:bottom w:w="80" w:type="dxa"/>
              <w:right w:w="90" w:type="dxa"/>
            </w:tcMar>
          </w:tcPr>
          <w:p w14:paraId="1829A60D" w14:textId="77777777" w:rsidR="00C83E1F" w:rsidRDefault="007A28C4">
            <w:r>
              <w:rPr>
                <w:rFonts w:eastAsia="Arial"/>
                <w:sz w:val="14"/>
              </w:rPr>
              <w:t>US-20</w:t>
            </w:r>
          </w:p>
        </w:tc>
        <w:tc>
          <w:tcPr>
            <w:tcW w:w="2041" w:type="dxa"/>
            <w:tcMar>
              <w:top w:w="80" w:type="dxa"/>
              <w:left w:w="90" w:type="dxa"/>
              <w:bottom w:w="80" w:type="dxa"/>
              <w:right w:w="90" w:type="dxa"/>
            </w:tcMar>
          </w:tcPr>
          <w:p w14:paraId="10D3F34D" w14:textId="77777777" w:rsidR="00C83E1F" w:rsidRDefault="007A28C4">
            <w:r>
              <w:rPr>
                <w:rFonts w:eastAsia="Arial"/>
                <w:sz w:val="14"/>
              </w:rPr>
              <w:t>—</w:t>
            </w:r>
          </w:p>
        </w:tc>
        <w:tc>
          <w:tcPr>
            <w:tcW w:w="1928" w:type="dxa"/>
            <w:tcMar>
              <w:top w:w="80" w:type="dxa"/>
              <w:left w:w="90" w:type="dxa"/>
              <w:bottom w:w="80" w:type="dxa"/>
              <w:right w:w="90" w:type="dxa"/>
            </w:tcMar>
          </w:tcPr>
          <w:p w14:paraId="2E299BC1" w14:textId="77777777" w:rsidR="00C83E1F" w:rsidRDefault="007A28C4">
            <w:r>
              <w:rPr>
                <w:rFonts w:eastAsia="Arial"/>
                <w:sz w:val="14"/>
              </w:rPr>
              <w:t>Test</w:t>
            </w:r>
          </w:p>
        </w:tc>
      </w:tr>
      <w:tr w:rsidR="00C83E1F" w14:paraId="47C29AED" w14:textId="77777777">
        <w:trPr>
          <w:jc w:val="center"/>
        </w:trPr>
        <w:tc>
          <w:tcPr>
            <w:tcW w:w="1701" w:type="dxa"/>
            <w:shd w:val="clear" w:color="auto" w:fill="F8FAFC"/>
            <w:tcMar>
              <w:top w:w="80" w:type="dxa"/>
              <w:left w:w="90" w:type="dxa"/>
              <w:bottom w:w="80" w:type="dxa"/>
              <w:right w:w="90" w:type="dxa"/>
            </w:tcMar>
          </w:tcPr>
          <w:p w14:paraId="438E162A" w14:textId="77777777" w:rsidR="00C83E1F" w:rsidRDefault="007A28C4">
            <w:r>
              <w:rPr>
                <w:rFonts w:eastAsia="Arial"/>
                <w:b/>
                <w:sz w:val="14"/>
              </w:rPr>
              <w:t>FR-SBX-001</w:t>
            </w:r>
          </w:p>
        </w:tc>
        <w:tc>
          <w:tcPr>
            <w:tcW w:w="1871" w:type="dxa"/>
            <w:shd w:val="clear" w:color="auto" w:fill="F8FAFC"/>
            <w:tcMar>
              <w:top w:w="80" w:type="dxa"/>
              <w:left w:w="90" w:type="dxa"/>
              <w:bottom w:w="80" w:type="dxa"/>
              <w:right w:w="90" w:type="dxa"/>
            </w:tcMar>
          </w:tcPr>
          <w:p w14:paraId="3CF518E8" w14:textId="77777777" w:rsidR="00C83E1F" w:rsidRDefault="007A28C4">
            <w:r>
              <w:rPr>
                <w:rFonts w:eastAsia="Arial"/>
                <w:sz w:val="14"/>
              </w:rPr>
              <w:t>UC09</w:t>
            </w:r>
          </w:p>
        </w:tc>
        <w:tc>
          <w:tcPr>
            <w:tcW w:w="1814" w:type="dxa"/>
            <w:shd w:val="clear" w:color="auto" w:fill="F8FAFC"/>
            <w:tcMar>
              <w:top w:w="80" w:type="dxa"/>
              <w:left w:w="90" w:type="dxa"/>
              <w:bottom w:w="80" w:type="dxa"/>
              <w:right w:w="90" w:type="dxa"/>
            </w:tcMar>
          </w:tcPr>
          <w:p w14:paraId="21C95958" w14:textId="77777777" w:rsidR="00C83E1F" w:rsidRDefault="007A28C4">
            <w:r>
              <w:rPr>
                <w:rFonts w:eastAsia="Arial"/>
                <w:sz w:val="14"/>
              </w:rPr>
              <w:t>US-09</w:t>
            </w:r>
          </w:p>
        </w:tc>
        <w:tc>
          <w:tcPr>
            <w:tcW w:w="2041" w:type="dxa"/>
            <w:shd w:val="clear" w:color="auto" w:fill="F8FAFC"/>
            <w:tcMar>
              <w:top w:w="80" w:type="dxa"/>
              <w:left w:w="90" w:type="dxa"/>
              <w:bottom w:w="80" w:type="dxa"/>
              <w:right w:w="90" w:type="dxa"/>
            </w:tcMar>
          </w:tcPr>
          <w:p w14:paraId="44754F5F" w14:textId="77777777" w:rsidR="00C83E1F" w:rsidRDefault="007A28C4">
            <w:r>
              <w:rPr>
                <w:rFonts w:eastAsia="Arial"/>
                <w:sz w:val="14"/>
              </w:rPr>
              <w:t>BR-01 / BR-09</w:t>
            </w:r>
          </w:p>
        </w:tc>
        <w:tc>
          <w:tcPr>
            <w:tcW w:w="1928" w:type="dxa"/>
            <w:shd w:val="clear" w:color="auto" w:fill="F8FAFC"/>
            <w:tcMar>
              <w:top w:w="80" w:type="dxa"/>
              <w:left w:w="90" w:type="dxa"/>
              <w:bottom w:w="80" w:type="dxa"/>
              <w:right w:w="90" w:type="dxa"/>
            </w:tcMar>
          </w:tcPr>
          <w:p w14:paraId="6372D783" w14:textId="77777777" w:rsidR="00C83E1F" w:rsidRDefault="007A28C4">
            <w:r>
              <w:rPr>
                <w:rFonts w:eastAsia="Arial"/>
                <w:sz w:val="14"/>
              </w:rPr>
              <w:t>Security/Performance Test</w:t>
            </w:r>
          </w:p>
        </w:tc>
      </w:tr>
      <w:tr w:rsidR="00C83E1F" w14:paraId="70102241" w14:textId="77777777">
        <w:trPr>
          <w:jc w:val="center"/>
        </w:trPr>
        <w:tc>
          <w:tcPr>
            <w:tcW w:w="1701" w:type="dxa"/>
            <w:tcMar>
              <w:top w:w="80" w:type="dxa"/>
              <w:left w:w="90" w:type="dxa"/>
              <w:bottom w:w="80" w:type="dxa"/>
              <w:right w:w="90" w:type="dxa"/>
            </w:tcMar>
          </w:tcPr>
          <w:p w14:paraId="0FBE43E0" w14:textId="77777777" w:rsidR="00C83E1F" w:rsidRDefault="007A28C4">
            <w:r>
              <w:rPr>
                <w:rFonts w:eastAsia="Arial"/>
                <w:b/>
                <w:sz w:val="14"/>
              </w:rPr>
              <w:t>FR-SBX-002</w:t>
            </w:r>
          </w:p>
        </w:tc>
        <w:tc>
          <w:tcPr>
            <w:tcW w:w="1871" w:type="dxa"/>
            <w:tcMar>
              <w:top w:w="80" w:type="dxa"/>
              <w:left w:w="90" w:type="dxa"/>
              <w:bottom w:w="80" w:type="dxa"/>
              <w:right w:w="90" w:type="dxa"/>
            </w:tcMar>
          </w:tcPr>
          <w:p w14:paraId="113EB0AF" w14:textId="77777777" w:rsidR="00C83E1F" w:rsidRDefault="007A28C4">
            <w:r>
              <w:rPr>
                <w:rFonts w:eastAsia="Arial"/>
                <w:sz w:val="14"/>
              </w:rPr>
              <w:t>UC09</w:t>
            </w:r>
          </w:p>
        </w:tc>
        <w:tc>
          <w:tcPr>
            <w:tcW w:w="1814" w:type="dxa"/>
            <w:tcMar>
              <w:top w:w="80" w:type="dxa"/>
              <w:left w:w="90" w:type="dxa"/>
              <w:bottom w:w="80" w:type="dxa"/>
              <w:right w:w="90" w:type="dxa"/>
            </w:tcMar>
          </w:tcPr>
          <w:p w14:paraId="2D0CE7EB" w14:textId="77777777" w:rsidR="00C83E1F" w:rsidRDefault="007A28C4">
            <w:r>
              <w:rPr>
                <w:rFonts w:eastAsia="Arial"/>
                <w:sz w:val="14"/>
              </w:rPr>
              <w:t>US-09</w:t>
            </w:r>
          </w:p>
        </w:tc>
        <w:tc>
          <w:tcPr>
            <w:tcW w:w="2041" w:type="dxa"/>
            <w:tcMar>
              <w:top w:w="80" w:type="dxa"/>
              <w:left w:w="90" w:type="dxa"/>
              <w:bottom w:w="80" w:type="dxa"/>
              <w:right w:w="90" w:type="dxa"/>
            </w:tcMar>
          </w:tcPr>
          <w:p w14:paraId="6329DAA4" w14:textId="77777777" w:rsidR="00C83E1F" w:rsidRDefault="007A28C4">
            <w:r>
              <w:rPr>
                <w:rFonts w:eastAsia="Arial"/>
                <w:sz w:val="14"/>
              </w:rPr>
              <w:t>BR-01 / BR-09</w:t>
            </w:r>
          </w:p>
        </w:tc>
        <w:tc>
          <w:tcPr>
            <w:tcW w:w="1928" w:type="dxa"/>
            <w:tcMar>
              <w:top w:w="80" w:type="dxa"/>
              <w:left w:w="90" w:type="dxa"/>
              <w:bottom w:w="80" w:type="dxa"/>
              <w:right w:w="90" w:type="dxa"/>
            </w:tcMar>
          </w:tcPr>
          <w:p w14:paraId="57B5AF3A" w14:textId="77777777" w:rsidR="00C83E1F" w:rsidRDefault="007A28C4">
            <w:r>
              <w:rPr>
                <w:rFonts w:eastAsia="Arial"/>
                <w:sz w:val="14"/>
              </w:rPr>
              <w:t>Test</w:t>
            </w:r>
          </w:p>
        </w:tc>
      </w:tr>
      <w:tr w:rsidR="00C83E1F" w14:paraId="4E76ACD4" w14:textId="77777777">
        <w:trPr>
          <w:jc w:val="center"/>
        </w:trPr>
        <w:tc>
          <w:tcPr>
            <w:tcW w:w="1701" w:type="dxa"/>
            <w:shd w:val="clear" w:color="auto" w:fill="F8FAFC"/>
            <w:tcMar>
              <w:top w:w="80" w:type="dxa"/>
              <w:left w:w="90" w:type="dxa"/>
              <w:bottom w:w="80" w:type="dxa"/>
              <w:right w:w="90" w:type="dxa"/>
            </w:tcMar>
          </w:tcPr>
          <w:p w14:paraId="35FEFDD1" w14:textId="77777777" w:rsidR="00C83E1F" w:rsidRDefault="007A28C4">
            <w:r>
              <w:rPr>
                <w:rFonts w:eastAsia="Arial"/>
                <w:b/>
                <w:sz w:val="14"/>
              </w:rPr>
              <w:t>FR-SBX-003</w:t>
            </w:r>
          </w:p>
        </w:tc>
        <w:tc>
          <w:tcPr>
            <w:tcW w:w="1871" w:type="dxa"/>
            <w:shd w:val="clear" w:color="auto" w:fill="F8FAFC"/>
            <w:tcMar>
              <w:top w:w="80" w:type="dxa"/>
              <w:left w:w="90" w:type="dxa"/>
              <w:bottom w:w="80" w:type="dxa"/>
              <w:right w:w="90" w:type="dxa"/>
            </w:tcMar>
          </w:tcPr>
          <w:p w14:paraId="125C0B7A" w14:textId="77777777" w:rsidR="00C83E1F" w:rsidRDefault="007A28C4">
            <w:r>
              <w:rPr>
                <w:rFonts w:eastAsia="Arial"/>
                <w:sz w:val="14"/>
              </w:rPr>
              <w:t>UC09</w:t>
            </w:r>
          </w:p>
        </w:tc>
        <w:tc>
          <w:tcPr>
            <w:tcW w:w="1814" w:type="dxa"/>
            <w:shd w:val="clear" w:color="auto" w:fill="F8FAFC"/>
            <w:tcMar>
              <w:top w:w="80" w:type="dxa"/>
              <w:left w:w="90" w:type="dxa"/>
              <w:bottom w:w="80" w:type="dxa"/>
              <w:right w:w="90" w:type="dxa"/>
            </w:tcMar>
          </w:tcPr>
          <w:p w14:paraId="703104E9" w14:textId="77777777" w:rsidR="00C83E1F" w:rsidRDefault="007A28C4">
            <w:r>
              <w:rPr>
                <w:rFonts w:eastAsia="Arial"/>
                <w:sz w:val="14"/>
              </w:rPr>
              <w:t>US-09</w:t>
            </w:r>
          </w:p>
        </w:tc>
        <w:tc>
          <w:tcPr>
            <w:tcW w:w="2041" w:type="dxa"/>
            <w:shd w:val="clear" w:color="auto" w:fill="F8FAFC"/>
            <w:tcMar>
              <w:top w:w="80" w:type="dxa"/>
              <w:left w:w="90" w:type="dxa"/>
              <w:bottom w:w="80" w:type="dxa"/>
              <w:right w:w="90" w:type="dxa"/>
            </w:tcMar>
          </w:tcPr>
          <w:p w14:paraId="23964453" w14:textId="77777777" w:rsidR="00C83E1F" w:rsidRDefault="007A28C4">
            <w:r>
              <w:rPr>
                <w:rFonts w:eastAsia="Arial"/>
                <w:sz w:val="14"/>
              </w:rPr>
              <w:t>BR-01 / BR-09</w:t>
            </w:r>
          </w:p>
        </w:tc>
        <w:tc>
          <w:tcPr>
            <w:tcW w:w="1928" w:type="dxa"/>
            <w:shd w:val="clear" w:color="auto" w:fill="F8FAFC"/>
            <w:tcMar>
              <w:top w:w="80" w:type="dxa"/>
              <w:left w:w="90" w:type="dxa"/>
              <w:bottom w:w="80" w:type="dxa"/>
              <w:right w:w="90" w:type="dxa"/>
            </w:tcMar>
          </w:tcPr>
          <w:p w14:paraId="56C7EA5C" w14:textId="77777777" w:rsidR="00C83E1F" w:rsidRDefault="007A28C4">
            <w:r>
              <w:rPr>
                <w:rFonts w:eastAsia="Arial"/>
                <w:sz w:val="14"/>
              </w:rPr>
              <w:t>Test</w:t>
            </w:r>
          </w:p>
        </w:tc>
      </w:tr>
      <w:tr w:rsidR="00C83E1F" w14:paraId="0AAE6B64" w14:textId="77777777">
        <w:trPr>
          <w:jc w:val="center"/>
        </w:trPr>
        <w:tc>
          <w:tcPr>
            <w:tcW w:w="1701" w:type="dxa"/>
            <w:tcMar>
              <w:top w:w="80" w:type="dxa"/>
              <w:left w:w="90" w:type="dxa"/>
              <w:bottom w:w="80" w:type="dxa"/>
              <w:right w:w="90" w:type="dxa"/>
            </w:tcMar>
          </w:tcPr>
          <w:p w14:paraId="39D11FF3" w14:textId="77777777" w:rsidR="00C83E1F" w:rsidRDefault="007A28C4">
            <w:r>
              <w:rPr>
                <w:rFonts w:eastAsia="Arial"/>
                <w:b/>
                <w:sz w:val="14"/>
              </w:rPr>
              <w:t>FR-SBX-004</w:t>
            </w:r>
          </w:p>
        </w:tc>
        <w:tc>
          <w:tcPr>
            <w:tcW w:w="1871" w:type="dxa"/>
            <w:tcMar>
              <w:top w:w="80" w:type="dxa"/>
              <w:left w:w="90" w:type="dxa"/>
              <w:bottom w:w="80" w:type="dxa"/>
              <w:right w:w="90" w:type="dxa"/>
            </w:tcMar>
          </w:tcPr>
          <w:p w14:paraId="26C38C70" w14:textId="77777777" w:rsidR="00C83E1F" w:rsidRDefault="007A28C4">
            <w:r>
              <w:rPr>
                <w:rFonts w:eastAsia="Arial"/>
                <w:sz w:val="14"/>
              </w:rPr>
              <w:t>UC09</w:t>
            </w:r>
          </w:p>
        </w:tc>
        <w:tc>
          <w:tcPr>
            <w:tcW w:w="1814" w:type="dxa"/>
            <w:tcMar>
              <w:top w:w="80" w:type="dxa"/>
              <w:left w:w="90" w:type="dxa"/>
              <w:bottom w:w="80" w:type="dxa"/>
              <w:right w:w="90" w:type="dxa"/>
            </w:tcMar>
          </w:tcPr>
          <w:p w14:paraId="36EF7264" w14:textId="77777777" w:rsidR="00C83E1F" w:rsidRDefault="007A28C4">
            <w:r>
              <w:rPr>
                <w:rFonts w:eastAsia="Arial"/>
                <w:sz w:val="14"/>
              </w:rPr>
              <w:t>US-09</w:t>
            </w:r>
          </w:p>
        </w:tc>
        <w:tc>
          <w:tcPr>
            <w:tcW w:w="2041" w:type="dxa"/>
            <w:tcMar>
              <w:top w:w="80" w:type="dxa"/>
              <w:left w:w="90" w:type="dxa"/>
              <w:bottom w:w="80" w:type="dxa"/>
              <w:right w:w="90" w:type="dxa"/>
            </w:tcMar>
          </w:tcPr>
          <w:p w14:paraId="1B0427AB" w14:textId="77777777" w:rsidR="00C83E1F" w:rsidRDefault="007A28C4">
            <w:r>
              <w:rPr>
                <w:rFonts w:eastAsia="Arial"/>
                <w:sz w:val="14"/>
              </w:rPr>
              <w:t>BR-01 / BR-09</w:t>
            </w:r>
          </w:p>
        </w:tc>
        <w:tc>
          <w:tcPr>
            <w:tcW w:w="1928" w:type="dxa"/>
            <w:tcMar>
              <w:top w:w="80" w:type="dxa"/>
              <w:left w:w="90" w:type="dxa"/>
              <w:bottom w:w="80" w:type="dxa"/>
              <w:right w:w="90" w:type="dxa"/>
            </w:tcMar>
          </w:tcPr>
          <w:p w14:paraId="09728D96" w14:textId="77777777" w:rsidR="00C83E1F" w:rsidRDefault="007A28C4">
            <w:r>
              <w:rPr>
                <w:rFonts w:eastAsia="Arial"/>
                <w:sz w:val="14"/>
              </w:rPr>
              <w:t>Test</w:t>
            </w:r>
          </w:p>
        </w:tc>
      </w:tr>
      <w:tr w:rsidR="00C83E1F" w14:paraId="6724DF93" w14:textId="77777777">
        <w:trPr>
          <w:jc w:val="center"/>
        </w:trPr>
        <w:tc>
          <w:tcPr>
            <w:tcW w:w="1701" w:type="dxa"/>
            <w:shd w:val="clear" w:color="auto" w:fill="F8FAFC"/>
            <w:tcMar>
              <w:top w:w="80" w:type="dxa"/>
              <w:left w:w="90" w:type="dxa"/>
              <w:bottom w:w="80" w:type="dxa"/>
              <w:right w:w="90" w:type="dxa"/>
            </w:tcMar>
          </w:tcPr>
          <w:p w14:paraId="605AA222" w14:textId="77777777" w:rsidR="00C83E1F" w:rsidRDefault="007A28C4">
            <w:r>
              <w:rPr>
                <w:rFonts w:eastAsia="Arial"/>
                <w:b/>
                <w:sz w:val="14"/>
              </w:rPr>
              <w:t>FR-SBX-005</w:t>
            </w:r>
          </w:p>
        </w:tc>
        <w:tc>
          <w:tcPr>
            <w:tcW w:w="1871" w:type="dxa"/>
            <w:shd w:val="clear" w:color="auto" w:fill="F8FAFC"/>
            <w:tcMar>
              <w:top w:w="80" w:type="dxa"/>
              <w:left w:w="90" w:type="dxa"/>
              <w:bottom w:w="80" w:type="dxa"/>
              <w:right w:w="90" w:type="dxa"/>
            </w:tcMar>
          </w:tcPr>
          <w:p w14:paraId="100AE525" w14:textId="77777777" w:rsidR="00C83E1F" w:rsidRDefault="007A28C4">
            <w:r>
              <w:rPr>
                <w:rFonts w:eastAsia="Arial"/>
                <w:sz w:val="14"/>
              </w:rPr>
              <w:t>UC09</w:t>
            </w:r>
          </w:p>
        </w:tc>
        <w:tc>
          <w:tcPr>
            <w:tcW w:w="1814" w:type="dxa"/>
            <w:shd w:val="clear" w:color="auto" w:fill="F8FAFC"/>
            <w:tcMar>
              <w:top w:w="80" w:type="dxa"/>
              <w:left w:w="90" w:type="dxa"/>
              <w:bottom w:w="80" w:type="dxa"/>
              <w:right w:w="90" w:type="dxa"/>
            </w:tcMar>
          </w:tcPr>
          <w:p w14:paraId="0D057A69" w14:textId="77777777" w:rsidR="00C83E1F" w:rsidRDefault="007A28C4">
            <w:r>
              <w:rPr>
                <w:rFonts w:eastAsia="Arial"/>
                <w:sz w:val="14"/>
              </w:rPr>
              <w:t>US-09</w:t>
            </w:r>
          </w:p>
        </w:tc>
        <w:tc>
          <w:tcPr>
            <w:tcW w:w="2041" w:type="dxa"/>
            <w:shd w:val="clear" w:color="auto" w:fill="F8FAFC"/>
            <w:tcMar>
              <w:top w:w="80" w:type="dxa"/>
              <w:left w:w="90" w:type="dxa"/>
              <w:bottom w:w="80" w:type="dxa"/>
              <w:right w:w="90" w:type="dxa"/>
            </w:tcMar>
          </w:tcPr>
          <w:p w14:paraId="2635C9F0" w14:textId="77777777" w:rsidR="00C83E1F" w:rsidRDefault="007A28C4">
            <w:r>
              <w:rPr>
                <w:rFonts w:eastAsia="Arial"/>
                <w:sz w:val="14"/>
              </w:rPr>
              <w:t>BR-01 / BR-09</w:t>
            </w:r>
          </w:p>
        </w:tc>
        <w:tc>
          <w:tcPr>
            <w:tcW w:w="1928" w:type="dxa"/>
            <w:shd w:val="clear" w:color="auto" w:fill="F8FAFC"/>
            <w:tcMar>
              <w:top w:w="80" w:type="dxa"/>
              <w:left w:w="90" w:type="dxa"/>
              <w:bottom w:w="80" w:type="dxa"/>
              <w:right w:w="90" w:type="dxa"/>
            </w:tcMar>
          </w:tcPr>
          <w:p w14:paraId="7890D413" w14:textId="77777777" w:rsidR="00C83E1F" w:rsidRDefault="007A28C4">
            <w:r>
              <w:rPr>
                <w:rFonts w:eastAsia="Arial"/>
                <w:sz w:val="14"/>
              </w:rPr>
              <w:t>Test</w:t>
            </w:r>
          </w:p>
        </w:tc>
      </w:tr>
      <w:tr w:rsidR="00C83E1F" w14:paraId="72C654FA" w14:textId="77777777">
        <w:trPr>
          <w:jc w:val="center"/>
        </w:trPr>
        <w:tc>
          <w:tcPr>
            <w:tcW w:w="1701" w:type="dxa"/>
            <w:tcMar>
              <w:top w:w="80" w:type="dxa"/>
              <w:left w:w="90" w:type="dxa"/>
              <w:bottom w:w="80" w:type="dxa"/>
              <w:right w:w="90" w:type="dxa"/>
            </w:tcMar>
          </w:tcPr>
          <w:p w14:paraId="0CA20237" w14:textId="77777777" w:rsidR="00C83E1F" w:rsidRDefault="007A28C4">
            <w:r>
              <w:rPr>
                <w:rFonts w:eastAsia="Arial"/>
                <w:b/>
                <w:sz w:val="14"/>
              </w:rPr>
              <w:t>FR-SBX-006</w:t>
            </w:r>
          </w:p>
        </w:tc>
        <w:tc>
          <w:tcPr>
            <w:tcW w:w="1871" w:type="dxa"/>
            <w:tcMar>
              <w:top w:w="80" w:type="dxa"/>
              <w:left w:w="90" w:type="dxa"/>
              <w:bottom w:w="80" w:type="dxa"/>
              <w:right w:w="90" w:type="dxa"/>
            </w:tcMar>
          </w:tcPr>
          <w:p w14:paraId="3E3BBC77" w14:textId="77777777" w:rsidR="00C83E1F" w:rsidRDefault="007A28C4">
            <w:r>
              <w:rPr>
                <w:rFonts w:eastAsia="Arial"/>
                <w:sz w:val="14"/>
              </w:rPr>
              <w:t>UC09</w:t>
            </w:r>
          </w:p>
        </w:tc>
        <w:tc>
          <w:tcPr>
            <w:tcW w:w="1814" w:type="dxa"/>
            <w:tcMar>
              <w:top w:w="80" w:type="dxa"/>
              <w:left w:w="90" w:type="dxa"/>
              <w:bottom w:w="80" w:type="dxa"/>
              <w:right w:w="90" w:type="dxa"/>
            </w:tcMar>
          </w:tcPr>
          <w:p w14:paraId="14B9FBD2" w14:textId="77777777" w:rsidR="00C83E1F" w:rsidRDefault="007A28C4">
            <w:r>
              <w:rPr>
                <w:rFonts w:eastAsia="Arial"/>
                <w:sz w:val="14"/>
              </w:rPr>
              <w:t>US-09</w:t>
            </w:r>
          </w:p>
        </w:tc>
        <w:tc>
          <w:tcPr>
            <w:tcW w:w="2041" w:type="dxa"/>
            <w:tcMar>
              <w:top w:w="80" w:type="dxa"/>
              <w:left w:w="90" w:type="dxa"/>
              <w:bottom w:w="80" w:type="dxa"/>
              <w:right w:w="90" w:type="dxa"/>
            </w:tcMar>
          </w:tcPr>
          <w:p w14:paraId="3DFE71EB" w14:textId="77777777" w:rsidR="00C83E1F" w:rsidRDefault="007A28C4">
            <w:r>
              <w:rPr>
                <w:rFonts w:eastAsia="Arial"/>
                <w:sz w:val="14"/>
              </w:rPr>
              <w:t>BR-01 / BR-09</w:t>
            </w:r>
          </w:p>
        </w:tc>
        <w:tc>
          <w:tcPr>
            <w:tcW w:w="1928" w:type="dxa"/>
            <w:tcMar>
              <w:top w:w="80" w:type="dxa"/>
              <w:left w:w="90" w:type="dxa"/>
              <w:bottom w:w="80" w:type="dxa"/>
              <w:right w:w="90" w:type="dxa"/>
            </w:tcMar>
          </w:tcPr>
          <w:p w14:paraId="65651AE9" w14:textId="77777777" w:rsidR="00C83E1F" w:rsidRDefault="007A28C4">
            <w:r>
              <w:rPr>
                <w:rFonts w:eastAsia="Arial"/>
                <w:sz w:val="14"/>
              </w:rPr>
              <w:t>Inspection/Test</w:t>
            </w:r>
          </w:p>
        </w:tc>
      </w:tr>
      <w:tr w:rsidR="00C83E1F" w14:paraId="407D7097" w14:textId="77777777">
        <w:trPr>
          <w:jc w:val="center"/>
        </w:trPr>
        <w:tc>
          <w:tcPr>
            <w:tcW w:w="1701" w:type="dxa"/>
            <w:shd w:val="clear" w:color="auto" w:fill="F8FAFC"/>
            <w:tcMar>
              <w:top w:w="80" w:type="dxa"/>
              <w:left w:w="90" w:type="dxa"/>
              <w:bottom w:w="80" w:type="dxa"/>
              <w:right w:w="90" w:type="dxa"/>
            </w:tcMar>
          </w:tcPr>
          <w:p w14:paraId="3DB6F015" w14:textId="77777777" w:rsidR="00C83E1F" w:rsidRDefault="007A28C4">
            <w:r>
              <w:rPr>
                <w:rFonts w:eastAsia="Arial"/>
                <w:b/>
                <w:sz w:val="14"/>
              </w:rPr>
              <w:t>FR-RES-001</w:t>
            </w:r>
          </w:p>
        </w:tc>
        <w:tc>
          <w:tcPr>
            <w:tcW w:w="1871" w:type="dxa"/>
            <w:shd w:val="clear" w:color="auto" w:fill="F8FAFC"/>
            <w:tcMar>
              <w:top w:w="80" w:type="dxa"/>
              <w:left w:w="90" w:type="dxa"/>
              <w:bottom w:w="80" w:type="dxa"/>
              <w:right w:w="90" w:type="dxa"/>
            </w:tcMar>
          </w:tcPr>
          <w:p w14:paraId="2E2539CF" w14:textId="77777777" w:rsidR="00C83E1F" w:rsidRDefault="007A28C4">
            <w:r>
              <w:rPr>
                <w:rFonts w:eastAsia="Arial"/>
                <w:sz w:val="14"/>
              </w:rPr>
              <w:t>UC10</w:t>
            </w:r>
          </w:p>
        </w:tc>
        <w:tc>
          <w:tcPr>
            <w:tcW w:w="1814" w:type="dxa"/>
            <w:shd w:val="clear" w:color="auto" w:fill="F8FAFC"/>
            <w:tcMar>
              <w:top w:w="80" w:type="dxa"/>
              <w:left w:w="90" w:type="dxa"/>
              <w:bottom w:w="80" w:type="dxa"/>
              <w:right w:w="90" w:type="dxa"/>
            </w:tcMar>
          </w:tcPr>
          <w:p w14:paraId="65278E6B" w14:textId="77777777" w:rsidR="00C83E1F" w:rsidRDefault="007A28C4">
            <w:r>
              <w:rPr>
                <w:rFonts w:eastAsia="Arial"/>
                <w:sz w:val="14"/>
              </w:rPr>
              <w:t>US-10</w:t>
            </w:r>
          </w:p>
        </w:tc>
        <w:tc>
          <w:tcPr>
            <w:tcW w:w="2041" w:type="dxa"/>
            <w:shd w:val="clear" w:color="auto" w:fill="F8FAFC"/>
            <w:tcMar>
              <w:top w:w="80" w:type="dxa"/>
              <w:left w:w="90" w:type="dxa"/>
              <w:bottom w:w="80" w:type="dxa"/>
              <w:right w:w="90" w:type="dxa"/>
            </w:tcMar>
          </w:tcPr>
          <w:p w14:paraId="398F7F01" w14:textId="77777777" w:rsidR="00C83E1F" w:rsidRDefault="007A28C4">
            <w:r>
              <w:rPr>
                <w:rFonts w:eastAsia="Arial"/>
                <w:sz w:val="14"/>
              </w:rPr>
              <w:t>BR-01 / BR-09</w:t>
            </w:r>
          </w:p>
        </w:tc>
        <w:tc>
          <w:tcPr>
            <w:tcW w:w="1928" w:type="dxa"/>
            <w:shd w:val="clear" w:color="auto" w:fill="F8FAFC"/>
            <w:tcMar>
              <w:top w:w="80" w:type="dxa"/>
              <w:left w:w="90" w:type="dxa"/>
              <w:bottom w:w="80" w:type="dxa"/>
              <w:right w:w="90" w:type="dxa"/>
            </w:tcMar>
          </w:tcPr>
          <w:p w14:paraId="510824ED" w14:textId="77777777" w:rsidR="00C83E1F" w:rsidRDefault="007A28C4">
            <w:r>
              <w:rPr>
                <w:rFonts w:eastAsia="Arial"/>
                <w:sz w:val="14"/>
              </w:rPr>
              <w:t>Test</w:t>
            </w:r>
          </w:p>
        </w:tc>
      </w:tr>
      <w:tr w:rsidR="00C83E1F" w14:paraId="2EE0A5E7" w14:textId="77777777">
        <w:trPr>
          <w:jc w:val="center"/>
        </w:trPr>
        <w:tc>
          <w:tcPr>
            <w:tcW w:w="1701" w:type="dxa"/>
            <w:tcMar>
              <w:top w:w="80" w:type="dxa"/>
              <w:left w:w="90" w:type="dxa"/>
              <w:bottom w:w="80" w:type="dxa"/>
              <w:right w:w="90" w:type="dxa"/>
            </w:tcMar>
          </w:tcPr>
          <w:p w14:paraId="27551830" w14:textId="77777777" w:rsidR="00C83E1F" w:rsidRDefault="007A28C4">
            <w:r>
              <w:rPr>
                <w:rFonts w:eastAsia="Arial"/>
                <w:b/>
                <w:sz w:val="14"/>
              </w:rPr>
              <w:t>FR-RES-002</w:t>
            </w:r>
          </w:p>
        </w:tc>
        <w:tc>
          <w:tcPr>
            <w:tcW w:w="1871" w:type="dxa"/>
            <w:tcMar>
              <w:top w:w="80" w:type="dxa"/>
              <w:left w:w="90" w:type="dxa"/>
              <w:bottom w:w="80" w:type="dxa"/>
              <w:right w:w="90" w:type="dxa"/>
            </w:tcMar>
          </w:tcPr>
          <w:p w14:paraId="068DC049" w14:textId="77777777" w:rsidR="00C83E1F" w:rsidRDefault="007A28C4">
            <w:r>
              <w:rPr>
                <w:rFonts w:eastAsia="Arial"/>
                <w:sz w:val="14"/>
              </w:rPr>
              <w:t>UC10</w:t>
            </w:r>
          </w:p>
        </w:tc>
        <w:tc>
          <w:tcPr>
            <w:tcW w:w="1814" w:type="dxa"/>
            <w:tcMar>
              <w:top w:w="80" w:type="dxa"/>
              <w:left w:w="90" w:type="dxa"/>
              <w:bottom w:w="80" w:type="dxa"/>
              <w:right w:w="90" w:type="dxa"/>
            </w:tcMar>
          </w:tcPr>
          <w:p w14:paraId="071651A4" w14:textId="77777777" w:rsidR="00C83E1F" w:rsidRDefault="007A28C4">
            <w:r>
              <w:rPr>
                <w:rFonts w:eastAsia="Arial"/>
                <w:sz w:val="14"/>
              </w:rPr>
              <w:t>US-10</w:t>
            </w:r>
          </w:p>
        </w:tc>
        <w:tc>
          <w:tcPr>
            <w:tcW w:w="2041" w:type="dxa"/>
            <w:tcMar>
              <w:top w:w="80" w:type="dxa"/>
              <w:left w:w="90" w:type="dxa"/>
              <w:bottom w:w="80" w:type="dxa"/>
              <w:right w:w="90" w:type="dxa"/>
            </w:tcMar>
          </w:tcPr>
          <w:p w14:paraId="7E46BEFD" w14:textId="77777777" w:rsidR="00C83E1F" w:rsidRDefault="007A28C4">
            <w:r>
              <w:rPr>
                <w:rFonts w:eastAsia="Arial"/>
                <w:sz w:val="14"/>
              </w:rPr>
              <w:t>BR-01 / BR-09</w:t>
            </w:r>
          </w:p>
        </w:tc>
        <w:tc>
          <w:tcPr>
            <w:tcW w:w="1928" w:type="dxa"/>
            <w:tcMar>
              <w:top w:w="80" w:type="dxa"/>
              <w:left w:w="90" w:type="dxa"/>
              <w:bottom w:w="80" w:type="dxa"/>
              <w:right w:w="90" w:type="dxa"/>
            </w:tcMar>
          </w:tcPr>
          <w:p w14:paraId="7B19FBDF" w14:textId="77777777" w:rsidR="00C83E1F" w:rsidRDefault="007A28C4">
            <w:r>
              <w:rPr>
                <w:rFonts w:eastAsia="Arial"/>
                <w:sz w:val="14"/>
              </w:rPr>
              <w:t>Test</w:t>
            </w:r>
          </w:p>
        </w:tc>
      </w:tr>
      <w:tr w:rsidR="00C83E1F" w14:paraId="7F45C305" w14:textId="77777777">
        <w:trPr>
          <w:jc w:val="center"/>
        </w:trPr>
        <w:tc>
          <w:tcPr>
            <w:tcW w:w="1701" w:type="dxa"/>
            <w:shd w:val="clear" w:color="auto" w:fill="F8FAFC"/>
            <w:tcMar>
              <w:top w:w="80" w:type="dxa"/>
              <w:left w:w="90" w:type="dxa"/>
              <w:bottom w:w="80" w:type="dxa"/>
              <w:right w:w="90" w:type="dxa"/>
            </w:tcMar>
          </w:tcPr>
          <w:p w14:paraId="7B496D8D" w14:textId="77777777" w:rsidR="00C83E1F" w:rsidRDefault="007A28C4">
            <w:r>
              <w:rPr>
                <w:rFonts w:eastAsia="Arial"/>
                <w:b/>
                <w:sz w:val="14"/>
              </w:rPr>
              <w:t>FR-AI-001</w:t>
            </w:r>
          </w:p>
        </w:tc>
        <w:tc>
          <w:tcPr>
            <w:tcW w:w="1871" w:type="dxa"/>
            <w:shd w:val="clear" w:color="auto" w:fill="F8FAFC"/>
            <w:tcMar>
              <w:top w:w="80" w:type="dxa"/>
              <w:left w:w="90" w:type="dxa"/>
              <w:bottom w:w="80" w:type="dxa"/>
              <w:right w:w="90" w:type="dxa"/>
            </w:tcMar>
          </w:tcPr>
          <w:p w14:paraId="4AFCA3DF" w14:textId="77777777" w:rsidR="00C83E1F" w:rsidRDefault="007A28C4">
            <w:r>
              <w:rPr>
                <w:rFonts w:eastAsia="Arial"/>
                <w:sz w:val="14"/>
              </w:rPr>
              <w:t>UC12</w:t>
            </w:r>
          </w:p>
        </w:tc>
        <w:tc>
          <w:tcPr>
            <w:tcW w:w="1814" w:type="dxa"/>
            <w:shd w:val="clear" w:color="auto" w:fill="F8FAFC"/>
            <w:tcMar>
              <w:top w:w="80" w:type="dxa"/>
              <w:left w:w="90" w:type="dxa"/>
              <w:bottom w:w="80" w:type="dxa"/>
              <w:right w:w="90" w:type="dxa"/>
            </w:tcMar>
          </w:tcPr>
          <w:p w14:paraId="59278058" w14:textId="77777777" w:rsidR="00C83E1F" w:rsidRDefault="007A28C4">
            <w:r>
              <w:rPr>
                <w:rFonts w:eastAsia="Arial"/>
                <w:sz w:val="14"/>
              </w:rPr>
              <w:t>US-12</w:t>
            </w:r>
          </w:p>
        </w:tc>
        <w:tc>
          <w:tcPr>
            <w:tcW w:w="2041" w:type="dxa"/>
            <w:shd w:val="clear" w:color="auto" w:fill="F8FAFC"/>
            <w:tcMar>
              <w:top w:w="80" w:type="dxa"/>
              <w:left w:w="90" w:type="dxa"/>
              <w:bottom w:w="80" w:type="dxa"/>
              <w:right w:w="90" w:type="dxa"/>
            </w:tcMar>
          </w:tcPr>
          <w:p w14:paraId="5B73A41B" w14:textId="77777777" w:rsidR="00C83E1F" w:rsidRDefault="007A28C4">
            <w:r>
              <w:rPr>
                <w:rFonts w:eastAsia="Arial"/>
                <w:sz w:val="14"/>
              </w:rPr>
              <w:t>BR-04 / BR-10</w:t>
            </w:r>
          </w:p>
        </w:tc>
        <w:tc>
          <w:tcPr>
            <w:tcW w:w="1928" w:type="dxa"/>
            <w:shd w:val="clear" w:color="auto" w:fill="F8FAFC"/>
            <w:tcMar>
              <w:top w:w="80" w:type="dxa"/>
              <w:left w:w="90" w:type="dxa"/>
              <w:bottom w:w="80" w:type="dxa"/>
              <w:right w:w="90" w:type="dxa"/>
            </w:tcMar>
          </w:tcPr>
          <w:p w14:paraId="7E6B8E79" w14:textId="77777777" w:rsidR="00C83E1F" w:rsidRDefault="007A28C4">
            <w:r>
              <w:rPr>
                <w:rFonts w:eastAsia="Arial"/>
                <w:sz w:val="14"/>
              </w:rPr>
              <w:t>Test</w:t>
            </w:r>
          </w:p>
        </w:tc>
      </w:tr>
      <w:tr w:rsidR="00C83E1F" w14:paraId="55F20204" w14:textId="77777777">
        <w:trPr>
          <w:jc w:val="center"/>
        </w:trPr>
        <w:tc>
          <w:tcPr>
            <w:tcW w:w="1701" w:type="dxa"/>
            <w:tcMar>
              <w:top w:w="80" w:type="dxa"/>
              <w:left w:w="90" w:type="dxa"/>
              <w:bottom w:w="80" w:type="dxa"/>
              <w:right w:w="90" w:type="dxa"/>
            </w:tcMar>
          </w:tcPr>
          <w:p w14:paraId="32579BD1" w14:textId="77777777" w:rsidR="00C83E1F" w:rsidRDefault="007A28C4">
            <w:r>
              <w:rPr>
                <w:rFonts w:eastAsia="Arial"/>
                <w:b/>
                <w:sz w:val="14"/>
              </w:rPr>
              <w:t>FR-AI-002</w:t>
            </w:r>
          </w:p>
        </w:tc>
        <w:tc>
          <w:tcPr>
            <w:tcW w:w="1871" w:type="dxa"/>
            <w:tcMar>
              <w:top w:w="80" w:type="dxa"/>
              <w:left w:w="90" w:type="dxa"/>
              <w:bottom w:w="80" w:type="dxa"/>
              <w:right w:w="90" w:type="dxa"/>
            </w:tcMar>
          </w:tcPr>
          <w:p w14:paraId="66016449" w14:textId="77777777" w:rsidR="00C83E1F" w:rsidRDefault="007A28C4">
            <w:r>
              <w:rPr>
                <w:rFonts w:eastAsia="Arial"/>
                <w:sz w:val="14"/>
              </w:rPr>
              <w:t>UC12</w:t>
            </w:r>
          </w:p>
        </w:tc>
        <w:tc>
          <w:tcPr>
            <w:tcW w:w="1814" w:type="dxa"/>
            <w:tcMar>
              <w:top w:w="80" w:type="dxa"/>
              <w:left w:w="90" w:type="dxa"/>
              <w:bottom w:w="80" w:type="dxa"/>
              <w:right w:w="90" w:type="dxa"/>
            </w:tcMar>
          </w:tcPr>
          <w:p w14:paraId="5E7129AC" w14:textId="77777777" w:rsidR="00C83E1F" w:rsidRDefault="007A28C4">
            <w:r>
              <w:rPr>
                <w:rFonts w:eastAsia="Arial"/>
                <w:sz w:val="14"/>
              </w:rPr>
              <w:t>US-12</w:t>
            </w:r>
          </w:p>
        </w:tc>
        <w:tc>
          <w:tcPr>
            <w:tcW w:w="2041" w:type="dxa"/>
            <w:tcMar>
              <w:top w:w="80" w:type="dxa"/>
              <w:left w:w="90" w:type="dxa"/>
              <w:bottom w:w="80" w:type="dxa"/>
              <w:right w:w="90" w:type="dxa"/>
            </w:tcMar>
          </w:tcPr>
          <w:p w14:paraId="36588D91" w14:textId="77777777" w:rsidR="00C83E1F" w:rsidRDefault="007A28C4">
            <w:r>
              <w:rPr>
                <w:rFonts w:eastAsia="Arial"/>
                <w:sz w:val="14"/>
              </w:rPr>
              <w:t>BR-04 / BR-10</w:t>
            </w:r>
          </w:p>
        </w:tc>
        <w:tc>
          <w:tcPr>
            <w:tcW w:w="1928" w:type="dxa"/>
            <w:tcMar>
              <w:top w:w="80" w:type="dxa"/>
              <w:left w:w="90" w:type="dxa"/>
              <w:bottom w:w="80" w:type="dxa"/>
              <w:right w:w="90" w:type="dxa"/>
            </w:tcMar>
          </w:tcPr>
          <w:p w14:paraId="7E3BC498" w14:textId="77777777" w:rsidR="00C83E1F" w:rsidRDefault="007A28C4">
            <w:r>
              <w:rPr>
                <w:rFonts w:eastAsia="Arial"/>
                <w:sz w:val="14"/>
              </w:rPr>
              <w:t>Test</w:t>
            </w:r>
          </w:p>
        </w:tc>
      </w:tr>
      <w:tr w:rsidR="00C83E1F" w14:paraId="7360A64A" w14:textId="77777777">
        <w:trPr>
          <w:jc w:val="center"/>
        </w:trPr>
        <w:tc>
          <w:tcPr>
            <w:tcW w:w="1701" w:type="dxa"/>
            <w:shd w:val="clear" w:color="auto" w:fill="F8FAFC"/>
            <w:tcMar>
              <w:top w:w="80" w:type="dxa"/>
              <w:left w:w="90" w:type="dxa"/>
              <w:bottom w:w="80" w:type="dxa"/>
              <w:right w:w="90" w:type="dxa"/>
            </w:tcMar>
          </w:tcPr>
          <w:p w14:paraId="4044249A" w14:textId="77777777" w:rsidR="00C83E1F" w:rsidRDefault="007A28C4">
            <w:r>
              <w:rPr>
                <w:rFonts w:eastAsia="Arial"/>
                <w:b/>
                <w:sz w:val="14"/>
              </w:rPr>
              <w:t>FR-AI-003</w:t>
            </w:r>
          </w:p>
        </w:tc>
        <w:tc>
          <w:tcPr>
            <w:tcW w:w="1871" w:type="dxa"/>
            <w:shd w:val="clear" w:color="auto" w:fill="F8FAFC"/>
            <w:tcMar>
              <w:top w:w="80" w:type="dxa"/>
              <w:left w:w="90" w:type="dxa"/>
              <w:bottom w:w="80" w:type="dxa"/>
              <w:right w:w="90" w:type="dxa"/>
            </w:tcMar>
          </w:tcPr>
          <w:p w14:paraId="113CF6EC" w14:textId="77777777" w:rsidR="00C83E1F" w:rsidRDefault="007A28C4">
            <w:r>
              <w:rPr>
                <w:rFonts w:eastAsia="Arial"/>
                <w:sz w:val="14"/>
              </w:rPr>
              <w:t>UC12</w:t>
            </w:r>
          </w:p>
        </w:tc>
        <w:tc>
          <w:tcPr>
            <w:tcW w:w="1814" w:type="dxa"/>
            <w:shd w:val="clear" w:color="auto" w:fill="F8FAFC"/>
            <w:tcMar>
              <w:top w:w="80" w:type="dxa"/>
              <w:left w:w="90" w:type="dxa"/>
              <w:bottom w:w="80" w:type="dxa"/>
              <w:right w:w="90" w:type="dxa"/>
            </w:tcMar>
          </w:tcPr>
          <w:p w14:paraId="6AD98071" w14:textId="77777777" w:rsidR="00C83E1F" w:rsidRDefault="007A28C4">
            <w:r>
              <w:rPr>
                <w:rFonts w:eastAsia="Arial"/>
                <w:sz w:val="14"/>
              </w:rPr>
              <w:t>US-12</w:t>
            </w:r>
          </w:p>
        </w:tc>
        <w:tc>
          <w:tcPr>
            <w:tcW w:w="2041" w:type="dxa"/>
            <w:shd w:val="clear" w:color="auto" w:fill="F8FAFC"/>
            <w:tcMar>
              <w:top w:w="80" w:type="dxa"/>
              <w:left w:w="90" w:type="dxa"/>
              <w:bottom w:w="80" w:type="dxa"/>
              <w:right w:w="90" w:type="dxa"/>
            </w:tcMar>
          </w:tcPr>
          <w:p w14:paraId="35215E8C" w14:textId="77777777" w:rsidR="00C83E1F" w:rsidRDefault="007A28C4">
            <w:r>
              <w:rPr>
                <w:rFonts w:eastAsia="Arial"/>
                <w:sz w:val="14"/>
              </w:rPr>
              <w:t>BR-04 / BR-10</w:t>
            </w:r>
          </w:p>
        </w:tc>
        <w:tc>
          <w:tcPr>
            <w:tcW w:w="1928" w:type="dxa"/>
            <w:shd w:val="clear" w:color="auto" w:fill="F8FAFC"/>
            <w:tcMar>
              <w:top w:w="80" w:type="dxa"/>
              <w:left w:w="90" w:type="dxa"/>
              <w:bottom w:w="80" w:type="dxa"/>
              <w:right w:w="90" w:type="dxa"/>
            </w:tcMar>
          </w:tcPr>
          <w:p w14:paraId="5C34DF20" w14:textId="77777777" w:rsidR="00C83E1F" w:rsidRDefault="007A28C4">
            <w:r>
              <w:rPr>
                <w:rFonts w:eastAsia="Arial"/>
                <w:sz w:val="14"/>
              </w:rPr>
              <w:t>Test</w:t>
            </w:r>
          </w:p>
        </w:tc>
      </w:tr>
      <w:tr w:rsidR="00C83E1F" w14:paraId="683E3EC1" w14:textId="77777777">
        <w:trPr>
          <w:jc w:val="center"/>
        </w:trPr>
        <w:tc>
          <w:tcPr>
            <w:tcW w:w="1701" w:type="dxa"/>
            <w:tcMar>
              <w:top w:w="80" w:type="dxa"/>
              <w:left w:w="90" w:type="dxa"/>
              <w:bottom w:w="80" w:type="dxa"/>
              <w:right w:w="90" w:type="dxa"/>
            </w:tcMar>
          </w:tcPr>
          <w:p w14:paraId="5DD852A7" w14:textId="77777777" w:rsidR="00C83E1F" w:rsidRDefault="007A28C4">
            <w:r>
              <w:rPr>
                <w:rFonts w:eastAsia="Arial"/>
                <w:b/>
                <w:sz w:val="14"/>
              </w:rPr>
              <w:t>FR-AI-004</w:t>
            </w:r>
          </w:p>
        </w:tc>
        <w:tc>
          <w:tcPr>
            <w:tcW w:w="1871" w:type="dxa"/>
            <w:tcMar>
              <w:top w:w="80" w:type="dxa"/>
              <w:left w:w="90" w:type="dxa"/>
              <w:bottom w:w="80" w:type="dxa"/>
              <w:right w:w="90" w:type="dxa"/>
            </w:tcMar>
          </w:tcPr>
          <w:p w14:paraId="4EE7AE8D" w14:textId="77777777" w:rsidR="00C83E1F" w:rsidRDefault="007A28C4">
            <w:r>
              <w:rPr>
                <w:rFonts w:eastAsia="Arial"/>
                <w:sz w:val="14"/>
              </w:rPr>
              <w:t>UC14</w:t>
            </w:r>
          </w:p>
        </w:tc>
        <w:tc>
          <w:tcPr>
            <w:tcW w:w="1814" w:type="dxa"/>
            <w:tcMar>
              <w:top w:w="80" w:type="dxa"/>
              <w:left w:w="90" w:type="dxa"/>
              <w:bottom w:w="80" w:type="dxa"/>
              <w:right w:w="90" w:type="dxa"/>
            </w:tcMar>
          </w:tcPr>
          <w:p w14:paraId="292047EB" w14:textId="77777777" w:rsidR="00C83E1F" w:rsidRDefault="007A28C4">
            <w:r>
              <w:rPr>
                <w:rFonts w:eastAsia="Arial"/>
                <w:sz w:val="14"/>
              </w:rPr>
              <w:t>US-14</w:t>
            </w:r>
          </w:p>
        </w:tc>
        <w:tc>
          <w:tcPr>
            <w:tcW w:w="2041" w:type="dxa"/>
            <w:tcMar>
              <w:top w:w="80" w:type="dxa"/>
              <w:left w:w="90" w:type="dxa"/>
              <w:bottom w:w="80" w:type="dxa"/>
              <w:right w:w="90" w:type="dxa"/>
            </w:tcMar>
          </w:tcPr>
          <w:p w14:paraId="5673BD0A" w14:textId="77777777" w:rsidR="00C83E1F" w:rsidRDefault="007A28C4">
            <w:r>
              <w:rPr>
                <w:rFonts w:eastAsia="Arial"/>
                <w:sz w:val="14"/>
              </w:rPr>
              <w:t>BR-04 / BR-10</w:t>
            </w:r>
          </w:p>
        </w:tc>
        <w:tc>
          <w:tcPr>
            <w:tcW w:w="1928" w:type="dxa"/>
            <w:tcMar>
              <w:top w:w="80" w:type="dxa"/>
              <w:left w:w="90" w:type="dxa"/>
              <w:bottom w:w="80" w:type="dxa"/>
              <w:right w:w="90" w:type="dxa"/>
            </w:tcMar>
          </w:tcPr>
          <w:p w14:paraId="31280B17" w14:textId="77777777" w:rsidR="00C83E1F" w:rsidRDefault="007A28C4">
            <w:r>
              <w:rPr>
                <w:rFonts w:eastAsia="Arial"/>
                <w:sz w:val="14"/>
              </w:rPr>
              <w:t>Test</w:t>
            </w:r>
          </w:p>
        </w:tc>
      </w:tr>
      <w:tr w:rsidR="00C83E1F" w14:paraId="1086667E" w14:textId="77777777">
        <w:trPr>
          <w:jc w:val="center"/>
        </w:trPr>
        <w:tc>
          <w:tcPr>
            <w:tcW w:w="1701" w:type="dxa"/>
            <w:shd w:val="clear" w:color="auto" w:fill="F8FAFC"/>
            <w:tcMar>
              <w:top w:w="80" w:type="dxa"/>
              <w:left w:w="90" w:type="dxa"/>
              <w:bottom w:w="80" w:type="dxa"/>
              <w:right w:w="90" w:type="dxa"/>
            </w:tcMar>
          </w:tcPr>
          <w:p w14:paraId="36FA644E" w14:textId="77777777" w:rsidR="00C83E1F" w:rsidRDefault="007A28C4">
            <w:r>
              <w:rPr>
                <w:rFonts w:eastAsia="Arial"/>
                <w:b/>
                <w:sz w:val="14"/>
              </w:rPr>
              <w:t>FR-AI-005</w:t>
            </w:r>
          </w:p>
        </w:tc>
        <w:tc>
          <w:tcPr>
            <w:tcW w:w="1871" w:type="dxa"/>
            <w:shd w:val="clear" w:color="auto" w:fill="F8FAFC"/>
            <w:tcMar>
              <w:top w:w="80" w:type="dxa"/>
              <w:left w:w="90" w:type="dxa"/>
              <w:bottom w:w="80" w:type="dxa"/>
              <w:right w:w="90" w:type="dxa"/>
            </w:tcMar>
          </w:tcPr>
          <w:p w14:paraId="3EE6D748" w14:textId="77777777" w:rsidR="00C83E1F" w:rsidRDefault="007A28C4">
            <w:r>
              <w:rPr>
                <w:rFonts w:eastAsia="Arial"/>
                <w:sz w:val="14"/>
              </w:rPr>
              <w:t>UC14</w:t>
            </w:r>
          </w:p>
        </w:tc>
        <w:tc>
          <w:tcPr>
            <w:tcW w:w="1814" w:type="dxa"/>
            <w:shd w:val="clear" w:color="auto" w:fill="F8FAFC"/>
            <w:tcMar>
              <w:top w:w="80" w:type="dxa"/>
              <w:left w:w="90" w:type="dxa"/>
              <w:bottom w:w="80" w:type="dxa"/>
              <w:right w:w="90" w:type="dxa"/>
            </w:tcMar>
          </w:tcPr>
          <w:p w14:paraId="38DDC1EB" w14:textId="77777777" w:rsidR="00C83E1F" w:rsidRDefault="007A28C4">
            <w:r>
              <w:rPr>
                <w:rFonts w:eastAsia="Arial"/>
                <w:sz w:val="14"/>
              </w:rPr>
              <w:t>US-14</w:t>
            </w:r>
          </w:p>
        </w:tc>
        <w:tc>
          <w:tcPr>
            <w:tcW w:w="2041" w:type="dxa"/>
            <w:shd w:val="clear" w:color="auto" w:fill="F8FAFC"/>
            <w:tcMar>
              <w:top w:w="80" w:type="dxa"/>
              <w:left w:w="90" w:type="dxa"/>
              <w:bottom w:w="80" w:type="dxa"/>
              <w:right w:w="90" w:type="dxa"/>
            </w:tcMar>
          </w:tcPr>
          <w:p w14:paraId="2E652944" w14:textId="77777777" w:rsidR="00C83E1F" w:rsidRDefault="007A28C4">
            <w:r>
              <w:rPr>
                <w:rFonts w:eastAsia="Arial"/>
                <w:sz w:val="14"/>
              </w:rPr>
              <w:t>BR-04 / BR-10</w:t>
            </w:r>
          </w:p>
        </w:tc>
        <w:tc>
          <w:tcPr>
            <w:tcW w:w="1928" w:type="dxa"/>
            <w:shd w:val="clear" w:color="auto" w:fill="F8FAFC"/>
            <w:tcMar>
              <w:top w:w="80" w:type="dxa"/>
              <w:left w:w="90" w:type="dxa"/>
              <w:bottom w:w="80" w:type="dxa"/>
              <w:right w:w="90" w:type="dxa"/>
            </w:tcMar>
          </w:tcPr>
          <w:p w14:paraId="79ECE7D2" w14:textId="77777777" w:rsidR="00C83E1F" w:rsidRDefault="007A28C4">
            <w:r>
              <w:rPr>
                <w:rFonts w:eastAsia="Arial"/>
                <w:sz w:val="14"/>
              </w:rPr>
              <w:t>Test</w:t>
            </w:r>
          </w:p>
        </w:tc>
      </w:tr>
      <w:tr w:rsidR="00C83E1F" w14:paraId="0429DDFE" w14:textId="77777777">
        <w:trPr>
          <w:jc w:val="center"/>
        </w:trPr>
        <w:tc>
          <w:tcPr>
            <w:tcW w:w="1701" w:type="dxa"/>
            <w:tcMar>
              <w:top w:w="80" w:type="dxa"/>
              <w:left w:w="90" w:type="dxa"/>
              <w:bottom w:w="80" w:type="dxa"/>
              <w:right w:w="90" w:type="dxa"/>
            </w:tcMar>
          </w:tcPr>
          <w:p w14:paraId="0F16A55A" w14:textId="77777777" w:rsidR="00C83E1F" w:rsidRDefault="007A28C4">
            <w:r>
              <w:rPr>
                <w:rFonts w:eastAsia="Arial"/>
                <w:b/>
                <w:sz w:val="14"/>
              </w:rPr>
              <w:t>FR-AI-006</w:t>
            </w:r>
          </w:p>
        </w:tc>
        <w:tc>
          <w:tcPr>
            <w:tcW w:w="1871" w:type="dxa"/>
            <w:tcMar>
              <w:top w:w="80" w:type="dxa"/>
              <w:left w:w="90" w:type="dxa"/>
              <w:bottom w:w="80" w:type="dxa"/>
              <w:right w:w="90" w:type="dxa"/>
            </w:tcMar>
          </w:tcPr>
          <w:p w14:paraId="72D21C4C" w14:textId="77777777" w:rsidR="00C83E1F" w:rsidRDefault="007A28C4">
            <w:r>
              <w:rPr>
                <w:rFonts w:eastAsia="Arial"/>
                <w:sz w:val="14"/>
              </w:rPr>
              <w:t>UC14</w:t>
            </w:r>
          </w:p>
        </w:tc>
        <w:tc>
          <w:tcPr>
            <w:tcW w:w="1814" w:type="dxa"/>
            <w:tcMar>
              <w:top w:w="80" w:type="dxa"/>
              <w:left w:w="90" w:type="dxa"/>
              <w:bottom w:w="80" w:type="dxa"/>
              <w:right w:w="90" w:type="dxa"/>
            </w:tcMar>
          </w:tcPr>
          <w:p w14:paraId="01948F11" w14:textId="77777777" w:rsidR="00C83E1F" w:rsidRDefault="007A28C4">
            <w:r>
              <w:rPr>
                <w:rFonts w:eastAsia="Arial"/>
                <w:sz w:val="14"/>
              </w:rPr>
              <w:t>US-14</w:t>
            </w:r>
          </w:p>
        </w:tc>
        <w:tc>
          <w:tcPr>
            <w:tcW w:w="2041" w:type="dxa"/>
            <w:tcMar>
              <w:top w:w="80" w:type="dxa"/>
              <w:left w:w="90" w:type="dxa"/>
              <w:bottom w:w="80" w:type="dxa"/>
              <w:right w:w="90" w:type="dxa"/>
            </w:tcMar>
          </w:tcPr>
          <w:p w14:paraId="3B41319A" w14:textId="77777777" w:rsidR="00C83E1F" w:rsidRDefault="007A28C4">
            <w:r>
              <w:rPr>
                <w:rFonts w:eastAsia="Arial"/>
                <w:sz w:val="14"/>
              </w:rPr>
              <w:t>BR-04 / BR-10</w:t>
            </w:r>
          </w:p>
        </w:tc>
        <w:tc>
          <w:tcPr>
            <w:tcW w:w="1928" w:type="dxa"/>
            <w:tcMar>
              <w:top w:w="80" w:type="dxa"/>
              <w:left w:w="90" w:type="dxa"/>
              <w:bottom w:w="80" w:type="dxa"/>
              <w:right w:w="90" w:type="dxa"/>
            </w:tcMar>
          </w:tcPr>
          <w:p w14:paraId="4F18C427" w14:textId="77777777" w:rsidR="00C83E1F" w:rsidRDefault="007A28C4">
            <w:r>
              <w:rPr>
                <w:rFonts w:eastAsia="Arial"/>
                <w:sz w:val="14"/>
              </w:rPr>
              <w:t>Test</w:t>
            </w:r>
          </w:p>
        </w:tc>
      </w:tr>
      <w:tr w:rsidR="00C83E1F" w14:paraId="4429CDEA" w14:textId="77777777">
        <w:trPr>
          <w:jc w:val="center"/>
        </w:trPr>
        <w:tc>
          <w:tcPr>
            <w:tcW w:w="1701" w:type="dxa"/>
            <w:shd w:val="clear" w:color="auto" w:fill="F8FAFC"/>
            <w:tcMar>
              <w:top w:w="80" w:type="dxa"/>
              <w:left w:w="90" w:type="dxa"/>
              <w:bottom w:w="80" w:type="dxa"/>
              <w:right w:w="90" w:type="dxa"/>
            </w:tcMar>
          </w:tcPr>
          <w:p w14:paraId="55361A3C" w14:textId="77777777" w:rsidR="00C83E1F" w:rsidRDefault="007A28C4">
            <w:r>
              <w:rPr>
                <w:rFonts w:eastAsia="Arial"/>
                <w:b/>
                <w:sz w:val="14"/>
              </w:rPr>
              <w:t>FR-AI-007</w:t>
            </w:r>
          </w:p>
        </w:tc>
        <w:tc>
          <w:tcPr>
            <w:tcW w:w="1871" w:type="dxa"/>
            <w:shd w:val="clear" w:color="auto" w:fill="F8FAFC"/>
            <w:tcMar>
              <w:top w:w="80" w:type="dxa"/>
              <w:left w:w="90" w:type="dxa"/>
              <w:bottom w:w="80" w:type="dxa"/>
              <w:right w:w="90" w:type="dxa"/>
            </w:tcMar>
          </w:tcPr>
          <w:p w14:paraId="17995C25" w14:textId="77777777" w:rsidR="00C83E1F" w:rsidRDefault="007A28C4">
            <w:r>
              <w:rPr>
                <w:rFonts w:eastAsia="Arial"/>
                <w:sz w:val="14"/>
              </w:rPr>
              <w:t>UC12 / UC14</w:t>
            </w:r>
          </w:p>
        </w:tc>
        <w:tc>
          <w:tcPr>
            <w:tcW w:w="1814" w:type="dxa"/>
            <w:shd w:val="clear" w:color="auto" w:fill="F8FAFC"/>
            <w:tcMar>
              <w:top w:w="80" w:type="dxa"/>
              <w:left w:w="90" w:type="dxa"/>
              <w:bottom w:w="80" w:type="dxa"/>
              <w:right w:w="90" w:type="dxa"/>
            </w:tcMar>
          </w:tcPr>
          <w:p w14:paraId="7170C3F1" w14:textId="77777777" w:rsidR="00C83E1F" w:rsidRDefault="007A28C4">
            <w:r>
              <w:rPr>
                <w:rFonts w:eastAsia="Arial"/>
                <w:sz w:val="14"/>
              </w:rPr>
              <w:t>US-12 / US-14</w:t>
            </w:r>
          </w:p>
        </w:tc>
        <w:tc>
          <w:tcPr>
            <w:tcW w:w="2041" w:type="dxa"/>
            <w:shd w:val="clear" w:color="auto" w:fill="F8FAFC"/>
            <w:tcMar>
              <w:top w:w="80" w:type="dxa"/>
              <w:left w:w="90" w:type="dxa"/>
              <w:bottom w:w="80" w:type="dxa"/>
              <w:right w:w="90" w:type="dxa"/>
            </w:tcMar>
          </w:tcPr>
          <w:p w14:paraId="0E19DFDA" w14:textId="77777777" w:rsidR="00C83E1F" w:rsidRDefault="007A28C4">
            <w:r>
              <w:rPr>
                <w:rFonts w:eastAsia="Arial"/>
                <w:sz w:val="14"/>
              </w:rPr>
              <w:t>BR-04 / BR-10</w:t>
            </w:r>
          </w:p>
        </w:tc>
        <w:tc>
          <w:tcPr>
            <w:tcW w:w="1928" w:type="dxa"/>
            <w:shd w:val="clear" w:color="auto" w:fill="F8FAFC"/>
            <w:tcMar>
              <w:top w:w="80" w:type="dxa"/>
              <w:left w:w="90" w:type="dxa"/>
              <w:bottom w:w="80" w:type="dxa"/>
              <w:right w:w="90" w:type="dxa"/>
            </w:tcMar>
          </w:tcPr>
          <w:p w14:paraId="11AD65DF" w14:textId="77777777" w:rsidR="00C83E1F" w:rsidRDefault="007A28C4">
            <w:r>
              <w:rPr>
                <w:rFonts w:eastAsia="Arial"/>
                <w:sz w:val="14"/>
              </w:rPr>
              <w:t>Resilience Test</w:t>
            </w:r>
          </w:p>
        </w:tc>
      </w:tr>
      <w:tr w:rsidR="00C83E1F" w14:paraId="0A04620D" w14:textId="77777777">
        <w:trPr>
          <w:jc w:val="center"/>
        </w:trPr>
        <w:tc>
          <w:tcPr>
            <w:tcW w:w="1701" w:type="dxa"/>
            <w:tcMar>
              <w:top w:w="80" w:type="dxa"/>
              <w:left w:w="90" w:type="dxa"/>
              <w:bottom w:w="80" w:type="dxa"/>
              <w:right w:w="90" w:type="dxa"/>
            </w:tcMar>
          </w:tcPr>
          <w:p w14:paraId="12CD62CD" w14:textId="77777777" w:rsidR="00C83E1F" w:rsidRDefault="007A28C4">
            <w:r>
              <w:rPr>
                <w:rFonts w:eastAsia="Arial"/>
                <w:b/>
                <w:sz w:val="14"/>
              </w:rPr>
              <w:t>FR-AI-008</w:t>
            </w:r>
          </w:p>
        </w:tc>
        <w:tc>
          <w:tcPr>
            <w:tcW w:w="1871" w:type="dxa"/>
            <w:tcMar>
              <w:top w:w="80" w:type="dxa"/>
              <w:left w:w="90" w:type="dxa"/>
              <w:bottom w:w="80" w:type="dxa"/>
              <w:right w:w="90" w:type="dxa"/>
            </w:tcMar>
          </w:tcPr>
          <w:p w14:paraId="6C540F50" w14:textId="77777777" w:rsidR="00C83E1F" w:rsidRDefault="007A28C4">
            <w:r>
              <w:rPr>
                <w:rFonts w:eastAsia="Arial"/>
                <w:sz w:val="14"/>
              </w:rPr>
              <w:t>UC13</w:t>
            </w:r>
          </w:p>
        </w:tc>
        <w:tc>
          <w:tcPr>
            <w:tcW w:w="1814" w:type="dxa"/>
            <w:tcMar>
              <w:top w:w="80" w:type="dxa"/>
              <w:left w:w="90" w:type="dxa"/>
              <w:bottom w:w="80" w:type="dxa"/>
              <w:right w:w="90" w:type="dxa"/>
            </w:tcMar>
          </w:tcPr>
          <w:p w14:paraId="6FDC5CC8" w14:textId="77777777" w:rsidR="00C83E1F" w:rsidRDefault="007A28C4">
            <w:r>
              <w:rPr>
                <w:rFonts w:eastAsia="Arial"/>
                <w:sz w:val="14"/>
              </w:rPr>
              <w:t>US-13*</w:t>
            </w:r>
          </w:p>
        </w:tc>
        <w:tc>
          <w:tcPr>
            <w:tcW w:w="2041" w:type="dxa"/>
            <w:tcMar>
              <w:top w:w="80" w:type="dxa"/>
              <w:left w:w="90" w:type="dxa"/>
              <w:bottom w:w="80" w:type="dxa"/>
              <w:right w:w="90" w:type="dxa"/>
            </w:tcMar>
          </w:tcPr>
          <w:p w14:paraId="73E05412" w14:textId="77777777" w:rsidR="00C83E1F" w:rsidRDefault="007A28C4">
            <w:r>
              <w:rPr>
                <w:rFonts w:eastAsia="Arial"/>
                <w:sz w:val="14"/>
              </w:rPr>
              <w:t>BR-04 / BR-10</w:t>
            </w:r>
          </w:p>
        </w:tc>
        <w:tc>
          <w:tcPr>
            <w:tcW w:w="1928" w:type="dxa"/>
            <w:tcMar>
              <w:top w:w="80" w:type="dxa"/>
              <w:left w:w="90" w:type="dxa"/>
              <w:bottom w:w="80" w:type="dxa"/>
              <w:right w:w="90" w:type="dxa"/>
            </w:tcMar>
          </w:tcPr>
          <w:p w14:paraId="00063AA4" w14:textId="77777777" w:rsidR="00C83E1F" w:rsidRDefault="007A28C4">
            <w:r>
              <w:rPr>
                <w:rFonts w:eastAsia="Arial"/>
                <w:sz w:val="14"/>
              </w:rPr>
              <w:t>Test</w:t>
            </w:r>
          </w:p>
        </w:tc>
      </w:tr>
      <w:tr w:rsidR="00C83E1F" w14:paraId="23C96C19" w14:textId="77777777">
        <w:trPr>
          <w:jc w:val="center"/>
        </w:trPr>
        <w:tc>
          <w:tcPr>
            <w:tcW w:w="1701" w:type="dxa"/>
            <w:shd w:val="clear" w:color="auto" w:fill="F8FAFC"/>
            <w:tcMar>
              <w:top w:w="80" w:type="dxa"/>
              <w:left w:w="90" w:type="dxa"/>
              <w:bottom w:w="80" w:type="dxa"/>
              <w:right w:w="90" w:type="dxa"/>
            </w:tcMar>
          </w:tcPr>
          <w:p w14:paraId="6532303D" w14:textId="77777777" w:rsidR="00C83E1F" w:rsidRDefault="007A28C4">
            <w:r>
              <w:rPr>
                <w:rFonts w:eastAsia="Arial"/>
                <w:b/>
                <w:sz w:val="14"/>
              </w:rPr>
              <w:t>FR-AST-001</w:t>
            </w:r>
          </w:p>
        </w:tc>
        <w:tc>
          <w:tcPr>
            <w:tcW w:w="1871" w:type="dxa"/>
            <w:shd w:val="clear" w:color="auto" w:fill="F8FAFC"/>
            <w:tcMar>
              <w:top w:w="80" w:type="dxa"/>
              <w:left w:w="90" w:type="dxa"/>
              <w:bottom w:w="80" w:type="dxa"/>
              <w:right w:w="90" w:type="dxa"/>
            </w:tcMar>
          </w:tcPr>
          <w:p w14:paraId="51717F67" w14:textId="77777777" w:rsidR="00C83E1F" w:rsidRDefault="007A28C4">
            <w:r>
              <w:rPr>
                <w:rFonts w:eastAsia="Arial"/>
                <w:sz w:val="14"/>
              </w:rPr>
              <w:t>UC15</w:t>
            </w:r>
          </w:p>
        </w:tc>
        <w:tc>
          <w:tcPr>
            <w:tcW w:w="1814" w:type="dxa"/>
            <w:shd w:val="clear" w:color="auto" w:fill="F8FAFC"/>
            <w:tcMar>
              <w:top w:w="80" w:type="dxa"/>
              <w:left w:w="90" w:type="dxa"/>
              <w:bottom w:w="80" w:type="dxa"/>
              <w:right w:w="90" w:type="dxa"/>
            </w:tcMar>
          </w:tcPr>
          <w:p w14:paraId="0A31619F" w14:textId="77777777" w:rsidR="00C83E1F" w:rsidRDefault="007A28C4">
            <w:r>
              <w:rPr>
                <w:rFonts w:eastAsia="Arial"/>
                <w:sz w:val="14"/>
              </w:rPr>
              <w:t>US-15</w:t>
            </w:r>
          </w:p>
        </w:tc>
        <w:tc>
          <w:tcPr>
            <w:tcW w:w="2041" w:type="dxa"/>
            <w:shd w:val="clear" w:color="auto" w:fill="F8FAFC"/>
            <w:tcMar>
              <w:top w:w="80" w:type="dxa"/>
              <w:left w:w="90" w:type="dxa"/>
              <w:bottom w:w="80" w:type="dxa"/>
              <w:right w:w="90" w:type="dxa"/>
            </w:tcMar>
          </w:tcPr>
          <w:p w14:paraId="237AC404" w14:textId="77777777" w:rsidR="00C83E1F" w:rsidRDefault="007A28C4">
            <w:r>
              <w:rPr>
                <w:rFonts w:eastAsia="Arial"/>
                <w:sz w:val="14"/>
              </w:rPr>
              <w:t>BR-03</w:t>
            </w:r>
          </w:p>
        </w:tc>
        <w:tc>
          <w:tcPr>
            <w:tcW w:w="1928" w:type="dxa"/>
            <w:shd w:val="clear" w:color="auto" w:fill="F8FAFC"/>
            <w:tcMar>
              <w:top w:w="80" w:type="dxa"/>
              <w:left w:w="90" w:type="dxa"/>
              <w:bottom w:w="80" w:type="dxa"/>
              <w:right w:w="90" w:type="dxa"/>
            </w:tcMar>
          </w:tcPr>
          <w:p w14:paraId="37BE8A39" w14:textId="77777777" w:rsidR="00C83E1F" w:rsidRDefault="007A28C4">
            <w:r>
              <w:rPr>
                <w:rFonts w:eastAsia="Arial"/>
                <w:sz w:val="14"/>
              </w:rPr>
              <w:t>Test</w:t>
            </w:r>
          </w:p>
        </w:tc>
      </w:tr>
      <w:tr w:rsidR="00C83E1F" w14:paraId="0F073EAC" w14:textId="77777777">
        <w:trPr>
          <w:jc w:val="center"/>
        </w:trPr>
        <w:tc>
          <w:tcPr>
            <w:tcW w:w="1701" w:type="dxa"/>
            <w:tcMar>
              <w:top w:w="80" w:type="dxa"/>
              <w:left w:w="90" w:type="dxa"/>
              <w:bottom w:w="80" w:type="dxa"/>
              <w:right w:w="90" w:type="dxa"/>
            </w:tcMar>
          </w:tcPr>
          <w:p w14:paraId="0144C830" w14:textId="77777777" w:rsidR="00C83E1F" w:rsidRDefault="007A28C4">
            <w:r>
              <w:rPr>
                <w:rFonts w:eastAsia="Arial"/>
                <w:b/>
                <w:sz w:val="14"/>
              </w:rPr>
              <w:t>FR-AST-002</w:t>
            </w:r>
          </w:p>
        </w:tc>
        <w:tc>
          <w:tcPr>
            <w:tcW w:w="1871" w:type="dxa"/>
            <w:tcMar>
              <w:top w:w="80" w:type="dxa"/>
              <w:left w:w="90" w:type="dxa"/>
              <w:bottom w:w="80" w:type="dxa"/>
              <w:right w:w="90" w:type="dxa"/>
            </w:tcMar>
          </w:tcPr>
          <w:p w14:paraId="46C08964" w14:textId="77777777" w:rsidR="00C83E1F" w:rsidRDefault="007A28C4">
            <w:r>
              <w:rPr>
                <w:rFonts w:eastAsia="Arial"/>
                <w:sz w:val="14"/>
              </w:rPr>
              <w:t>UC15</w:t>
            </w:r>
          </w:p>
        </w:tc>
        <w:tc>
          <w:tcPr>
            <w:tcW w:w="1814" w:type="dxa"/>
            <w:tcMar>
              <w:top w:w="80" w:type="dxa"/>
              <w:left w:w="90" w:type="dxa"/>
              <w:bottom w:w="80" w:type="dxa"/>
              <w:right w:w="90" w:type="dxa"/>
            </w:tcMar>
          </w:tcPr>
          <w:p w14:paraId="6363A4C2" w14:textId="77777777" w:rsidR="00C83E1F" w:rsidRDefault="007A28C4">
            <w:r>
              <w:rPr>
                <w:rFonts w:eastAsia="Arial"/>
                <w:sz w:val="14"/>
              </w:rPr>
              <w:t>US-15</w:t>
            </w:r>
          </w:p>
        </w:tc>
        <w:tc>
          <w:tcPr>
            <w:tcW w:w="2041" w:type="dxa"/>
            <w:tcMar>
              <w:top w:w="80" w:type="dxa"/>
              <w:left w:w="90" w:type="dxa"/>
              <w:bottom w:w="80" w:type="dxa"/>
              <w:right w:w="90" w:type="dxa"/>
            </w:tcMar>
          </w:tcPr>
          <w:p w14:paraId="00B48D35" w14:textId="77777777" w:rsidR="00C83E1F" w:rsidRDefault="007A28C4">
            <w:r>
              <w:rPr>
                <w:rFonts w:eastAsia="Arial"/>
                <w:sz w:val="14"/>
              </w:rPr>
              <w:t>BR-03</w:t>
            </w:r>
          </w:p>
        </w:tc>
        <w:tc>
          <w:tcPr>
            <w:tcW w:w="1928" w:type="dxa"/>
            <w:tcMar>
              <w:top w:w="80" w:type="dxa"/>
              <w:left w:w="90" w:type="dxa"/>
              <w:bottom w:w="80" w:type="dxa"/>
              <w:right w:w="90" w:type="dxa"/>
            </w:tcMar>
          </w:tcPr>
          <w:p w14:paraId="2999DEDB" w14:textId="77777777" w:rsidR="00C83E1F" w:rsidRDefault="007A28C4">
            <w:r>
              <w:rPr>
                <w:rFonts w:eastAsia="Arial"/>
                <w:sz w:val="14"/>
              </w:rPr>
              <w:t>Test</w:t>
            </w:r>
          </w:p>
        </w:tc>
      </w:tr>
      <w:tr w:rsidR="00C83E1F" w14:paraId="5EB852BB" w14:textId="77777777">
        <w:trPr>
          <w:jc w:val="center"/>
        </w:trPr>
        <w:tc>
          <w:tcPr>
            <w:tcW w:w="1701" w:type="dxa"/>
            <w:shd w:val="clear" w:color="auto" w:fill="F8FAFC"/>
            <w:tcMar>
              <w:top w:w="80" w:type="dxa"/>
              <w:left w:w="90" w:type="dxa"/>
              <w:bottom w:w="80" w:type="dxa"/>
              <w:right w:w="90" w:type="dxa"/>
            </w:tcMar>
          </w:tcPr>
          <w:p w14:paraId="23FBF390" w14:textId="77777777" w:rsidR="00C83E1F" w:rsidRDefault="007A28C4">
            <w:r>
              <w:rPr>
                <w:rFonts w:eastAsia="Arial"/>
                <w:b/>
                <w:sz w:val="14"/>
              </w:rPr>
              <w:lastRenderedPageBreak/>
              <w:t>FR-AST-003</w:t>
            </w:r>
          </w:p>
        </w:tc>
        <w:tc>
          <w:tcPr>
            <w:tcW w:w="1871" w:type="dxa"/>
            <w:shd w:val="clear" w:color="auto" w:fill="F8FAFC"/>
            <w:tcMar>
              <w:top w:w="80" w:type="dxa"/>
              <w:left w:w="90" w:type="dxa"/>
              <w:bottom w:w="80" w:type="dxa"/>
              <w:right w:w="90" w:type="dxa"/>
            </w:tcMar>
          </w:tcPr>
          <w:p w14:paraId="13BB9772" w14:textId="77777777" w:rsidR="00C83E1F" w:rsidRDefault="007A28C4">
            <w:r>
              <w:rPr>
                <w:rFonts w:eastAsia="Arial"/>
                <w:sz w:val="14"/>
              </w:rPr>
              <w:t>UC16</w:t>
            </w:r>
          </w:p>
        </w:tc>
        <w:tc>
          <w:tcPr>
            <w:tcW w:w="1814" w:type="dxa"/>
            <w:shd w:val="clear" w:color="auto" w:fill="F8FAFC"/>
            <w:tcMar>
              <w:top w:w="80" w:type="dxa"/>
              <w:left w:w="90" w:type="dxa"/>
              <w:bottom w:w="80" w:type="dxa"/>
              <w:right w:w="90" w:type="dxa"/>
            </w:tcMar>
          </w:tcPr>
          <w:p w14:paraId="1EADAE1F" w14:textId="77777777" w:rsidR="00C83E1F" w:rsidRDefault="007A28C4">
            <w:r>
              <w:rPr>
                <w:rFonts w:eastAsia="Arial"/>
                <w:sz w:val="14"/>
              </w:rPr>
              <w:t>US-16</w:t>
            </w:r>
          </w:p>
        </w:tc>
        <w:tc>
          <w:tcPr>
            <w:tcW w:w="2041" w:type="dxa"/>
            <w:shd w:val="clear" w:color="auto" w:fill="F8FAFC"/>
            <w:tcMar>
              <w:top w:w="80" w:type="dxa"/>
              <w:left w:w="90" w:type="dxa"/>
              <w:bottom w:w="80" w:type="dxa"/>
              <w:right w:w="90" w:type="dxa"/>
            </w:tcMar>
          </w:tcPr>
          <w:p w14:paraId="07FD91DA" w14:textId="77777777" w:rsidR="00C83E1F" w:rsidRDefault="007A28C4">
            <w:r>
              <w:rPr>
                <w:rFonts w:eastAsia="Arial"/>
                <w:sz w:val="14"/>
              </w:rPr>
              <w:t>BR-03</w:t>
            </w:r>
          </w:p>
        </w:tc>
        <w:tc>
          <w:tcPr>
            <w:tcW w:w="1928" w:type="dxa"/>
            <w:shd w:val="clear" w:color="auto" w:fill="F8FAFC"/>
            <w:tcMar>
              <w:top w:w="80" w:type="dxa"/>
              <w:left w:w="90" w:type="dxa"/>
              <w:bottom w:w="80" w:type="dxa"/>
              <w:right w:w="90" w:type="dxa"/>
            </w:tcMar>
          </w:tcPr>
          <w:p w14:paraId="25D104F8" w14:textId="77777777" w:rsidR="00C83E1F" w:rsidRDefault="007A28C4">
            <w:r>
              <w:rPr>
                <w:rFonts w:eastAsia="Arial"/>
                <w:sz w:val="14"/>
              </w:rPr>
              <w:t>Algorithm Test</w:t>
            </w:r>
          </w:p>
        </w:tc>
      </w:tr>
      <w:tr w:rsidR="00C83E1F" w14:paraId="5764D649" w14:textId="77777777">
        <w:trPr>
          <w:jc w:val="center"/>
        </w:trPr>
        <w:tc>
          <w:tcPr>
            <w:tcW w:w="1701" w:type="dxa"/>
            <w:tcMar>
              <w:top w:w="80" w:type="dxa"/>
              <w:left w:w="90" w:type="dxa"/>
              <w:bottom w:w="80" w:type="dxa"/>
              <w:right w:w="90" w:type="dxa"/>
            </w:tcMar>
          </w:tcPr>
          <w:p w14:paraId="604AADB4" w14:textId="77777777" w:rsidR="00C83E1F" w:rsidRDefault="007A28C4">
            <w:r>
              <w:rPr>
                <w:rFonts w:eastAsia="Arial"/>
                <w:b/>
                <w:sz w:val="14"/>
              </w:rPr>
              <w:t>FR-AST-004</w:t>
            </w:r>
          </w:p>
        </w:tc>
        <w:tc>
          <w:tcPr>
            <w:tcW w:w="1871" w:type="dxa"/>
            <w:tcMar>
              <w:top w:w="80" w:type="dxa"/>
              <w:left w:w="90" w:type="dxa"/>
              <w:bottom w:w="80" w:type="dxa"/>
              <w:right w:w="90" w:type="dxa"/>
            </w:tcMar>
          </w:tcPr>
          <w:p w14:paraId="2BF6CBC7" w14:textId="77777777" w:rsidR="00C83E1F" w:rsidRDefault="007A28C4">
            <w:r>
              <w:rPr>
                <w:rFonts w:eastAsia="Arial"/>
                <w:sz w:val="14"/>
              </w:rPr>
              <w:t>UC16</w:t>
            </w:r>
          </w:p>
        </w:tc>
        <w:tc>
          <w:tcPr>
            <w:tcW w:w="1814" w:type="dxa"/>
            <w:tcMar>
              <w:top w:w="80" w:type="dxa"/>
              <w:left w:w="90" w:type="dxa"/>
              <w:bottom w:w="80" w:type="dxa"/>
              <w:right w:w="90" w:type="dxa"/>
            </w:tcMar>
          </w:tcPr>
          <w:p w14:paraId="35F44EA9" w14:textId="77777777" w:rsidR="00C83E1F" w:rsidRDefault="007A28C4">
            <w:r>
              <w:rPr>
                <w:rFonts w:eastAsia="Arial"/>
                <w:sz w:val="14"/>
              </w:rPr>
              <w:t>US-16</w:t>
            </w:r>
          </w:p>
        </w:tc>
        <w:tc>
          <w:tcPr>
            <w:tcW w:w="2041" w:type="dxa"/>
            <w:tcMar>
              <w:top w:w="80" w:type="dxa"/>
              <w:left w:w="90" w:type="dxa"/>
              <w:bottom w:w="80" w:type="dxa"/>
              <w:right w:w="90" w:type="dxa"/>
            </w:tcMar>
          </w:tcPr>
          <w:p w14:paraId="787A7A2A" w14:textId="77777777" w:rsidR="00C83E1F" w:rsidRDefault="007A28C4">
            <w:r>
              <w:rPr>
                <w:rFonts w:eastAsia="Arial"/>
                <w:sz w:val="14"/>
              </w:rPr>
              <w:t>BR-03</w:t>
            </w:r>
          </w:p>
        </w:tc>
        <w:tc>
          <w:tcPr>
            <w:tcW w:w="1928" w:type="dxa"/>
            <w:tcMar>
              <w:top w:w="80" w:type="dxa"/>
              <w:left w:w="90" w:type="dxa"/>
              <w:bottom w:w="80" w:type="dxa"/>
              <w:right w:w="90" w:type="dxa"/>
            </w:tcMar>
          </w:tcPr>
          <w:p w14:paraId="0DAD961F" w14:textId="77777777" w:rsidR="00C83E1F" w:rsidRDefault="007A28C4">
            <w:r>
              <w:rPr>
                <w:rFonts w:eastAsia="Arial"/>
                <w:sz w:val="14"/>
              </w:rPr>
              <w:t>Algorithm Test</w:t>
            </w:r>
          </w:p>
        </w:tc>
      </w:tr>
      <w:tr w:rsidR="00C83E1F" w14:paraId="6CDA0FC6" w14:textId="77777777">
        <w:trPr>
          <w:jc w:val="center"/>
        </w:trPr>
        <w:tc>
          <w:tcPr>
            <w:tcW w:w="1701" w:type="dxa"/>
            <w:shd w:val="clear" w:color="auto" w:fill="F8FAFC"/>
            <w:tcMar>
              <w:top w:w="80" w:type="dxa"/>
              <w:left w:w="90" w:type="dxa"/>
              <w:bottom w:w="80" w:type="dxa"/>
              <w:right w:w="90" w:type="dxa"/>
            </w:tcMar>
          </w:tcPr>
          <w:p w14:paraId="527DA31B" w14:textId="77777777" w:rsidR="00C83E1F" w:rsidRDefault="007A28C4">
            <w:r>
              <w:rPr>
                <w:rFonts w:eastAsia="Arial"/>
                <w:b/>
                <w:sz w:val="14"/>
              </w:rPr>
              <w:t>FR-AST-005</w:t>
            </w:r>
          </w:p>
        </w:tc>
        <w:tc>
          <w:tcPr>
            <w:tcW w:w="1871" w:type="dxa"/>
            <w:shd w:val="clear" w:color="auto" w:fill="F8FAFC"/>
            <w:tcMar>
              <w:top w:w="80" w:type="dxa"/>
              <w:left w:w="90" w:type="dxa"/>
              <w:bottom w:w="80" w:type="dxa"/>
              <w:right w:w="90" w:type="dxa"/>
            </w:tcMar>
          </w:tcPr>
          <w:p w14:paraId="38E734ED" w14:textId="77777777" w:rsidR="00C83E1F" w:rsidRDefault="007A28C4">
            <w:r>
              <w:rPr>
                <w:rFonts w:eastAsia="Arial"/>
                <w:sz w:val="14"/>
              </w:rPr>
              <w:t>UC16</w:t>
            </w:r>
          </w:p>
        </w:tc>
        <w:tc>
          <w:tcPr>
            <w:tcW w:w="1814" w:type="dxa"/>
            <w:shd w:val="clear" w:color="auto" w:fill="F8FAFC"/>
            <w:tcMar>
              <w:top w:w="80" w:type="dxa"/>
              <w:left w:w="90" w:type="dxa"/>
              <w:bottom w:w="80" w:type="dxa"/>
              <w:right w:w="90" w:type="dxa"/>
            </w:tcMar>
          </w:tcPr>
          <w:p w14:paraId="18E63414" w14:textId="77777777" w:rsidR="00C83E1F" w:rsidRDefault="007A28C4">
            <w:r>
              <w:rPr>
                <w:rFonts w:eastAsia="Arial"/>
                <w:sz w:val="14"/>
              </w:rPr>
              <w:t>US-16</w:t>
            </w:r>
          </w:p>
        </w:tc>
        <w:tc>
          <w:tcPr>
            <w:tcW w:w="2041" w:type="dxa"/>
            <w:shd w:val="clear" w:color="auto" w:fill="F8FAFC"/>
            <w:tcMar>
              <w:top w:w="80" w:type="dxa"/>
              <w:left w:w="90" w:type="dxa"/>
              <w:bottom w:w="80" w:type="dxa"/>
              <w:right w:w="90" w:type="dxa"/>
            </w:tcMar>
          </w:tcPr>
          <w:p w14:paraId="52689DC9" w14:textId="77777777" w:rsidR="00C83E1F" w:rsidRDefault="007A28C4">
            <w:r>
              <w:rPr>
                <w:rFonts w:eastAsia="Arial"/>
                <w:sz w:val="14"/>
              </w:rPr>
              <w:t>BR-03</w:t>
            </w:r>
          </w:p>
        </w:tc>
        <w:tc>
          <w:tcPr>
            <w:tcW w:w="1928" w:type="dxa"/>
            <w:shd w:val="clear" w:color="auto" w:fill="F8FAFC"/>
            <w:tcMar>
              <w:top w:w="80" w:type="dxa"/>
              <w:left w:w="90" w:type="dxa"/>
              <w:bottom w:w="80" w:type="dxa"/>
              <w:right w:w="90" w:type="dxa"/>
            </w:tcMar>
          </w:tcPr>
          <w:p w14:paraId="1279FC8B" w14:textId="77777777" w:rsidR="00C83E1F" w:rsidRDefault="007A28C4">
            <w:r>
              <w:rPr>
                <w:rFonts w:eastAsia="Arial"/>
                <w:sz w:val="14"/>
              </w:rPr>
              <w:t>Test</w:t>
            </w:r>
          </w:p>
        </w:tc>
      </w:tr>
      <w:tr w:rsidR="00C83E1F" w14:paraId="46FAC595" w14:textId="77777777">
        <w:trPr>
          <w:jc w:val="center"/>
        </w:trPr>
        <w:tc>
          <w:tcPr>
            <w:tcW w:w="1701" w:type="dxa"/>
            <w:tcMar>
              <w:top w:w="80" w:type="dxa"/>
              <w:left w:w="90" w:type="dxa"/>
              <w:bottom w:w="80" w:type="dxa"/>
              <w:right w:w="90" w:type="dxa"/>
            </w:tcMar>
          </w:tcPr>
          <w:p w14:paraId="049C1060" w14:textId="77777777" w:rsidR="00C83E1F" w:rsidRDefault="007A28C4">
            <w:r>
              <w:rPr>
                <w:rFonts w:eastAsia="Arial"/>
                <w:b/>
                <w:sz w:val="14"/>
              </w:rPr>
              <w:t>FR-AST-006</w:t>
            </w:r>
          </w:p>
        </w:tc>
        <w:tc>
          <w:tcPr>
            <w:tcW w:w="1871" w:type="dxa"/>
            <w:tcMar>
              <w:top w:w="80" w:type="dxa"/>
              <w:left w:w="90" w:type="dxa"/>
              <w:bottom w:w="80" w:type="dxa"/>
              <w:right w:w="90" w:type="dxa"/>
            </w:tcMar>
          </w:tcPr>
          <w:p w14:paraId="722CE6A6" w14:textId="77777777" w:rsidR="00C83E1F" w:rsidRDefault="007A28C4">
            <w:r>
              <w:rPr>
                <w:rFonts w:eastAsia="Arial"/>
                <w:sz w:val="14"/>
              </w:rPr>
              <w:t>UC16 / UC17</w:t>
            </w:r>
          </w:p>
        </w:tc>
        <w:tc>
          <w:tcPr>
            <w:tcW w:w="1814" w:type="dxa"/>
            <w:tcMar>
              <w:top w:w="80" w:type="dxa"/>
              <w:left w:w="90" w:type="dxa"/>
              <w:bottom w:w="80" w:type="dxa"/>
              <w:right w:w="90" w:type="dxa"/>
            </w:tcMar>
          </w:tcPr>
          <w:p w14:paraId="3F995BDA" w14:textId="77777777" w:rsidR="00C83E1F" w:rsidRDefault="007A28C4">
            <w:r>
              <w:rPr>
                <w:rFonts w:eastAsia="Arial"/>
                <w:sz w:val="14"/>
              </w:rPr>
              <w:t>US-16 / US-17</w:t>
            </w:r>
          </w:p>
        </w:tc>
        <w:tc>
          <w:tcPr>
            <w:tcW w:w="2041" w:type="dxa"/>
            <w:tcMar>
              <w:top w:w="80" w:type="dxa"/>
              <w:left w:w="90" w:type="dxa"/>
              <w:bottom w:w="80" w:type="dxa"/>
              <w:right w:w="90" w:type="dxa"/>
            </w:tcMar>
          </w:tcPr>
          <w:p w14:paraId="7965833F" w14:textId="77777777" w:rsidR="00C83E1F" w:rsidRDefault="007A28C4">
            <w:r>
              <w:rPr>
                <w:rFonts w:eastAsia="Arial"/>
                <w:sz w:val="14"/>
              </w:rPr>
              <w:t>BR-03</w:t>
            </w:r>
          </w:p>
        </w:tc>
        <w:tc>
          <w:tcPr>
            <w:tcW w:w="1928" w:type="dxa"/>
            <w:tcMar>
              <w:top w:w="80" w:type="dxa"/>
              <w:left w:w="90" w:type="dxa"/>
              <w:bottom w:w="80" w:type="dxa"/>
              <w:right w:w="90" w:type="dxa"/>
            </w:tcMar>
          </w:tcPr>
          <w:p w14:paraId="46690BE9" w14:textId="77777777" w:rsidR="00C83E1F" w:rsidRDefault="007A28C4">
            <w:r>
              <w:rPr>
                <w:rFonts w:eastAsia="Arial"/>
                <w:sz w:val="14"/>
              </w:rPr>
              <w:t>Boundary Test</w:t>
            </w:r>
          </w:p>
        </w:tc>
      </w:tr>
      <w:tr w:rsidR="00C83E1F" w14:paraId="2ED8C3A0" w14:textId="77777777">
        <w:trPr>
          <w:jc w:val="center"/>
        </w:trPr>
        <w:tc>
          <w:tcPr>
            <w:tcW w:w="1701" w:type="dxa"/>
            <w:shd w:val="clear" w:color="auto" w:fill="F8FAFC"/>
            <w:tcMar>
              <w:top w:w="80" w:type="dxa"/>
              <w:left w:w="90" w:type="dxa"/>
              <w:bottom w:w="80" w:type="dxa"/>
              <w:right w:w="90" w:type="dxa"/>
            </w:tcMar>
          </w:tcPr>
          <w:p w14:paraId="1D7ABA1A" w14:textId="77777777" w:rsidR="00C83E1F" w:rsidRDefault="007A28C4">
            <w:r>
              <w:rPr>
                <w:rFonts w:eastAsia="Arial"/>
                <w:b/>
                <w:sz w:val="14"/>
              </w:rPr>
              <w:t>FR-PLG-001</w:t>
            </w:r>
          </w:p>
        </w:tc>
        <w:tc>
          <w:tcPr>
            <w:tcW w:w="1871" w:type="dxa"/>
            <w:shd w:val="clear" w:color="auto" w:fill="F8FAFC"/>
            <w:tcMar>
              <w:top w:w="80" w:type="dxa"/>
              <w:left w:w="90" w:type="dxa"/>
              <w:bottom w:w="80" w:type="dxa"/>
              <w:right w:w="90" w:type="dxa"/>
            </w:tcMar>
          </w:tcPr>
          <w:p w14:paraId="08422A2D" w14:textId="77777777" w:rsidR="00C83E1F" w:rsidRDefault="007A28C4">
            <w:r>
              <w:rPr>
                <w:rFonts w:eastAsia="Arial"/>
                <w:sz w:val="14"/>
              </w:rPr>
              <w:t>UC17</w:t>
            </w:r>
          </w:p>
        </w:tc>
        <w:tc>
          <w:tcPr>
            <w:tcW w:w="1814" w:type="dxa"/>
            <w:shd w:val="clear" w:color="auto" w:fill="F8FAFC"/>
            <w:tcMar>
              <w:top w:w="80" w:type="dxa"/>
              <w:left w:w="90" w:type="dxa"/>
              <w:bottom w:w="80" w:type="dxa"/>
              <w:right w:w="90" w:type="dxa"/>
            </w:tcMar>
          </w:tcPr>
          <w:p w14:paraId="6D58B2B2" w14:textId="77777777" w:rsidR="00C83E1F" w:rsidRDefault="007A28C4">
            <w:r>
              <w:rPr>
                <w:rFonts w:eastAsia="Arial"/>
                <w:sz w:val="14"/>
              </w:rPr>
              <w:t>US-17</w:t>
            </w:r>
          </w:p>
        </w:tc>
        <w:tc>
          <w:tcPr>
            <w:tcW w:w="2041" w:type="dxa"/>
            <w:shd w:val="clear" w:color="auto" w:fill="F8FAFC"/>
            <w:tcMar>
              <w:top w:w="80" w:type="dxa"/>
              <w:left w:w="90" w:type="dxa"/>
              <w:bottom w:w="80" w:type="dxa"/>
              <w:right w:w="90" w:type="dxa"/>
            </w:tcMar>
          </w:tcPr>
          <w:p w14:paraId="7ECC5943" w14:textId="77777777" w:rsidR="00C83E1F" w:rsidRDefault="007A28C4">
            <w:r>
              <w:rPr>
                <w:rFonts w:eastAsia="Arial"/>
                <w:sz w:val="14"/>
              </w:rPr>
              <w:t>BR-03</w:t>
            </w:r>
          </w:p>
        </w:tc>
        <w:tc>
          <w:tcPr>
            <w:tcW w:w="1928" w:type="dxa"/>
            <w:shd w:val="clear" w:color="auto" w:fill="F8FAFC"/>
            <w:tcMar>
              <w:top w:w="80" w:type="dxa"/>
              <w:left w:w="90" w:type="dxa"/>
              <w:bottom w:w="80" w:type="dxa"/>
              <w:right w:w="90" w:type="dxa"/>
            </w:tcMar>
          </w:tcPr>
          <w:p w14:paraId="00895043" w14:textId="77777777" w:rsidR="00C83E1F" w:rsidRDefault="007A28C4">
            <w:r>
              <w:rPr>
                <w:rFonts w:eastAsia="Arial"/>
                <w:sz w:val="14"/>
              </w:rPr>
              <w:t>Test</w:t>
            </w:r>
          </w:p>
        </w:tc>
      </w:tr>
      <w:tr w:rsidR="00C83E1F" w14:paraId="37DF280B" w14:textId="77777777">
        <w:trPr>
          <w:jc w:val="center"/>
        </w:trPr>
        <w:tc>
          <w:tcPr>
            <w:tcW w:w="1701" w:type="dxa"/>
            <w:tcMar>
              <w:top w:w="80" w:type="dxa"/>
              <w:left w:w="90" w:type="dxa"/>
              <w:bottom w:w="80" w:type="dxa"/>
              <w:right w:w="90" w:type="dxa"/>
            </w:tcMar>
          </w:tcPr>
          <w:p w14:paraId="4CD5AE30" w14:textId="77777777" w:rsidR="00C83E1F" w:rsidRDefault="007A28C4">
            <w:r>
              <w:rPr>
                <w:rFonts w:eastAsia="Arial"/>
                <w:b/>
                <w:sz w:val="14"/>
              </w:rPr>
              <w:t>FR-PLG-002</w:t>
            </w:r>
          </w:p>
        </w:tc>
        <w:tc>
          <w:tcPr>
            <w:tcW w:w="1871" w:type="dxa"/>
            <w:tcMar>
              <w:top w:w="80" w:type="dxa"/>
              <w:left w:w="90" w:type="dxa"/>
              <w:bottom w:w="80" w:type="dxa"/>
              <w:right w:w="90" w:type="dxa"/>
            </w:tcMar>
          </w:tcPr>
          <w:p w14:paraId="3C883D58" w14:textId="77777777" w:rsidR="00C83E1F" w:rsidRDefault="007A28C4">
            <w:r>
              <w:rPr>
                <w:rFonts w:eastAsia="Arial"/>
                <w:sz w:val="14"/>
              </w:rPr>
              <w:t>UC17</w:t>
            </w:r>
          </w:p>
        </w:tc>
        <w:tc>
          <w:tcPr>
            <w:tcW w:w="1814" w:type="dxa"/>
            <w:tcMar>
              <w:top w:w="80" w:type="dxa"/>
              <w:left w:w="90" w:type="dxa"/>
              <w:bottom w:w="80" w:type="dxa"/>
              <w:right w:w="90" w:type="dxa"/>
            </w:tcMar>
          </w:tcPr>
          <w:p w14:paraId="51A6294B" w14:textId="77777777" w:rsidR="00C83E1F" w:rsidRDefault="007A28C4">
            <w:r>
              <w:rPr>
                <w:rFonts w:eastAsia="Arial"/>
                <w:sz w:val="14"/>
              </w:rPr>
              <w:t>US-17</w:t>
            </w:r>
          </w:p>
        </w:tc>
        <w:tc>
          <w:tcPr>
            <w:tcW w:w="2041" w:type="dxa"/>
            <w:tcMar>
              <w:top w:w="80" w:type="dxa"/>
              <w:left w:w="90" w:type="dxa"/>
              <w:bottom w:w="80" w:type="dxa"/>
              <w:right w:w="90" w:type="dxa"/>
            </w:tcMar>
          </w:tcPr>
          <w:p w14:paraId="6E8AF14B" w14:textId="77777777" w:rsidR="00C83E1F" w:rsidRDefault="007A28C4">
            <w:r>
              <w:rPr>
                <w:rFonts w:eastAsia="Arial"/>
                <w:sz w:val="14"/>
              </w:rPr>
              <w:t>BR-03</w:t>
            </w:r>
          </w:p>
        </w:tc>
        <w:tc>
          <w:tcPr>
            <w:tcW w:w="1928" w:type="dxa"/>
            <w:tcMar>
              <w:top w:w="80" w:type="dxa"/>
              <w:left w:w="90" w:type="dxa"/>
              <w:bottom w:w="80" w:type="dxa"/>
              <w:right w:w="90" w:type="dxa"/>
            </w:tcMar>
          </w:tcPr>
          <w:p w14:paraId="6357BC49" w14:textId="77777777" w:rsidR="00C83E1F" w:rsidRDefault="007A28C4">
            <w:r>
              <w:rPr>
                <w:rFonts w:eastAsia="Arial"/>
                <w:sz w:val="14"/>
              </w:rPr>
              <w:t>Authorization Test</w:t>
            </w:r>
          </w:p>
        </w:tc>
      </w:tr>
      <w:tr w:rsidR="00C83E1F" w14:paraId="47B6FB8D" w14:textId="77777777">
        <w:trPr>
          <w:jc w:val="center"/>
        </w:trPr>
        <w:tc>
          <w:tcPr>
            <w:tcW w:w="1701" w:type="dxa"/>
            <w:shd w:val="clear" w:color="auto" w:fill="F8FAFC"/>
            <w:tcMar>
              <w:top w:w="80" w:type="dxa"/>
              <w:left w:w="90" w:type="dxa"/>
              <w:bottom w:w="80" w:type="dxa"/>
              <w:right w:w="90" w:type="dxa"/>
            </w:tcMar>
          </w:tcPr>
          <w:p w14:paraId="070FFA94" w14:textId="77777777" w:rsidR="00C83E1F" w:rsidRDefault="007A28C4">
            <w:r>
              <w:rPr>
                <w:rFonts w:eastAsia="Arial"/>
                <w:b/>
                <w:sz w:val="14"/>
              </w:rPr>
              <w:t>FR-PLG-003</w:t>
            </w:r>
          </w:p>
        </w:tc>
        <w:tc>
          <w:tcPr>
            <w:tcW w:w="1871" w:type="dxa"/>
            <w:shd w:val="clear" w:color="auto" w:fill="F8FAFC"/>
            <w:tcMar>
              <w:top w:w="80" w:type="dxa"/>
              <w:left w:w="90" w:type="dxa"/>
              <w:bottom w:w="80" w:type="dxa"/>
              <w:right w:w="90" w:type="dxa"/>
            </w:tcMar>
          </w:tcPr>
          <w:p w14:paraId="0B0CA54F" w14:textId="77777777" w:rsidR="00C83E1F" w:rsidRDefault="007A28C4">
            <w:r>
              <w:rPr>
                <w:rFonts w:eastAsia="Arial"/>
                <w:sz w:val="14"/>
              </w:rPr>
              <w:t>UC17</w:t>
            </w:r>
          </w:p>
        </w:tc>
        <w:tc>
          <w:tcPr>
            <w:tcW w:w="1814" w:type="dxa"/>
            <w:shd w:val="clear" w:color="auto" w:fill="F8FAFC"/>
            <w:tcMar>
              <w:top w:w="80" w:type="dxa"/>
              <w:left w:w="90" w:type="dxa"/>
              <w:bottom w:w="80" w:type="dxa"/>
              <w:right w:w="90" w:type="dxa"/>
            </w:tcMar>
          </w:tcPr>
          <w:p w14:paraId="7F2E7B3F" w14:textId="77777777" w:rsidR="00C83E1F" w:rsidRDefault="007A28C4">
            <w:r>
              <w:rPr>
                <w:rFonts w:eastAsia="Arial"/>
                <w:sz w:val="14"/>
              </w:rPr>
              <w:t>US-17</w:t>
            </w:r>
          </w:p>
        </w:tc>
        <w:tc>
          <w:tcPr>
            <w:tcW w:w="2041" w:type="dxa"/>
            <w:shd w:val="clear" w:color="auto" w:fill="F8FAFC"/>
            <w:tcMar>
              <w:top w:w="80" w:type="dxa"/>
              <w:left w:w="90" w:type="dxa"/>
              <w:bottom w:w="80" w:type="dxa"/>
              <w:right w:w="90" w:type="dxa"/>
            </w:tcMar>
          </w:tcPr>
          <w:p w14:paraId="353B1EE4" w14:textId="77777777" w:rsidR="00C83E1F" w:rsidRDefault="007A28C4">
            <w:r>
              <w:rPr>
                <w:rFonts w:eastAsia="Arial"/>
                <w:sz w:val="14"/>
              </w:rPr>
              <w:t>BR-03</w:t>
            </w:r>
          </w:p>
        </w:tc>
        <w:tc>
          <w:tcPr>
            <w:tcW w:w="1928" w:type="dxa"/>
            <w:shd w:val="clear" w:color="auto" w:fill="F8FAFC"/>
            <w:tcMar>
              <w:top w:w="80" w:type="dxa"/>
              <w:left w:w="90" w:type="dxa"/>
              <w:bottom w:w="80" w:type="dxa"/>
              <w:right w:w="90" w:type="dxa"/>
            </w:tcMar>
          </w:tcPr>
          <w:p w14:paraId="381CE62C" w14:textId="77777777" w:rsidR="00C83E1F" w:rsidRDefault="007A28C4">
            <w:r>
              <w:rPr>
                <w:rFonts w:eastAsia="Arial"/>
                <w:sz w:val="14"/>
              </w:rPr>
              <w:t>Exception Test</w:t>
            </w:r>
          </w:p>
        </w:tc>
      </w:tr>
      <w:tr w:rsidR="00C83E1F" w14:paraId="018DAB20" w14:textId="77777777">
        <w:trPr>
          <w:jc w:val="center"/>
        </w:trPr>
        <w:tc>
          <w:tcPr>
            <w:tcW w:w="1701" w:type="dxa"/>
            <w:tcMar>
              <w:top w:w="80" w:type="dxa"/>
              <w:left w:w="90" w:type="dxa"/>
              <w:bottom w:w="80" w:type="dxa"/>
              <w:right w:w="90" w:type="dxa"/>
            </w:tcMar>
          </w:tcPr>
          <w:p w14:paraId="51DD3AB2" w14:textId="77777777" w:rsidR="00C83E1F" w:rsidRDefault="007A28C4">
            <w:r>
              <w:rPr>
                <w:rFonts w:eastAsia="Arial"/>
                <w:b/>
                <w:sz w:val="14"/>
              </w:rPr>
              <w:t>FR-GIT-001</w:t>
            </w:r>
          </w:p>
        </w:tc>
        <w:tc>
          <w:tcPr>
            <w:tcW w:w="1871" w:type="dxa"/>
            <w:tcMar>
              <w:top w:w="80" w:type="dxa"/>
              <w:left w:w="90" w:type="dxa"/>
              <w:bottom w:w="80" w:type="dxa"/>
              <w:right w:w="90" w:type="dxa"/>
            </w:tcMar>
          </w:tcPr>
          <w:p w14:paraId="2F219CC6" w14:textId="77777777" w:rsidR="00C83E1F" w:rsidRDefault="007A28C4">
            <w:r>
              <w:rPr>
                <w:rFonts w:eastAsia="Arial"/>
                <w:sz w:val="14"/>
              </w:rPr>
              <w:t>UC19</w:t>
            </w:r>
          </w:p>
        </w:tc>
        <w:tc>
          <w:tcPr>
            <w:tcW w:w="1814" w:type="dxa"/>
            <w:tcMar>
              <w:top w:w="80" w:type="dxa"/>
              <w:left w:w="90" w:type="dxa"/>
              <w:bottom w:w="80" w:type="dxa"/>
              <w:right w:w="90" w:type="dxa"/>
            </w:tcMar>
          </w:tcPr>
          <w:p w14:paraId="3788372A" w14:textId="77777777" w:rsidR="00C83E1F" w:rsidRDefault="007A28C4">
            <w:r>
              <w:rPr>
                <w:rFonts w:eastAsia="Arial"/>
                <w:sz w:val="14"/>
              </w:rPr>
              <w:t>US-19</w:t>
            </w:r>
          </w:p>
        </w:tc>
        <w:tc>
          <w:tcPr>
            <w:tcW w:w="2041" w:type="dxa"/>
            <w:tcMar>
              <w:top w:w="80" w:type="dxa"/>
              <w:left w:w="90" w:type="dxa"/>
              <w:bottom w:w="80" w:type="dxa"/>
              <w:right w:w="90" w:type="dxa"/>
            </w:tcMar>
          </w:tcPr>
          <w:p w14:paraId="7FB91AEC" w14:textId="77777777" w:rsidR="00C83E1F" w:rsidRDefault="007A28C4">
            <w:r>
              <w:rPr>
                <w:rFonts w:eastAsia="Arial"/>
                <w:sz w:val="14"/>
              </w:rPr>
              <w:t>BR-05 / BR-12</w:t>
            </w:r>
          </w:p>
        </w:tc>
        <w:tc>
          <w:tcPr>
            <w:tcW w:w="1928" w:type="dxa"/>
            <w:tcMar>
              <w:top w:w="80" w:type="dxa"/>
              <w:left w:w="90" w:type="dxa"/>
              <w:bottom w:w="80" w:type="dxa"/>
              <w:right w:w="90" w:type="dxa"/>
            </w:tcMar>
          </w:tcPr>
          <w:p w14:paraId="7B4AD9AD" w14:textId="77777777" w:rsidR="00C83E1F" w:rsidRDefault="007A28C4">
            <w:r>
              <w:rPr>
                <w:rFonts w:eastAsia="Arial"/>
                <w:sz w:val="14"/>
              </w:rPr>
              <w:t>Integration Test</w:t>
            </w:r>
          </w:p>
        </w:tc>
      </w:tr>
      <w:tr w:rsidR="00C83E1F" w14:paraId="365AD51F" w14:textId="77777777">
        <w:trPr>
          <w:jc w:val="center"/>
        </w:trPr>
        <w:tc>
          <w:tcPr>
            <w:tcW w:w="1701" w:type="dxa"/>
            <w:shd w:val="clear" w:color="auto" w:fill="F8FAFC"/>
            <w:tcMar>
              <w:top w:w="80" w:type="dxa"/>
              <w:left w:w="90" w:type="dxa"/>
              <w:bottom w:w="80" w:type="dxa"/>
              <w:right w:w="90" w:type="dxa"/>
            </w:tcMar>
          </w:tcPr>
          <w:p w14:paraId="32EAA60B" w14:textId="77777777" w:rsidR="00C83E1F" w:rsidRDefault="007A28C4">
            <w:r>
              <w:rPr>
                <w:rFonts w:eastAsia="Arial"/>
                <w:b/>
                <w:sz w:val="14"/>
              </w:rPr>
              <w:t>FR-GIT-002</w:t>
            </w:r>
          </w:p>
        </w:tc>
        <w:tc>
          <w:tcPr>
            <w:tcW w:w="1871" w:type="dxa"/>
            <w:shd w:val="clear" w:color="auto" w:fill="F8FAFC"/>
            <w:tcMar>
              <w:top w:w="80" w:type="dxa"/>
              <w:left w:w="90" w:type="dxa"/>
              <w:bottom w:w="80" w:type="dxa"/>
              <w:right w:w="90" w:type="dxa"/>
            </w:tcMar>
          </w:tcPr>
          <w:p w14:paraId="6EF0CF68" w14:textId="77777777" w:rsidR="00C83E1F" w:rsidRDefault="007A28C4">
            <w:r>
              <w:rPr>
                <w:rFonts w:eastAsia="Arial"/>
                <w:sz w:val="14"/>
              </w:rPr>
              <w:t>UC19</w:t>
            </w:r>
          </w:p>
        </w:tc>
        <w:tc>
          <w:tcPr>
            <w:tcW w:w="1814" w:type="dxa"/>
            <w:shd w:val="clear" w:color="auto" w:fill="F8FAFC"/>
            <w:tcMar>
              <w:top w:w="80" w:type="dxa"/>
              <w:left w:w="90" w:type="dxa"/>
              <w:bottom w:w="80" w:type="dxa"/>
              <w:right w:w="90" w:type="dxa"/>
            </w:tcMar>
          </w:tcPr>
          <w:p w14:paraId="2751C534" w14:textId="77777777" w:rsidR="00C83E1F" w:rsidRDefault="007A28C4">
            <w:r>
              <w:rPr>
                <w:rFonts w:eastAsia="Arial"/>
                <w:sz w:val="14"/>
              </w:rPr>
              <w:t>US-19</w:t>
            </w:r>
          </w:p>
        </w:tc>
        <w:tc>
          <w:tcPr>
            <w:tcW w:w="2041" w:type="dxa"/>
            <w:shd w:val="clear" w:color="auto" w:fill="F8FAFC"/>
            <w:tcMar>
              <w:top w:w="80" w:type="dxa"/>
              <w:left w:w="90" w:type="dxa"/>
              <w:bottom w:w="80" w:type="dxa"/>
              <w:right w:w="90" w:type="dxa"/>
            </w:tcMar>
          </w:tcPr>
          <w:p w14:paraId="070713DE" w14:textId="77777777" w:rsidR="00C83E1F" w:rsidRDefault="007A28C4">
            <w:r>
              <w:rPr>
                <w:rFonts w:eastAsia="Arial"/>
                <w:sz w:val="14"/>
              </w:rPr>
              <w:t>BR-05 / BR-12</w:t>
            </w:r>
          </w:p>
        </w:tc>
        <w:tc>
          <w:tcPr>
            <w:tcW w:w="1928" w:type="dxa"/>
            <w:shd w:val="clear" w:color="auto" w:fill="F8FAFC"/>
            <w:tcMar>
              <w:top w:w="80" w:type="dxa"/>
              <w:left w:w="90" w:type="dxa"/>
              <w:bottom w:w="80" w:type="dxa"/>
              <w:right w:w="90" w:type="dxa"/>
            </w:tcMar>
          </w:tcPr>
          <w:p w14:paraId="3591D310" w14:textId="77777777" w:rsidR="00C83E1F" w:rsidRDefault="007A28C4">
            <w:r>
              <w:rPr>
                <w:rFonts w:eastAsia="Arial"/>
                <w:sz w:val="14"/>
              </w:rPr>
              <w:t>Test</w:t>
            </w:r>
          </w:p>
        </w:tc>
      </w:tr>
      <w:tr w:rsidR="00C83E1F" w14:paraId="3DE69A69" w14:textId="77777777">
        <w:trPr>
          <w:jc w:val="center"/>
        </w:trPr>
        <w:tc>
          <w:tcPr>
            <w:tcW w:w="1701" w:type="dxa"/>
            <w:tcMar>
              <w:top w:w="80" w:type="dxa"/>
              <w:left w:w="90" w:type="dxa"/>
              <w:bottom w:w="80" w:type="dxa"/>
              <w:right w:w="90" w:type="dxa"/>
            </w:tcMar>
          </w:tcPr>
          <w:p w14:paraId="55AEC49A" w14:textId="77777777" w:rsidR="00C83E1F" w:rsidRDefault="007A28C4">
            <w:r>
              <w:rPr>
                <w:rFonts w:eastAsia="Arial"/>
                <w:b/>
                <w:sz w:val="14"/>
              </w:rPr>
              <w:t>FR-GIT-003</w:t>
            </w:r>
          </w:p>
        </w:tc>
        <w:tc>
          <w:tcPr>
            <w:tcW w:w="1871" w:type="dxa"/>
            <w:tcMar>
              <w:top w:w="80" w:type="dxa"/>
              <w:left w:w="90" w:type="dxa"/>
              <w:bottom w:w="80" w:type="dxa"/>
              <w:right w:w="90" w:type="dxa"/>
            </w:tcMar>
          </w:tcPr>
          <w:p w14:paraId="2CB92695" w14:textId="77777777" w:rsidR="00C83E1F" w:rsidRDefault="007A28C4">
            <w:r>
              <w:rPr>
                <w:rFonts w:eastAsia="Arial"/>
                <w:sz w:val="14"/>
              </w:rPr>
              <w:t>UC19</w:t>
            </w:r>
          </w:p>
        </w:tc>
        <w:tc>
          <w:tcPr>
            <w:tcW w:w="1814" w:type="dxa"/>
            <w:tcMar>
              <w:top w:w="80" w:type="dxa"/>
              <w:left w:w="90" w:type="dxa"/>
              <w:bottom w:w="80" w:type="dxa"/>
              <w:right w:w="90" w:type="dxa"/>
            </w:tcMar>
          </w:tcPr>
          <w:p w14:paraId="5609E56A" w14:textId="77777777" w:rsidR="00C83E1F" w:rsidRDefault="007A28C4">
            <w:r>
              <w:rPr>
                <w:rFonts w:eastAsia="Arial"/>
                <w:sz w:val="14"/>
              </w:rPr>
              <w:t>US-19</w:t>
            </w:r>
          </w:p>
        </w:tc>
        <w:tc>
          <w:tcPr>
            <w:tcW w:w="2041" w:type="dxa"/>
            <w:tcMar>
              <w:top w:w="80" w:type="dxa"/>
              <w:left w:w="90" w:type="dxa"/>
              <w:bottom w:w="80" w:type="dxa"/>
              <w:right w:w="90" w:type="dxa"/>
            </w:tcMar>
          </w:tcPr>
          <w:p w14:paraId="54B2F1B1" w14:textId="77777777" w:rsidR="00C83E1F" w:rsidRDefault="007A28C4">
            <w:r>
              <w:rPr>
                <w:rFonts w:eastAsia="Arial"/>
                <w:sz w:val="14"/>
              </w:rPr>
              <w:t>BR-05 / BR-12</w:t>
            </w:r>
          </w:p>
        </w:tc>
        <w:tc>
          <w:tcPr>
            <w:tcW w:w="1928" w:type="dxa"/>
            <w:tcMar>
              <w:top w:w="80" w:type="dxa"/>
              <w:left w:w="90" w:type="dxa"/>
              <w:bottom w:w="80" w:type="dxa"/>
              <w:right w:w="90" w:type="dxa"/>
            </w:tcMar>
          </w:tcPr>
          <w:p w14:paraId="6FEEF980" w14:textId="77777777" w:rsidR="00C83E1F" w:rsidRDefault="007A28C4">
            <w:r>
              <w:rPr>
                <w:rFonts w:eastAsia="Arial"/>
                <w:sz w:val="14"/>
              </w:rPr>
              <w:t>Calculation Test</w:t>
            </w:r>
          </w:p>
        </w:tc>
      </w:tr>
      <w:tr w:rsidR="00C83E1F" w14:paraId="3181BE6A" w14:textId="77777777">
        <w:trPr>
          <w:jc w:val="center"/>
        </w:trPr>
        <w:tc>
          <w:tcPr>
            <w:tcW w:w="1701" w:type="dxa"/>
            <w:shd w:val="clear" w:color="auto" w:fill="F8FAFC"/>
            <w:tcMar>
              <w:top w:w="80" w:type="dxa"/>
              <w:left w:w="90" w:type="dxa"/>
              <w:bottom w:w="80" w:type="dxa"/>
              <w:right w:w="90" w:type="dxa"/>
            </w:tcMar>
          </w:tcPr>
          <w:p w14:paraId="52BE922C" w14:textId="77777777" w:rsidR="00C83E1F" w:rsidRDefault="007A28C4">
            <w:r>
              <w:rPr>
                <w:rFonts w:eastAsia="Arial"/>
                <w:b/>
                <w:sz w:val="14"/>
              </w:rPr>
              <w:t>FR-GIT-004</w:t>
            </w:r>
          </w:p>
        </w:tc>
        <w:tc>
          <w:tcPr>
            <w:tcW w:w="1871" w:type="dxa"/>
            <w:shd w:val="clear" w:color="auto" w:fill="F8FAFC"/>
            <w:tcMar>
              <w:top w:w="80" w:type="dxa"/>
              <w:left w:w="90" w:type="dxa"/>
              <w:bottom w:w="80" w:type="dxa"/>
              <w:right w:w="90" w:type="dxa"/>
            </w:tcMar>
          </w:tcPr>
          <w:p w14:paraId="73FA8EA1" w14:textId="77777777" w:rsidR="00C83E1F" w:rsidRDefault="007A28C4">
            <w:r>
              <w:rPr>
                <w:rFonts w:eastAsia="Arial"/>
                <w:sz w:val="14"/>
              </w:rPr>
              <w:t>UC19</w:t>
            </w:r>
          </w:p>
        </w:tc>
        <w:tc>
          <w:tcPr>
            <w:tcW w:w="1814" w:type="dxa"/>
            <w:shd w:val="clear" w:color="auto" w:fill="F8FAFC"/>
            <w:tcMar>
              <w:top w:w="80" w:type="dxa"/>
              <w:left w:w="90" w:type="dxa"/>
              <w:bottom w:w="80" w:type="dxa"/>
              <w:right w:w="90" w:type="dxa"/>
            </w:tcMar>
          </w:tcPr>
          <w:p w14:paraId="6E3E9EDC" w14:textId="77777777" w:rsidR="00C83E1F" w:rsidRDefault="007A28C4">
            <w:r>
              <w:rPr>
                <w:rFonts w:eastAsia="Arial"/>
                <w:sz w:val="14"/>
              </w:rPr>
              <w:t>US-19</w:t>
            </w:r>
          </w:p>
        </w:tc>
        <w:tc>
          <w:tcPr>
            <w:tcW w:w="2041" w:type="dxa"/>
            <w:shd w:val="clear" w:color="auto" w:fill="F8FAFC"/>
            <w:tcMar>
              <w:top w:w="80" w:type="dxa"/>
              <w:left w:w="90" w:type="dxa"/>
              <w:bottom w:w="80" w:type="dxa"/>
              <w:right w:w="90" w:type="dxa"/>
            </w:tcMar>
          </w:tcPr>
          <w:p w14:paraId="73615F2C" w14:textId="77777777" w:rsidR="00C83E1F" w:rsidRDefault="007A28C4">
            <w:r>
              <w:rPr>
                <w:rFonts w:eastAsia="Arial"/>
                <w:sz w:val="14"/>
              </w:rPr>
              <w:t>BR-05 / BR-12</w:t>
            </w:r>
          </w:p>
        </w:tc>
        <w:tc>
          <w:tcPr>
            <w:tcW w:w="1928" w:type="dxa"/>
            <w:shd w:val="clear" w:color="auto" w:fill="F8FAFC"/>
            <w:tcMar>
              <w:top w:w="80" w:type="dxa"/>
              <w:left w:w="90" w:type="dxa"/>
              <w:bottom w:w="80" w:type="dxa"/>
              <w:right w:w="90" w:type="dxa"/>
            </w:tcMar>
          </w:tcPr>
          <w:p w14:paraId="798D018F" w14:textId="77777777" w:rsidR="00C83E1F" w:rsidRDefault="007A28C4">
            <w:r>
              <w:rPr>
                <w:rFonts w:eastAsia="Arial"/>
                <w:sz w:val="14"/>
              </w:rPr>
              <w:t>Boundary Test</w:t>
            </w:r>
          </w:p>
        </w:tc>
      </w:tr>
      <w:tr w:rsidR="00C83E1F" w14:paraId="227137B5" w14:textId="77777777">
        <w:trPr>
          <w:jc w:val="center"/>
        </w:trPr>
        <w:tc>
          <w:tcPr>
            <w:tcW w:w="1701" w:type="dxa"/>
            <w:tcMar>
              <w:top w:w="80" w:type="dxa"/>
              <w:left w:w="90" w:type="dxa"/>
              <w:bottom w:w="80" w:type="dxa"/>
              <w:right w:w="90" w:type="dxa"/>
            </w:tcMar>
          </w:tcPr>
          <w:p w14:paraId="5972BEE6" w14:textId="77777777" w:rsidR="00C83E1F" w:rsidRDefault="007A28C4">
            <w:r>
              <w:rPr>
                <w:rFonts w:eastAsia="Arial"/>
                <w:b/>
                <w:sz w:val="14"/>
              </w:rPr>
              <w:t>FR-GIT-005</w:t>
            </w:r>
          </w:p>
        </w:tc>
        <w:tc>
          <w:tcPr>
            <w:tcW w:w="1871" w:type="dxa"/>
            <w:tcMar>
              <w:top w:w="80" w:type="dxa"/>
              <w:left w:w="90" w:type="dxa"/>
              <w:bottom w:w="80" w:type="dxa"/>
              <w:right w:w="90" w:type="dxa"/>
            </w:tcMar>
          </w:tcPr>
          <w:p w14:paraId="221267F4" w14:textId="77777777" w:rsidR="00C83E1F" w:rsidRDefault="007A28C4">
            <w:r>
              <w:rPr>
                <w:rFonts w:eastAsia="Arial"/>
                <w:sz w:val="14"/>
              </w:rPr>
              <w:t>UC19</w:t>
            </w:r>
          </w:p>
        </w:tc>
        <w:tc>
          <w:tcPr>
            <w:tcW w:w="1814" w:type="dxa"/>
            <w:tcMar>
              <w:top w:w="80" w:type="dxa"/>
              <w:left w:w="90" w:type="dxa"/>
              <w:bottom w:w="80" w:type="dxa"/>
              <w:right w:w="90" w:type="dxa"/>
            </w:tcMar>
          </w:tcPr>
          <w:p w14:paraId="372AD2C8" w14:textId="77777777" w:rsidR="00C83E1F" w:rsidRDefault="007A28C4">
            <w:r>
              <w:rPr>
                <w:rFonts w:eastAsia="Arial"/>
                <w:sz w:val="14"/>
              </w:rPr>
              <w:t>US-26</w:t>
            </w:r>
          </w:p>
        </w:tc>
        <w:tc>
          <w:tcPr>
            <w:tcW w:w="2041" w:type="dxa"/>
            <w:tcMar>
              <w:top w:w="80" w:type="dxa"/>
              <w:left w:w="90" w:type="dxa"/>
              <w:bottom w:w="80" w:type="dxa"/>
              <w:right w:w="90" w:type="dxa"/>
            </w:tcMar>
          </w:tcPr>
          <w:p w14:paraId="00E52604" w14:textId="77777777" w:rsidR="00C83E1F" w:rsidRDefault="007A28C4">
            <w:r>
              <w:rPr>
                <w:rFonts w:eastAsia="Arial"/>
                <w:sz w:val="14"/>
              </w:rPr>
              <w:t>BR-05 / BR-12</w:t>
            </w:r>
          </w:p>
        </w:tc>
        <w:tc>
          <w:tcPr>
            <w:tcW w:w="1928" w:type="dxa"/>
            <w:tcMar>
              <w:top w:w="80" w:type="dxa"/>
              <w:left w:w="90" w:type="dxa"/>
              <w:bottom w:w="80" w:type="dxa"/>
              <w:right w:w="90" w:type="dxa"/>
            </w:tcMar>
          </w:tcPr>
          <w:p w14:paraId="71F01562" w14:textId="77777777" w:rsidR="00C83E1F" w:rsidRDefault="007A28C4">
            <w:r>
              <w:rPr>
                <w:rFonts w:eastAsia="Arial"/>
                <w:sz w:val="14"/>
              </w:rPr>
              <w:t>Calculation Test</w:t>
            </w:r>
          </w:p>
        </w:tc>
      </w:tr>
      <w:tr w:rsidR="00C83E1F" w14:paraId="3AEE1849" w14:textId="77777777">
        <w:trPr>
          <w:jc w:val="center"/>
        </w:trPr>
        <w:tc>
          <w:tcPr>
            <w:tcW w:w="1701" w:type="dxa"/>
            <w:shd w:val="clear" w:color="auto" w:fill="F8FAFC"/>
            <w:tcMar>
              <w:top w:w="80" w:type="dxa"/>
              <w:left w:w="90" w:type="dxa"/>
              <w:bottom w:w="80" w:type="dxa"/>
              <w:right w:w="90" w:type="dxa"/>
            </w:tcMar>
          </w:tcPr>
          <w:p w14:paraId="6C72D75E" w14:textId="77777777" w:rsidR="00C83E1F" w:rsidRDefault="007A28C4">
            <w:r>
              <w:rPr>
                <w:rFonts w:eastAsia="Arial"/>
                <w:b/>
                <w:sz w:val="14"/>
              </w:rPr>
              <w:t>FR-GIT-006</w:t>
            </w:r>
          </w:p>
        </w:tc>
        <w:tc>
          <w:tcPr>
            <w:tcW w:w="1871" w:type="dxa"/>
            <w:shd w:val="clear" w:color="auto" w:fill="F8FAFC"/>
            <w:tcMar>
              <w:top w:w="80" w:type="dxa"/>
              <w:left w:w="90" w:type="dxa"/>
              <w:bottom w:w="80" w:type="dxa"/>
              <w:right w:w="90" w:type="dxa"/>
            </w:tcMar>
          </w:tcPr>
          <w:p w14:paraId="0CBD2F55" w14:textId="77777777" w:rsidR="00C83E1F" w:rsidRDefault="007A28C4">
            <w:r>
              <w:rPr>
                <w:rFonts w:eastAsia="Arial"/>
                <w:sz w:val="14"/>
              </w:rPr>
              <w:t>UC20</w:t>
            </w:r>
          </w:p>
        </w:tc>
        <w:tc>
          <w:tcPr>
            <w:tcW w:w="1814" w:type="dxa"/>
            <w:shd w:val="clear" w:color="auto" w:fill="F8FAFC"/>
            <w:tcMar>
              <w:top w:w="80" w:type="dxa"/>
              <w:left w:w="90" w:type="dxa"/>
              <w:bottom w:w="80" w:type="dxa"/>
              <w:right w:w="90" w:type="dxa"/>
            </w:tcMar>
          </w:tcPr>
          <w:p w14:paraId="50CD7EDC" w14:textId="77777777" w:rsidR="00C83E1F" w:rsidRDefault="007A28C4">
            <w:r>
              <w:rPr>
                <w:rFonts w:eastAsia="Arial"/>
                <w:sz w:val="14"/>
              </w:rPr>
              <w:t>US-26</w:t>
            </w:r>
          </w:p>
        </w:tc>
        <w:tc>
          <w:tcPr>
            <w:tcW w:w="2041" w:type="dxa"/>
            <w:shd w:val="clear" w:color="auto" w:fill="F8FAFC"/>
            <w:tcMar>
              <w:top w:w="80" w:type="dxa"/>
              <w:left w:w="90" w:type="dxa"/>
              <w:bottom w:w="80" w:type="dxa"/>
              <w:right w:w="90" w:type="dxa"/>
            </w:tcMar>
          </w:tcPr>
          <w:p w14:paraId="7688937D" w14:textId="77777777" w:rsidR="00C83E1F" w:rsidRDefault="007A28C4">
            <w:r>
              <w:rPr>
                <w:rFonts w:eastAsia="Arial"/>
                <w:sz w:val="14"/>
              </w:rPr>
              <w:t>BR-05 / BR-12</w:t>
            </w:r>
          </w:p>
        </w:tc>
        <w:tc>
          <w:tcPr>
            <w:tcW w:w="1928" w:type="dxa"/>
            <w:shd w:val="clear" w:color="auto" w:fill="F8FAFC"/>
            <w:tcMar>
              <w:top w:w="80" w:type="dxa"/>
              <w:left w:w="90" w:type="dxa"/>
              <w:bottom w:w="80" w:type="dxa"/>
              <w:right w:w="90" w:type="dxa"/>
            </w:tcMar>
          </w:tcPr>
          <w:p w14:paraId="708F0CE1" w14:textId="77777777" w:rsidR="00C83E1F" w:rsidRDefault="007A28C4">
            <w:r>
              <w:rPr>
                <w:rFonts w:eastAsia="Arial"/>
                <w:sz w:val="14"/>
              </w:rPr>
              <w:t>Test</w:t>
            </w:r>
          </w:p>
        </w:tc>
      </w:tr>
      <w:tr w:rsidR="00C83E1F" w14:paraId="5EDC0089" w14:textId="77777777">
        <w:trPr>
          <w:jc w:val="center"/>
        </w:trPr>
        <w:tc>
          <w:tcPr>
            <w:tcW w:w="1701" w:type="dxa"/>
            <w:tcMar>
              <w:top w:w="80" w:type="dxa"/>
              <w:left w:w="90" w:type="dxa"/>
              <w:bottom w:w="80" w:type="dxa"/>
              <w:right w:w="90" w:type="dxa"/>
            </w:tcMar>
          </w:tcPr>
          <w:p w14:paraId="5B268ECC" w14:textId="77777777" w:rsidR="00C83E1F" w:rsidRDefault="007A28C4">
            <w:r>
              <w:rPr>
                <w:rFonts w:eastAsia="Arial"/>
                <w:b/>
                <w:sz w:val="14"/>
              </w:rPr>
              <w:t>FR-APL-001</w:t>
            </w:r>
          </w:p>
        </w:tc>
        <w:tc>
          <w:tcPr>
            <w:tcW w:w="1871" w:type="dxa"/>
            <w:tcMar>
              <w:top w:w="80" w:type="dxa"/>
              <w:left w:w="90" w:type="dxa"/>
              <w:bottom w:w="80" w:type="dxa"/>
              <w:right w:w="90" w:type="dxa"/>
            </w:tcMar>
          </w:tcPr>
          <w:p w14:paraId="7140FF9F" w14:textId="77777777" w:rsidR="00C83E1F" w:rsidRDefault="007A28C4">
            <w:r>
              <w:rPr>
                <w:rFonts w:eastAsia="Arial"/>
                <w:sz w:val="14"/>
              </w:rPr>
              <w:t>UC21</w:t>
            </w:r>
          </w:p>
        </w:tc>
        <w:tc>
          <w:tcPr>
            <w:tcW w:w="1814" w:type="dxa"/>
            <w:tcMar>
              <w:top w:w="80" w:type="dxa"/>
              <w:left w:w="90" w:type="dxa"/>
              <w:bottom w:w="80" w:type="dxa"/>
              <w:right w:w="90" w:type="dxa"/>
            </w:tcMar>
          </w:tcPr>
          <w:p w14:paraId="659B7CF5" w14:textId="77777777" w:rsidR="00C83E1F" w:rsidRDefault="007A28C4">
            <w:r>
              <w:rPr>
                <w:rFonts w:eastAsia="Arial"/>
                <w:sz w:val="14"/>
              </w:rPr>
              <w:t>US-21</w:t>
            </w:r>
          </w:p>
        </w:tc>
        <w:tc>
          <w:tcPr>
            <w:tcW w:w="2041" w:type="dxa"/>
            <w:tcMar>
              <w:top w:w="80" w:type="dxa"/>
              <w:left w:w="90" w:type="dxa"/>
              <w:bottom w:w="80" w:type="dxa"/>
              <w:right w:w="90" w:type="dxa"/>
            </w:tcMar>
          </w:tcPr>
          <w:p w14:paraId="1915A922" w14:textId="77777777" w:rsidR="00C83E1F" w:rsidRDefault="007A28C4">
            <w:r>
              <w:rPr>
                <w:rFonts w:eastAsia="Arial"/>
                <w:sz w:val="14"/>
              </w:rPr>
              <w:t>BR-08 / BR-09</w:t>
            </w:r>
          </w:p>
        </w:tc>
        <w:tc>
          <w:tcPr>
            <w:tcW w:w="1928" w:type="dxa"/>
            <w:tcMar>
              <w:top w:w="80" w:type="dxa"/>
              <w:left w:w="90" w:type="dxa"/>
              <w:bottom w:w="80" w:type="dxa"/>
              <w:right w:w="90" w:type="dxa"/>
            </w:tcMar>
          </w:tcPr>
          <w:p w14:paraId="6F0646EE" w14:textId="77777777" w:rsidR="00C83E1F" w:rsidRDefault="007A28C4">
            <w:r>
              <w:rPr>
                <w:rFonts w:eastAsia="Arial"/>
                <w:sz w:val="14"/>
              </w:rPr>
              <w:t>Boundary Test</w:t>
            </w:r>
          </w:p>
        </w:tc>
      </w:tr>
      <w:tr w:rsidR="00C83E1F" w14:paraId="03FA2206" w14:textId="77777777">
        <w:trPr>
          <w:jc w:val="center"/>
        </w:trPr>
        <w:tc>
          <w:tcPr>
            <w:tcW w:w="1701" w:type="dxa"/>
            <w:shd w:val="clear" w:color="auto" w:fill="F8FAFC"/>
            <w:tcMar>
              <w:top w:w="80" w:type="dxa"/>
              <w:left w:w="90" w:type="dxa"/>
              <w:bottom w:w="80" w:type="dxa"/>
              <w:right w:w="90" w:type="dxa"/>
            </w:tcMar>
          </w:tcPr>
          <w:p w14:paraId="390D6D26" w14:textId="77777777" w:rsidR="00C83E1F" w:rsidRDefault="007A28C4">
            <w:r>
              <w:rPr>
                <w:rFonts w:eastAsia="Arial"/>
                <w:b/>
                <w:sz w:val="14"/>
              </w:rPr>
              <w:t>FR-APL-002</w:t>
            </w:r>
          </w:p>
        </w:tc>
        <w:tc>
          <w:tcPr>
            <w:tcW w:w="1871" w:type="dxa"/>
            <w:shd w:val="clear" w:color="auto" w:fill="F8FAFC"/>
            <w:tcMar>
              <w:top w:w="80" w:type="dxa"/>
              <w:left w:w="90" w:type="dxa"/>
              <w:bottom w:w="80" w:type="dxa"/>
              <w:right w:w="90" w:type="dxa"/>
            </w:tcMar>
          </w:tcPr>
          <w:p w14:paraId="53211B6D" w14:textId="77777777" w:rsidR="00C83E1F" w:rsidRDefault="007A28C4">
            <w:r>
              <w:rPr>
                <w:rFonts w:eastAsia="Arial"/>
                <w:sz w:val="14"/>
              </w:rPr>
              <w:t>UC21</w:t>
            </w:r>
          </w:p>
        </w:tc>
        <w:tc>
          <w:tcPr>
            <w:tcW w:w="1814" w:type="dxa"/>
            <w:shd w:val="clear" w:color="auto" w:fill="F8FAFC"/>
            <w:tcMar>
              <w:top w:w="80" w:type="dxa"/>
              <w:left w:w="90" w:type="dxa"/>
              <w:bottom w:w="80" w:type="dxa"/>
              <w:right w:w="90" w:type="dxa"/>
            </w:tcMar>
          </w:tcPr>
          <w:p w14:paraId="38260F85" w14:textId="77777777" w:rsidR="00C83E1F" w:rsidRDefault="007A28C4">
            <w:r>
              <w:rPr>
                <w:rFonts w:eastAsia="Arial"/>
                <w:sz w:val="14"/>
              </w:rPr>
              <w:t>US-21</w:t>
            </w:r>
          </w:p>
        </w:tc>
        <w:tc>
          <w:tcPr>
            <w:tcW w:w="2041" w:type="dxa"/>
            <w:shd w:val="clear" w:color="auto" w:fill="F8FAFC"/>
            <w:tcMar>
              <w:top w:w="80" w:type="dxa"/>
              <w:left w:w="90" w:type="dxa"/>
              <w:bottom w:w="80" w:type="dxa"/>
              <w:right w:w="90" w:type="dxa"/>
            </w:tcMar>
          </w:tcPr>
          <w:p w14:paraId="272E42E0" w14:textId="77777777" w:rsidR="00C83E1F" w:rsidRDefault="007A28C4">
            <w:r>
              <w:rPr>
                <w:rFonts w:eastAsia="Arial"/>
                <w:sz w:val="14"/>
              </w:rPr>
              <w:t>BR-08 / BR-09</w:t>
            </w:r>
          </w:p>
        </w:tc>
        <w:tc>
          <w:tcPr>
            <w:tcW w:w="1928" w:type="dxa"/>
            <w:shd w:val="clear" w:color="auto" w:fill="F8FAFC"/>
            <w:tcMar>
              <w:top w:w="80" w:type="dxa"/>
              <w:left w:w="90" w:type="dxa"/>
              <w:bottom w:w="80" w:type="dxa"/>
              <w:right w:w="90" w:type="dxa"/>
            </w:tcMar>
          </w:tcPr>
          <w:p w14:paraId="34C851E2" w14:textId="77777777" w:rsidR="00C83E1F" w:rsidRDefault="007A28C4">
            <w:r>
              <w:rPr>
                <w:rFonts w:eastAsia="Arial"/>
                <w:sz w:val="14"/>
              </w:rPr>
              <w:t>Authorization Test</w:t>
            </w:r>
          </w:p>
        </w:tc>
      </w:tr>
      <w:tr w:rsidR="00C83E1F" w14:paraId="4A502DC2" w14:textId="77777777">
        <w:trPr>
          <w:jc w:val="center"/>
        </w:trPr>
        <w:tc>
          <w:tcPr>
            <w:tcW w:w="1701" w:type="dxa"/>
            <w:tcMar>
              <w:top w:w="80" w:type="dxa"/>
              <w:left w:w="90" w:type="dxa"/>
              <w:bottom w:w="80" w:type="dxa"/>
              <w:right w:w="90" w:type="dxa"/>
            </w:tcMar>
          </w:tcPr>
          <w:p w14:paraId="2DF7E845" w14:textId="77777777" w:rsidR="00C83E1F" w:rsidRDefault="007A28C4">
            <w:r>
              <w:rPr>
                <w:rFonts w:eastAsia="Arial"/>
                <w:b/>
                <w:sz w:val="14"/>
              </w:rPr>
              <w:t>FR-APL-003</w:t>
            </w:r>
          </w:p>
        </w:tc>
        <w:tc>
          <w:tcPr>
            <w:tcW w:w="1871" w:type="dxa"/>
            <w:tcMar>
              <w:top w:w="80" w:type="dxa"/>
              <w:left w:w="90" w:type="dxa"/>
              <w:bottom w:w="80" w:type="dxa"/>
              <w:right w:w="90" w:type="dxa"/>
            </w:tcMar>
          </w:tcPr>
          <w:p w14:paraId="1A96595D" w14:textId="77777777" w:rsidR="00C83E1F" w:rsidRDefault="007A28C4">
            <w:r>
              <w:rPr>
                <w:rFonts w:eastAsia="Arial"/>
                <w:sz w:val="14"/>
              </w:rPr>
              <w:t>UC21</w:t>
            </w:r>
          </w:p>
        </w:tc>
        <w:tc>
          <w:tcPr>
            <w:tcW w:w="1814" w:type="dxa"/>
            <w:tcMar>
              <w:top w:w="80" w:type="dxa"/>
              <w:left w:w="90" w:type="dxa"/>
              <w:bottom w:w="80" w:type="dxa"/>
              <w:right w:w="90" w:type="dxa"/>
            </w:tcMar>
          </w:tcPr>
          <w:p w14:paraId="14EF0467" w14:textId="77777777" w:rsidR="00C83E1F" w:rsidRDefault="007A28C4">
            <w:r>
              <w:rPr>
                <w:rFonts w:eastAsia="Arial"/>
                <w:sz w:val="14"/>
              </w:rPr>
              <w:t>US-21</w:t>
            </w:r>
          </w:p>
        </w:tc>
        <w:tc>
          <w:tcPr>
            <w:tcW w:w="2041" w:type="dxa"/>
            <w:tcMar>
              <w:top w:w="80" w:type="dxa"/>
              <w:left w:w="90" w:type="dxa"/>
              <w:bottom w:w="80" w:type="dxa"/>
              <w:right w:w="90" w:type="dxa"/>
            </w:tcMar>
          </w:tcPr>
          <w:p w14:paraId="30889F10" w14:textId="77777777" w:rsidR="00C83E1F" w:rsidRDefault="007A28C4">
            <w:r>
              <w:rPr>
                <w:rFonts w:eastAsia="Arial"/>
                <w:sz w:val="14"/>
              </w:rPr>
              <w:t>BR-08 / BR-09</w:t>
            </w:r>
          </w:p>
        </w:tc>
        <w:tc>
          <w:tcPr>
            <w:tcW w:w="1928" w:type="dxa"/>
            <w:tcMar>
              <w:top w:w="80" w:type="dxa"/>
              <w:left w:w="90" w:type="dxa"/>
              <w:bottom w:w="80" w:type="dxa"/>
              <w:right w:w="90" w:type="dxa"/>
            </w:tcMar>
          </w:tcPr>
          <w:p w14:paraId="044AF2C5" w14:textId="77777777" w:rsidR="00C83E1F" w:rsidRDefault="007A28C4">
            <w:r>
              <w:rPr>
                <w:rFonts w:eastAsia="Arial"/>
                <w:sz w:val="14"/>
              </w:rPr>
              <w:t>Test</w:t>
            </w:r>
          </w:p>
        </w:tc>
      </w:tr>
      <w:tr w:rsidR="00C83E1F" w14:paraId="2B8303AE" w14:textId="77777777">
        <w:trPr>
          <w:jc w:val="center"/>
        </w:trPr>
        <w:tc>
          <w:tcPr>
            <w:tcW w:w="1701" w:type="dxa"/>
            <w:shd w:val="clear" w:color="auto" w:fill="F8FAFC"/>
            <w:tcMar>
              <w:top w:w="80" w:type="dxa"/>
              <w:left w:w="90" w:type="dxa"/>
              <w:bottom w:w="80" w:type="dxa"/>
              <w:right w:w="90" w:type="dxa"/>
            </w:tcMar>
          </w:tcPr>
          <w:p w14:paraId="00F83C2E" w14:textId="77777777" w:rsidR="00C83E1F" w:rsidRDefault="007A28C4">
            <w:r>
              <w:rPr>
                <w:rFonts w:eastAsia="Arial"/>
                <w:b/>
                <w:sz w:val="14"/>
              </w:rPr>
              <w:t>FR-APL-004</w:t>
            </w:r>
          </w:p>
        </w:tc>
        <w:tc>
          <w:tcPr>
            <w:tcW w:w="1871" w:type="dxa"/>
            <w:shd w:val="clear" w:color="auto" w:fill="F8FAFC"/>
            <w:tcMar>
              <w:top w:w="80" w:type="dxa"/>
              <w:left w:w="90" w:type="dxa"/>
              <w:bottom w:w="80" w:type="dxa"/>
              <w:right w:w="90" w:type="dxa"/>
            </w:tcMar>
          </w:tcPr>
          <w:p w14:paraId="4E2955E0" w14:textId="77777777" w:rsidR="00C83E1F" w:rsidRDefault="007A28C4">
            <w:r>
              <w:rPr>
                <w:rFonts w:eastAsia="Arial"/>
                <w:sz w:val="14"/>
              </w:rPr>
              <w:t>UC22</w:t>
            </w:r>
          </w:p>
        </w:tc>
        <w:tc>
          <w:tcPr>
            <w:tcW w:w="1814" w:type="dxa"/>
            <w:shd w:val="clear" w:color="auto" w:fill="F8FAFC"/>
            <w:tcMar>
              <w:top w:w="80" w:type="dxa"/>
              <w:left w:w="90" w:type="dxa"/>
              <w:bottom w:w="80" w:type="dxa"/>
              <w:right w:w="90" w:type="dxa"/>
            </w:tcMar>
          </w:tcPr>
          <w:p w14:paraId="22D04FD0" w14:textId="77777777" w:rsidR="00C83E1F" w:rsidRDefault="007A28C4">
            <w:r>
              <w:rPr>
                <w:rFonts w:eastAsia="Arial"/>
                <w:sz w:val="14"/>
              </w:rPr>
              <w:t>US-22</w:t>
            </w:r>
          </w:p>
        </w:tc>
        <w:tc>
          <w:tcPr>
            <w:tcW w:w="2041" w:type="dxa"/>
            <w:shd w:val="clear" w:color="auto" w:fill="F8FAFC"/>
            <w:tcMar>
              <w:top w:w="80" w:type="dxa"/>
              <w:left w:w="90" w:type="dxa"/>
              <w:bottom w:w="80" w:type="dxa"/>
              <w:right w:w="90" w:type="dxa"/>
            </w:tcMar>
          </w:tcPr>
          <w:p w14:paraId="2C92B0E9" w14:textId="77777777" w:rsidR="00C83E1F" w:rsidRDefault="007A28C4">
            <w:r>
              <w:rPr>
                <w:rFonts w:eastAsia="Arial"/>
                <w:sz w:val="14"/>
              </w:rPr>
              <w:t>BR-08 / BR-09</w:t>
            </w:r>
          </w:p>
        </w:tc>
        <w:tc>
          <w:tcPr>
            <w:tcW w:w="1928" w:type="dxa"/>
            <w:shd w:val="clear" w:color="auto" w:fill="F8FAFC"/>
            <w:tcMar>
              <w:top w:w="80" w:type="dxa"/>
              <w:left w:w="90" w:type="dxa"/>
              <w:bottom w:w="80" w:type="dxa"/>
              <w:right w:w="90" w:type="dxa"/>
            </w:tcMar>
          </w:tcPr>
          <w:p w14:paraId="1299A607" w14:textId="77777777" w:rsidR="00C83E1F" w:rsidRDefault="007A28C4">
            <w:r>
              <w:rPr>
                <w:rFonts w:eastAsia="Arial"/>
                <w:sz w:val="14"/>
              </w:rPr>
              <w:t>Test</w:t>
            </w:r>
          </w:p>
        </w:tc>
      </w:tr>
      <w:tr w:rsidR="00C83E1F" w14:paraId="526CE16B" w14:textId="77777777">
        <w:trPr>
          <w:jc w:val="center"/>
        </w:trPr>
        <w:tc>
          <w:tcPr>
            <w:tcW w:w="1701" w:type="dxa"/>
            <w:tcMar>
              <w:top w:w="80" w:type="dxa"/>
              <w:left w:w="90" w:type="dxa"/>
              <w:bottom w:w="80" w:type="dxa"/>
              <w:right w:w="90" w:type="dxa"/>
            </w:tcMar>
          </w:tcPr>
          <w:p w14:paraId="5C30F955" w14:textId="77777777" w:rsidR="00C83E1F" w:rsidRDefault="007A28C4">
            <w:r>
              <w:rPr>
                <w:rFonts w:eastAsia="Arial"/>
                <w:b/>
                <w:sz w:val="14"/>
              </w:rPr>
              <w:t>FR-APL-005</w:t>
            </w:r>
          </w:p>
        </w:tc>
        <w:tc>
          <w:tcPr>
            <w:tcW w:w="1871" w:type="dxa"/>
            <w:tcMar>
              <w:top w:w="80" w:type="dxa"/>
              <w:left w:w="90" w:type="dxa"/>
              <w:bottom w:w="80" w:type="dxa"/>
              <w:right w:w="90" w:type="dxa"/>
            </w:tcMar>
          </w:tcPr>
          <w:p w14:paraId="5DDA2AE3" w14:textId="77777777" w:rsidR="00C83E1F" w:rsidRDefault="007A28C4">
            <w:r>
              <w:rPr>
                <w:rFonts w:eastAsia="Arial"/>
                <w:sz w:val="14"/>
              </w:rPr>
              <w:t>UC22</w:t>
            </w:r>
          </w:p>
        </w:tc>
        <w:tc>
          <w:tcPr>
            <w:tcW w:w="1814" w:type="dxa"/>
            <w:tcMar>
              <w:top w:w="80" w:type="dxa"/>
              <w:left w:w="90" w:type="dxa"/>
              <w:bottom w:w="80" w:type="dxa"/>
              <w:right w:w="90" w:type="dxa"/>
            </w:tcMar>
          </w:tcPr>
          <w:p w14:paraId="15AC2DB8" w14:textId="77777777" w:rsidR="00C83E1F" w:rsidRDefault="007A28C4">
            <w:r>
              <w:rPr>
                <w:rFonts w:eastAsia="Arial"/>
                <w:sz w:val="14"/>
              </w:rPr>
              <w:t>US-22</w:t>
            </w:r>
          </w:p>
        </w:tc>
        <w:tc>
          <w:tcPr>
            <w:tcW w:w="2041" w:type="dxa"/>
            <w:tcMar>
              <w:top w:w="80" w:type="dxa"/>
              <w:left w:w="90" w:type="dxa"/>
              <w:bottom w:w="80" w:type="dxa"/>
              <w:right w:w="90" w:type="dxa"/>
            </w:tcMar>
          </w:tcPr>
          <w:p w14:paraId="0962AADD" w14:textId="77777777" w:rsidR="00C83E1F" w:rsidRDefault="007A28C4">
            <w:r>
              <w:rPr>
                <w:rFonts w:eastAsia="Arial"/>
                <w:sz w:val="14"/>
              </w:rPr>
              <w:t>BR-08 / BR-09</w:t>
            </w:r>
          </w:p>
        </w:tc>
        <w:tc>
          <w:tcPr>
            <w:tcW w:w="1928" w:type="dxa"/>
            <w:tcMar>
              <w:top w:w="80" w:type="dxa"/>
              <w:left w:w="90" w:type="dxa"/>
              <w:bottom w:w="80" w:type="dxa"/>
              <w:right w:w="90" w:type="dxa"/>
            </w:tcMar>
          </w:tcPr>
          <w:p w14:paraId="29418A8C" w14:textId="77777777" w:rsidR="00C83E1F" w:rsidRDefault="007A28C4">
            <w:r>
              <w:rPr>
                <w:rFonts w:eastAsia="Arial"/>
                <w:sz w:val="14"/>
              </w:rPr>
              <w:t>Test/Inspection</w:t>
            </w:r>
          </w:p>
        </w:tc>
      </w:tr>
      <w:tr w:rsidR="00C83E1F" w14:paraId="04E263DD" w14:textId="77777777">
        <w:trPr>
          <w:jc w:val="center"/>
        </w:trPr>
        <w:tc>
          <w:tcPr>
            <w:tcW w:w="1701" w:type="dxa"/>
            <w:shd w:val="clear" w:color="auto" w:fill="F8FAFC"/>
            <w:tcMar>
              <w:top w:w="80" w:type="dxa"/>
              <w:left w:w="90" w:type="dxa"/>
              <w:bottom w:w="80" w:type="dxa"/>
              <w:right w:w="90" w:type="dxa"/>
            </w:tcMar>
          </w:tcPr>
          <w:p w14:paraId="3610A76E" w14:textId="77777777" w:rsidR="00C83E1F" w:rsidRDefault="007A28C4">
            <w:r>
              <w:rPr>
                <w:rFonts w:eastAsia="Arial"/>
                <w:b/>
                <w:sz w:val="14"/>
              </w:rPr>
              <w:t>FR-NOT-001</w:t>
            </w:r>
          </w:p>
        </w:tc>
        <w:tc>
          <w:tcPr>
            <w:tcW w:w="1871" w:type="dxa"/>
            <w:shd w:val="clear" w:color="auto" w:fill="F8FAFC"/>
            <w:tcMar>
              <w:top w:w="80" w:type="dxa"/>
              <w:left w:w="90" w:type="dxa"/>
              <w:bottom w:w="80" w:type="dxa"/>
              <w:right w:w="90" w:type="dxa"/>
            </w:tcMar>
          </w:tcPr>
          <w:p w14:paraId="37F3ED78" w14:textId="77777777" w:rsidR="00C83E1F" w:rsidRDefault="007A28C4">
            <w:r>
              <w:rPr>
                <w:rFonts w:eastAsia="Arial"/>
                <w:sz w:val="14"/>
              </w:rPr>
              <w:t>UC23</w:t>
            </w:r>
          </w:p>
        </w:tc>
        <w:tc>
          <w:tcPr>
            <w:tcW w:w="1814" w:type="dxa"/>
            <w:shd w:val="clear" w:color="auto" w:fill="F8FAFC"/>
            <w:tcMar>
              <w:top w:w="80" w:type="dxa"/>
              <w:left w:w="90" w:type="dxa"/>
              <w:bottom w:w="80" w:type="dxa"/>
              <w:right w:w="90" w:type="dxa"/>
            </w:tcMar>
          </w:tcPr>
          <w:p w14:paraId="23E9EB83" w14:textId="77777777" w:rsidR="00C83E1F" w:rsidRDefault="007A28C4">
            <w:r>
              <w:rPr>
                <w:rFonts w:eastAsia="Arial"/>
                <w:sz w:val="14"/>
              </w:rPr>
              <w:t>US-23</w:t>
            </w:r>
          </w:p>
        </w:tc>
        <w:tc>
          <w:tcPr>
            <w:tcW w:w="2041" w:type="dxa"/>
            <w:shd w:val="clear" w:color="auto" w:fill="F8FAFC"/>
            <w:tcMar>
              <w:top w:w="80" w:type="dxa"/>
              <w:left w:w="90" w:type="dxa"/>
              <w:bottom w:w="80" w:type="dxa"/>
              <w:right w:w="90" w:type="dxa"/>
            </w:tcMar>
          </w:tcPr>
          <w:p w14:paraId="5FFCCF0A"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009F934B" w14:textId="77777777" w:rsidR="00C83E1F" w:rsidRDefault="007A28C4">
            <w:r>
              <w:rPr>
                <w:rFonts w:eastAsia="Arial"/>
                <w:sz w:val="14"/>
              </w:rPr>
              <w:t>Test</w:t>
            </w:r>
          </w:p>
        </w:tc>
      </w:tr>
      <w:tr w:rsidR="00C83E1F" w14:paraId="44CDC148" w14:textId="77777777">
        <w:trPr>
          <w:jc w:val="center"/>
        </w:trPr>
        <w:tc>
          <w:tcPr>
            <w:tcW w:w="1701" w:type="dxa"/>
            <w:tcMar>
              <w:top w:w="80" w:type="dxa"/>
              <w:left w:w="90" w:type="dxa"/>
              <w:bottom w:w="80" w:type="dxa"/>
              <w:right w:w="90" w:type="dxa"/>
            </w:tcMar>
          </w:tcPr>
          <w:p w14:paraId="7C1DD0ED" w14:textId="77777777" w:rsidR="00C83E1F" w:rsidRDefault="007A28C4">
            <w:r>
              <w:rPr>
                <w:rFonts w:eastAsia="Arial"/>
                <w:b/>
                <w:sz w:val="14"/>
              </w:rPr>
              <w:t>FR-NOT-002</w:t>
            </w:r>
          </w:p>
        </w:tc>
        <w:tc>
          <w:tcPr>
            <w:tcW w:w="1871" w:type="dxa"/>
            <w:tcMar>
              <w:top w:w="80" w:type="dxa"/>
              <w:left w:w="90" w:type="dxa"/>
              <w:bottom w:w="80" w:type="dxa"/>
              <w:right w:w="90" w:type="dxa"/>
            </w:tcMar>
          </w:tcPr>
          <w:p w14:paraId="1EE50FEA" w14:textId="77777777" w:rsidR="00C83E1F" w:rsidRDefault="007A28C4">
            <w:r>
              <w:rPr>
                <w:rFonts w:eastAsia="Arial"/>
                <w:sz w:val="14"/>
              </w:rPr>
              <w:t>UC23</w:t>
            </w:r>
          </w:p>
        </w:tc>
        <w:tc>
          <w:tcPr>
            <w:tcW w:w="1814" w:type="dxa"/>
            <w:tcMar>
              <w:top w:w="80" w:type="dxa"/>
              <w:left w:w="90" w:type="dxa"/>
              <w:bottom w:w="80" w:type="dxa"/>
              <w:right w:w="90" w:type="dxa"/>
            </w:tcMar>
          </w:tcPr>
          <w:p w14:paraId="54A04951" w14:textId="77777777" w:rsidR="00C83E1F" w:rsidRDefault="007A28C4">
            <w:r>
              <w:rPr>
                <w:rFonts w:eastAsia="Arial"/>
                <w:sz w:val="14"/>
              </w:rPr>
              <w:t>US-23</w:t>
            </w:r>
          </w:p>
        </w:tc>
        <w:tc>
          <w:tcPr>
            <w:tcW w:w="2041" w:type="dxa"/>
            <w:tcMar>
              <w:top w:w="80" w:type="dxa"/>
              <w:left w:w="90" w:type="dxa"/>
              <w:bottom w:w="80" w:type="dxa"/>
              <w:right w:w="90" w:type="dxa"/>
            </w:tcMar>
          </w:tcPr>
          <w:p w14:paraId="242982F1" w14:textId="77777777" w:rsidR="00C83E1F" w:rsidRDefault="007A28C4">
            <w:r>
              <w:rPr>
                <w:rFonts w:eastAsia="Arial"/>
                <w:sz w:val="14"/>
              </w:rPr>
              <w:t>—</w:t>
            </w:r>
          </w:p>
        </w:tc>
        <w:tc>
          <w:tcPr>
            <w:tcW w:w="1928" w:type="dxa"/>
            <w:tcMar>
              <w:top w:w="80" w:type="dxa"/>
              <w:left w:w="90" w:type="dxa"/>
              <w:bottom w:w="80" w:type="dxa"/>
              <w:right w:w="90" w:type="dxa"/>
            </w:tcMar>
          </w:tcPr>
          <w:p w14:paraId="67911B35" w14:textId="77777777" w:rsidR="00C83E1F" w:rsidRDefault="007A28C4">
            <w:r>
              <w:rPr>
                <w:rFonts w:eastAsia="Arial"/>
                <w:sz w:val="14"/>
              </w:rPr>
              <w:t>Test</w:t>
            </w:r>
          </w:p>
        </w:tc>
      </w:tr>
      <w:tr w:rsidR="00C83E1F" w14:paraId="12F72560" w14:textId="77777777">
        <w:trPr>
          <w:jc w:val="center"/>
        </w:trPr>
        <w:tc>
          <w:tcPr>
            <w:tcW w:w="1701" w:type="dxa"/>
            <w:shd w:val="clear" w:color="auto" w:fill="F8FAFC"/>
            <w:tcMar>
              <w:top w:w="80" w:type="dxa"/>
              <w:left w:w="90" w:type="dxa"/>
              <w:bottom w:w="80" w:type="dxa"/>
              <w:right w:w="90" w:type="dxa"/>
            </w:tcMar>
          </w:tcPr>
          <w:p w14:paraId="247CB8C1" w14:textId="77777777" w:rsidR="00C83E1F" w:rsidRDefault="007A28C4">
            <w:r>
              <w:rPr>
                <w:rFonts w:eastAsia="Arial"/>
                <w:b/>
                <w:sz w:val="14"/>
              </w:rPr>
              <w:t>FR-AUD-001</w:t>
            </w:r>
          </w:p>
        </w:tc>
        <w:tc>
          <w:tcPr>
            <w:tcW w:w="1871" w:type="dxa"/>
            <w:shd w:val="clear" w:color="auto" w:fill="F8FAFC"/>
            <w:tcMar>
              <w:top w:w="80" w:type="dxa"/>
              <w:left w:w="90" w:type="dxa"/>
              <w:bottom w:w="80" w:type="dxa"/>
              <w:right w:w="90" w:type="dxa"/>
            </w:tcMar>
          </w:tcPr>
          <w:p w14:paraId="5FC89688" w14:textId="77777777" w:rsidR="00C83E1F" w:rsidRDefault="007A28C4">
            <w:r>
              <w:rPr>
                <w:rFonts w:eastAsia="Arial"/>
                <w:sz w:val="14"/>
              </w:rPr>
              <w:t>UC22 / UC24</w:t>
            </w:r>
          </w:p>
        </w:tc>
        <w:tc>
          <w:tcPr>
            <w:tcW w:w="1814" w:type="dxa"/>
            <w:shd w:val="clear" w:color="auto" w:fill="F8FAFC"/>
            <w:tcMar>
              <w:top w:w="80" w:type="dxa"/>
              <w:left w:w="90" w:type="dxa"/>
              <w:bottom w:w="80" w:type="dxa"/>
              <w:right w:w="90" w:type="dxa"/>
            </w:tcMar>
          </w:tcPr>
          <w:p w14:paraId="2D43D81E" w14:textId="77777777" w:rsidR="00C83E1F" w:rsidRDefault="007A28C4">
            <w:r>
              <w:rPr>
                <w:rFonts w:eastAsia="Arial"/>
                <w:sz w:val="14"/>
              </w:rPr>
              <w:t>US-22 / US-27</w:t>
            </w:r>
          </w:p>
        </w:tc>
        <w:tc>
          <w:tcPr>
            <w:tcW w:w="2041" w:type="dxa"/>
            <w:shd w:val="clear" w:color="auto" w:fill="F8FAFC"/>
            <w:tcMar>
              <w:top w:w="80" w:type="dxa"/>
              <w:left w:w="90" w:type="dxa"/>
              <w:bottom w:w="80" w:type="dxa"/>
              <w:right w:w="90" w:type="dxa"/>
            </w:tcMar>
          </w:tcPr>
          <w:p w14:paraId="1EC6C247" w14:textId="77777777" w:rsidR="00C83E1F" w:rsidRDefault="007A28C4">
            <w:r>
              <w:rPr>
                <w:rFonts w:eastAsia="Arial"/>
                <w:sz w:val="14"/>
              </w:rPr>
              <w:t>—</w:t>
            </w:r>
          </w:p>
        </w:tc>
        <w:tc>
          <w:tcPr>
            <w:tcW w:w="1928" w:type="dxa"/>
            <w:shd w:val="clear" w:color="auto" w:fill="F8FAFC"/>
            <w:tcMar>
              <w:top w:w="80" w:type="dxa"/>
              <w:left w:w="90" w:type="dxa"/>
              <w:bottom w:w="80" w:type="dxa"/>
              <w:right w:w="90" w:type="dxa"/>
            </w:tcMar>
          </w:tcPr>
          <w:p w14:paraId="4A17ED4B" w14:textId="77777777" w:rsidR="00C83E1F" w:rsidRDefault="007A28C4">
            <w:r>
              <w:rPr>
                <w:rFonts w:eastAsia="Arial"/>
                <w:sz w:val="14"/>
              </w:rPr>
              <w:t>Inspection/Test</w:t>
            </w:r>
          </w:p>
        </w:tc>
      </w:tr>
    </w:tbl>
    <w:p w14:paraId="2E618029" w14:textId="77777777" w:rsidR="00C83E1F" w:rsidRDefault="00C83E1F">
      <w:pPr>
        <w:spacing w:after="40"/>
      </w:pPr>
    </w:p>
    <w:p w14:paraId="6D7E65C8" w14:textId="77777777" w:rsidR="00C83E1F" w:rsidRDefault="007A28C4">
      <w:pPr>
        <w:pStyle w:val="Heading2"/>
      </w:pPr>
      <w:r>
        <w:t>11.3 Verification Strategy</w:t>
      </w:r>
    </w:p>
    <w:tbl>
      <w:tblPr>
        <w:tblStyle w:val="TableGrid"/>
        <w:tblW w:w="0" w:type="auto"/>
        <w:jc w:val="center"/>
        <w:tblLook w:val="04A0" w:firstRow="1" w:lastRow="0" w:firstColumn="1" w:lastColumn="0" w:noHBand="0" w:noVBand="1"/>
      </w:tblPr>
      <w:tblGrid>
        <w:gridCol w:w="2268"/>
        <w:gridCol w:w="2835"/>
        <w:gridCol w:w="3969"/>
      </w:tblGrid>
      <w:tr w:rsidR="00C83E1F" w14:paraId="0E25AE33" w14:textId="77777777">
        <w:trPr>
          <w:tblHeader/>
          <w:jc w:val="center"/>
        </w:trPr>
        <w:tc>
          <w:tcPr>
            <w:tcW w:w="2268" w:type="dxa"/>
            <w:shd w:val="clear" w:color="auto" w:fill="1F4E79"/>
            <w:tcMar>
              <w:top w:w="80" w:type="dxa"/>
              <w:left w:w="90" w:type="dxa"/>
              <w:bottom w:w="80" w:type="dxa"/>
              <w:right w:w="90" w:type="dxa"/>
            </w:tcMar>
            <w:vAlign w:val="center"/>
          </w:tcPr>
          <w:p w14:paraId="25138F09" w14:textId="77777777" w:rsidR="00C83E1F" w:rsidRDefault="007A28C4">
            <w:pPr>
              <w:jc w:val="center"/>
            </w:pPr>
            <w:r>
              <w:rPr>
                <w:rFonts w:eastAsia="Arial"/>
                <w:b/>
                <w:color w:val="FFFFFF"/>
                <w:sz w:val="16"/>
              </w:rPr>
              <w:t>Verification Type</w:t>
            </w:r>
          </w:p>
        </w:tc>
        <w:tc>
          <w:tcPr>
            <w:tcW w:w="2835" w:type="dxa"/>
            <w:shd w:val="clear" w:color="auto" w:fill="1F4E79"/>
            <w:tcMar>
              <w:top w:w="80" w:type="dxa"/>
              <w:left w:w="90" w:type="dxa"/>
              <w:bottom w:w="80" w:type="dxa"/>
              <w:right w:w="90" w:type="dxa"/>
            </w:tcMar>
            <w:vAlign w:val="center"/>
          </w:tcPr>
          <w:p w14:paraId="7A631CF7" w14:textId="77777777" w:rsidR="00C83E1F" w:rsidRDefault="007A28C4">
            <w:pPr>
              <w:jc w:val="center"/>
            </w:pPr>
            <w:r>
              <w:rPr>
                <w:rFonts w:eastAsia="Arial"/>
                <w:b/>
                <w:color w:val="FFFFFF"/>
                <w:sz w:val="16"/>
              </w:rPr>
              <w:t>Applied To</w:t>
            </w:r>
          </w:p>
        </w:tc>
        <w:tc>
          <w:tcPr>
            <w:tcW w:w="3969" w:type="dxa"/>
            <w:shd w:val="clear" w:color="auto" w:fill="1F4E79"/>
            <w:tcMar>
              <w:top w:w="80" w:type="dxa"/>
              <w:left w:w="90" w:type="dxa"/>
              <w:bottom w:w="80" w:type="dxa"/>
              <w:right w:w="90" w:type="dxa"/>
            </w:tcMar>
            <w:vAlign w:val="center"/>
          </w:tcPr>
          <w:p w14:paraId="475B219F" w14:textId="77777777" w:rsidR="00C83E1F" w:rsidRDefault="007A28C4">
            <w:pPr>
              <w:jc w:val="center"/>
            </w:pPr>
            <w:r>
              <w:rPr>
                <w:rFonts w:eastAsia="Arial"/>
                <w:b/>
                <w:color w:val="FFFFFF"/>
                <w:sz w:val="16"/>
              </w:rPr>
              <w:t>Examples</w:t>
            </w:r>
          </w:p>
        </w:tc>
      </w:tr>
      <w:tr w:rsidR="00C83E1F" w14:paraId="2320EE23" w14:textId="77777777">
        <w:trPr>
          <w:jc w:val="center"/>
        </w:trPr>
        <w:tc>
          <w:tcPr>
            <w:tcW w:w="2268" w:type="dxa"/>
            <w:tcMar>
              <w:top w:w="80" w:type="dxa"/>
              <w:left w:w="90" w:type="dxa"/>
              <w:bottom w:w="80" w:type="dxa"/>
              <w:right w:w="90" w:type="dxa"/>
            </w:tcMar>
          </w:tcPr>
          <w:p w14:paraId="5698A169" w14:textId="77777777" w:rsidR="00C83E1F" w:rsidRDefault="007A28C4">
            <w:r>
              <w:rPr>
                <w:rFonts w:eastAsia="Arial"/>
                <w:sz w:val="16"/>
              </w:rPr>
              <w:t>Functional Test</w:t>
            </w:r>
          </w:p>
        </w:tc>
        <w:tc>
          <w:tcPr>
            <w:tcW w:w="2835" w:type="dxa"/>
            <w:tcMar>
              <w:top w:w="80" w:type="dxa"/>
              <w:left w:w="90" w:type="dxa"/>
              <w:bottom w:w="80" w:type="dxa"/>
              <w:right w:w="90" w:type="dxa"/>
            </w:tcMar>
          </w:tcPr>
          <w:p w14:paraId="38750C8A" w14:textId="77777777" w:rsidR="00C83E1F" w:rsidRDefault="007A28C4">
            <w:r>
              <w:rPr>
                <w:rFonts w:eastAsia="Arial"/>
                <w:sz w:val="16"/>
              </w:rPr>
              <w:t>User-visible or API behavior</w:t>
            </w:r>
          </w:p>
        </w:tc>
        <w:tc>
          <w:tcPr>
            <w:tcW w:w="3969" w:type="dxa"/>
            <w:tcMar>
              <w:top w:w="80" w:type="dxa"/>
              <w:left w:w="90" w:type="dxa"/>
              <w:bottom w:w="80" w:type="dxa"/>
              <w:right w:w="90" w:type="dxa"/>
            </w:tcMar>
          </w:tcPr>
          <w:p w14:paraId="7D6EEA56" w14:textId="77777777" w:rsidR="00C83E1F" w:rsidRDefault="007A28C4">
            <w:r>
              <w:rPr>
                <w:rFonts w:eastAsia="Arial"/>
                <w:sz w:val="16"/>
              </w:rPr>
              <w:t>Authentication, roster import, submission, appeal, result viewing.</w:t>
            </w:r>
          </w:p>
        </w:tc>
      </w:tr>
      <w:tr w:rsidR="00C83E1F" w14:paraId="25EE65C7" w14:textId="77777777">
        <w:trPr>
          <w:jc w:val="center"/>
        </w:trPr>
        <w:tc>
          <w:tcPr>
            <w:tcW w:w="2268" w:type="dxa"/>
            <w:shd w:val="clear" w:color="auto" w:fill="F8FAFC"/>
            <w:tcMar>
              <w:top w:w="80" w:type="dxa"/>
              <w:left w:w="90" w:type="dxa"/>
              <w:bottom w:w="80" w:type="dxa"/>
              <w:right w:w="90" w:type="dxa"/>
            </w:tcMar>
          </w:tcPr>
          <w:p w14:paraId="415C8929" w14:textId="77777777" w:rsidR="00C83E1F" w:rsidRDefault="007A28C4">
            <w:r>
              <w:rPr>
                <w:rFonts w:eastAsia="Arial"/>
                <w:sz w:val="16"/>
              </w:rPr>
              <w:t>Boundary Test</w:t>
            </w:r>
          </w:p>
        </w:tc>
        <w:tc>
          <w:tcPr>
            <w:tcW w:w="2835" w:type="dxa"/>
            <w:shd w:val="clear" w:color="auto" w:fill="F8FAFC"/>
            <w:tcMar>
              <w:top w:w="80" w:type="dxa"/>
              <w:left w:w="90" w:type="dxa"/>
              <w:bottom w:w="80" w:type="dxa"/>
              <w:right w:w="90" w:type="dxa"/>
            </w:tcMar>
          </w:tcPr>
          <w:p w14:paraId="1606B892" w14:textId="77777777" w:rsidR="00C83E1F" w:rsidRDefault="007A28C4">
            <w:r>
              <w:rPr>
                <w:rFonts w:eastAsia="Arial"/>
                <w:sz w:val="16"/>
              </w:rPr>
              <w:t>Thresholds/limits</w:t>
            </w:r>
          </w:p>
        </w:tc>
        <w:tc>
          <w:tcPr>
            <w:tcW w:w="3969" w:type="dxa"/>
            <w:shd w:val="clear" w:color="auto" w:fill="F8FAFC"/>
            <w:tcMar>
              <w:top w:w="80" w:type="dxa"/>
              <w:left w:w="90" w:type="dxa"/>
              <w:bottom w:w="80" w:type="dxa"/>
              <w:right w:w="90" w:type="dxa"/>
            </w:tcMar>
          </w:tcPr>
          <w:p w14:paraId="1AE3883E" w14:textId="77777777" w:rsidR="00C83E1F" w:rsidRDefault="007A28C4">
            <w:r>
              <w:rPr>
                <w:rFonts w:eastAsia="Arial"/>
                <w:sz w:val="16"/>
              </w:rPr>
              <w:t>25 MiB, 10 s, 512 MiB, 48 h, 5%, 50/80% similarity.</w:t>
            </w:r>
          </w:p>
        </w:tc>
      </w:tr>
      <w:tr w:rsidR="00C83E1F" w14:paraId="2F1D0EAB" w14:textId="77777777">
        <w:trPr>
          <w:jc w:val="center"/>
        </w:trPr>
        <w:tc>
          <w:tcPr>
            <w:tcW w:w="2268" w:type="dxa"/>
            <w:tcMar>
              <w:top w:w="80" w:type="dxa"/>
              <w:left w:w="90" w:type="dxa"/>
              <w:bottom w:w="80" w:type="dxa"/>
              <w:right w:w="90" w:type="dxa"/>
            </w:tcMar>
          </w:tcPr>
          <w:p w14:paraId="45C3400F" w14:textId="77777777" w:rsidR="00C83E1F" w:rsidRDefault="007A28C4">
            <w:r>
              <w:rPr>
                <w:rFonts w:eastAsia="Arial"/>
                <w:sz w:val="16"/>
              </w:rPr>
              <w:t>Security Test</w:t>
            </w:r>
          </w:p>
        </w:tc>
        <w:tc>
          <w:tcPr>
            <w:tcW w:w="2835" w:type="dxa"/>
            <w:tcMar>
              <w:top w:w="80" w:type="dxa"/>
              <w:left w:w="90" w:type="dxa"/>
              <w:bottom w:w="80" w:type="dxa"/>
              <w:right w:w="90" w:type="dxa"/>
            </w:tcMar>
          </w:tcPr>
          <w:p w14:paraId="6E7D6533" w14:textId="77777777" w:rsidR="00C83E1F" w:rsidRDefault="007A28C4">
            <w:r>
              <w:rPr>
                <w:rFonts w:eastAsia="Arial"/>
                <w:sz w:val="16"/>
              </w:rPr>
              <w:t>Authorization/isolation/input safety</w:t>
            </w:r>
          </w:p>
        </w:tc>
        <w:tc>
          <w:tcPr>
            <w:tcW w:w="3969" w:type="dxa"/>
            <w:tcMar>
              <w:top w:w="80" w:type="dxa"/>
              <w:left w:w="90" w:type="dxa"/>
              <w:bottom w:w="80" w:type="dxa"/>
              <w:right w:w="90" w:type="dxa"/>
            </w:tcMar>
          </w:tcPr>
          <w:p w14:paraId="5BA048FE" w14:textId="77777777" w:rsidR="00C83E1F" w:rsidRDefault="007A28C4">
            <w:r>
              <w:rPr>
                <w:rFonts w:eastAsia="Arial"/>
                <w:sz w:val="16"/>
              </w:rPr>
              <w:t>403 access control, zip-slip/zip-bomb, session/cookie, sandbox network isolation.</w:t>
            </w:r>
          </w:p>
        </w:tc>
      </w:tr>
      <w:tr w:rsidR="00C83E1F" w14:paraId="22931067" w14:textId="77777777">
        <w:trPr>
          <w:jc w:val="center"/>
        </w:trPr>
        <w:tc>
          <w:tcPr>
            <w:tcW w:w="2268" w:type="dxa"/>
            <w:shd w:val="clear" w:color="auto" w:fill="F8FAFC"/>
            <w:tcMar>
              <w:top w:w="80" w:type="dxa"/>
              <w:left w:w="90" w:type="dxa"/>
              <w:bottom w:w="80" w:type="dxa"/>
              <w:right w:w="90" w:type="dxa"/>
            </w:tcMar>
          </w:tcPr>
          <w:p w14:paraId="08C87A29" w14:textId="77777777" w:rsidR="00C83E1F" w:rsidRDefault="007A28C4">
            <w:r>
              <w:rPr>
                <w:rFonts w:eastAsia="Arial"/>
                <w:sz w:val="16"/>
              </w:rPr>
              <w:t>Integration Test</w:t>
            </w:r>
          </w:p>
        </w:tc>
        <w:tc>
          <w:tcPr>
            <w:tcW w:w="2835" w:type="dxa"/>
            <w:shd w:val="clear" w:color="auto" w:fill="F8FAFC"/>
            <w:tcMar>
              <w:top w:w="80" w:type="dxa"/>
              <w:left w:w="90" w:type="dxa"/>
              <w:bottom w:w="80" w:type="dxa"/>
              <w:right w:w="90" w:type="dxa"/>
            </w:tcMar>
          </w:tcPr>
          <w:p w14:paraId="0E0327AD" w14:textId="77777777" w:rsidR="00C83E1F" w:rsidRDefault="007A28C4">
            <w:r>
              <w:rPr>
                <w:rFonts w:eastAsia="Arial"/>
                <w:sz w:val="16"/>
              </w:rPr>
              <w:t>External/runtime dependencies</w:t>
            </w:r>
          </w:p>
        </w:tc>
        <w:tc>
          <w:tcPr>
            <w:tcW w:w="3969" w:type="dxa"/>
            <w:shd w:val="clear" w:color="auto" w:fill="F8FAFC"/>
            <w:tcMar>
              <w:top w:w="80" w:type="dxa"/>
              <w:left w:w="90" w:type="dxa"/>
              <w:bottom w:w="80" w:type="dxa"/>
              <w:right w:w="90" w:type="dxa"/>
            </w:tcMar>
          </w:tcPr>
          <w:p w14:paraId="2A15D4D7" w14:textId="77777777" w:rsidR="00C83E1F" w:rsidRDefault="007A28C4">
            <w:r>
              <w:rPr>
                <w:rFonts w:eastAsia="Arial"/>
                <w:sz w:val="16"/>
              </w:rPr>
              <w:t>Google OAuth, GenAI provider, GitHub, Docker, Redis/BullMQ.</w:t>
            </w:r>
          </w:p>
        </w:tc>
      </w:tr>
      <w:tr w:rsidR="00C83E1F" w14:paraId="050235D6" w14:textId="77777777">
        <w:trPr>
          <w:jc w:val="center"/>
        </w:trPr>
        <w:tc>
          <w:tcPr>
            <w:tcW w:w="2268" w:type="dxa"/>
            <w:tcMar>
              <w:top w:w="80" w:type="dxa"/>
              <w:left w:w="90" w:type="dxa"/>
              <w:bottom w:w="80" w:type="dxa"/>
              <w:right w:w="90" w:type="dxa"/>
            </w:tcMar>
          </w:tcPr>
          <w:p w14:paraId="7EE90027" w14:textId="77777777" w:rsidR="00C83E1F" w:rsidRDefault="007A28C4">
            <w:r>
              <w:rPr>
                <w:rFonts w:eastAsia="Arial"/>
                <w:sz w:val="16"/>
              </w:rPr>
              <w:t>Algorithm/Calculation Test</w:t>
            </w:r>
          </w:p>
        </w:tc>
        <w:tc>
          <w:tcPr>
            <w:tcW w:w="2835" w:type="dxa"/>
            <w:tcMar>
              <w:top w:w="80" w:type="dxa"/>
              <w:left w:w="90" w:type="dxa"/>
              <w:bottom w:w="80" w:type="dxa"/>
              <w:right w:w="90" w:type="dxa"/>
            </w:tcMar>
          </w:tcPr>
          <w:p w14:paraId="4BB7D5F9" w14:textId="77777777" w:rsidR="00C83E1F" w:rsidRDefault="007A28C4">
            <w:r>
              <w:rPr>
                <w:rFonts w:eastAsia="Arial"/>
                <w:sz w:val="16"/>
              </w:rPr>
              <w:t>Deterministic formulas</w:t>
            </w:r>
          </w:p>
        </w:tc>
        <w:tc>
          <w:tcPr>
            <w:tcW w:w="3969" w:type="dxa"/>
            <w:tcMar>
              <w:top w:w="80" w:type="dxa"/>
              <w:left w:w="90" w:type="dxa"/>
              <w:bottom w:w="80" w:type="dxa"/>
              <w:right w:w="90" w:type="dxa"/>
            </w:tcMar>
          </w:tcPr>
          <w:p w14:paraId="66988A65" w14:textId="77777777" w:rsidR="00C83E1F" w:rsidRDefault="007A28C4">
            <w:r>
              <w:rPr>
                <w:rFonts w:eastAsia="Arial"/>
                <w:sz w:val="16"/>
              </w:rPr>
              <w:t>Winnowing, containment similarity, Git contribution, BR-12 personal score.</w:t>
            </w:r>
          </w:p>
        </w:tc>
      </w:tr>
      <w:tr w:rsidR="00C83E1F" w14:paraId="73BD977C" w14:textId="77777777">
        <w:trPr>
          <w:jc w:val="center"/>
        </w:trPr>
        <w:tc>
          <w:tcPr>
            <w:tcW w:w="2268" w:type="dxa"/>
            <w:shd w:val="clear" w:color="auto" w:fill="F8FAFC"/>
            <w:tcMar>
              <w:top w:w="80" w:type="dxa"/>
              <w:left w:w="90" w:type="dxa"/>
              <w:bottom w:w="80" w:type="dxa"/>
              <w:right w:w="90" w:type="dxa"/>
            </w:tcMar>
          </w:tcPr>
          <w:p w14:paraId="40D810DC" w14:textId="77777777" w:rsidR="00C83E1F" w:rsidRDefault="007A28C4">
            <w:r>
              <w:rPr>
                <w:rFonts w:eastAsia="Arial"/>
                <w:sz w:val="16"/>
              </w:rPr>
              <w:t>Resilience Test</w:t>
            </w:r>
          </w:p>
        </w:tc>
        <w:tc>
          <w:tcPr>
            <w:tcW w:w="2835" w:type="dxa"/>
            <w:shd w:val="clear" w:color="auto" w:fill="F8FAFC"/>
            <w:tcMar>
              <w:top w:w="80" w:type="dxa"/>
              <w:left w:w="90" w:type="dxa"/>
              <w:bottom w:w="80" w:type="dxa"/>
              <w:right w:w="90" w:type="dxa"/>
            </w:tcMar>
          </w:tcPr>
          <w:p w14:paraId="3C0B91A7" w14:textId="77777777" w:rsidR="00C83E1F" w:rsidRDefault="007A28C4">
            <w:r>
              <w:rPr>
                <w:rFonts w:eastAsia="Arial"/>
                <w:sz w:val="16"/>
              </w:rPr>
              <w:t>Failure/degraded paths</w:t>
            </w:r>
          </w:p>
        </w:tc>
        <w:tc>
          <w:tcPr>
            <w:tcW w:w="3969" w:type="dxa"/>
            <w:shd w:val="clear" w:color="auto" w:fill="F8FAFC"/>
            <w:tcMar>
              <w:top w:w="80" w:type="dxa"/>
              <w:left w:w="90" w:type="dxa"/>
              <w:bottom w:w="80" w:type="dxa"/>
              <w:right w:w="90" w:type="dxa"/>
            </w:tcMar>
          </w:tcPr>
          <w:p w14:paraId="22DF8352" w14:textId="77777777" w:rsidR="00C83E1F" w:rsidRDefault="007A28C4">
            <w:r>
              <w:rPr>
                <w:rFonts w:eastAsia="Arial"/>
                <w:sz w:val="16"/>
              </w:rPr>
              <w:t>Worker retry, GenAI key exhaustion, queue recovery.</w:t>
            </w:r>
          </w:p>
        </w:tc>
      </w:tr>
      <w:tr w:rsidR="00C83E1F" w14:paraId="7A8C4CF8" w14:textId="77777777">
        <w:trPr>
          <w:jc w:val="center"/>
        </w:trPr>
        <w:tc>
          <w:tcPr>
            <w:tcW w:w="2268" w:type="dxa"/>
            <w:tcMar>
              <w:top w:w="80" w:type="dxa"/>
              <w:left w:w="90" w:type="dxa"/>
              <w:bottom w:w="80" w:type="dxa"/>
              <w:right w:w="90" w:type="dxa"/>
            </w:tcMar>
          </w:tcPr>
          <w:p w14:paraId="4B6960D0" w14:textId="77777777" w:rsidR="00C83E1F" w:rsidRDefault="007A28C4">
            <w:r>
              <w:rPr>
                <w:rFonts w:eastAsia="Arial"/>
                <w:sz w:val="16"/>
              </w:rPr>
              <w:t>Inspection</w:t>
            </w:r>
          </w:p>
        </w:tc>
        <w:tc>
          <w:tcPr>
            <w:tcW w:w="2835" w:type="dxa"/>
            <w:tcMar>
              <w:top w:w="80" w:type="dxa"/>
              <w:left w:w="90" w:type="dxa"/>
              <w:bottom w:w="80" w:type="dxa"/>
              <w:right w:w="90" w:type="dxa"/>
            </w:tcMar>
          </w:tcPr>
          <w:p w14:paraId="24B3F3A4" w14:textId="77777777" w:rsidR="00C83E1F" w:rsidRDefault="007A28C4">
            <w:r>
              <w:rPr>
                <w:rFonts w:eastAsia="Arial"/>
                <w:sz w:val="16"/>
              </w:rPr>
              <w:t>Configuration/data governance</w:t>
            </w:r>
          </w:p>
        </w:tc>
        <w:tc>
          <w:tcPr>
            <w:tcW w:w="3969" w:type="dxa"/>
            <w:tcMar>
              <w:top w:w="80" w:type="dxa"/>
              <w:left w:w="90" w:type="dxa"/>
              <w:bottom w:w="80" w:type="dxa"/>
              <w:right w:w="90" w:type="dxa"/>
            </w:tcMar>
          </w:tcPr>
          <w:p w14:paraId="26969985" w14:textId="77777777" w:rsidR="00C83E1F" w:rsidRDefault="007A28C4">
            <w:r>
              <w:rPr>
                <w:rFonts w:eastAsia="Arial"/>
                <w:sz w:val="16"/>
              </w:rPr>
              <w:t>API key encryption/masking, audit trails, PII removal.</w:t>
            </w:r>
          </w:p>
        </w:tc>
      </w:tr>
    </w:tbl>
    <w:p w14:paraId="7371B522" w14:textId="77777777" w:rsidR="00C83E1F" w:rsidRDefault="00C83E1F">
      <w:pPr>
        <w:spacing w:after="40"/>
      </w:pPr>
    </w:p>
    <w:p w14:paraId="6C3EE10B" w14:textId="77777777" w:rsidR="00C83E1F" w:rsidRDefault="007A28C4">
      <w:pPr>
        <w:pStyle w:val="Heading1"/>
      </w:pPr>
      <w:r>
        <w:t>12. Requirements Decision Register — Resolved for Phase 1</w:t>
      </w:r>
    </w:p>
    <w:p w14:paraId="434C6166" w14:textId="77777777" w:rsidR="00C83E1F" w:rsidRDefault="007A28C4">
      <w:pPr>
        <w:spacing w:after="80" w:line="259" w:lineRule="auto"/>
      </w:pPr>
      <w:r>
        <w:rPr>
          <w:rFonts w:eastAsia="Arial"/>
        </w:rPr>
        <w:t>The source material contained several internal inconsistencies. The decisions below are approved for Phase 1 and are normative for implementation. Deferred items are explicitly outside Phase 1 scope and must not be implemented by assumption.</w:t>
      </w:r>
    </w:p>
    <w:tbl>
      <w:tblPr>
        <w:tblStyle w:val="TableGrid"/>
        <w:tblW w:w="0" w:type="auto"/>
        <w:jc w:val="center"/>
        <w:tblLook w:val="04A0" w:firstRow="1" w:lastRow="0" w:firstColumn="1" w:lastColumn="0" w:noHBand="0" w:noVBand="1"/>
      </w:tblPr>
      <w:tblGrid>
        <w:gridCol w:w="907"/>
        <w:gridCol w:w="2268"/>
        <w:gridCol w:w="3515"/>
        <w:gridCol w:w="3061"/>
      </w:tblGrid>
      <w:tr w:rsidR="00C83E1F" w14:paraId="60A1D0D5" w14:textId="77777777">
        <w:trPr>
          <w:tblHeader/>
          <w:jc w:val="center"/>
        </w:trPr>
        <w:tc>
          <w:tcPr>
            <w:tcW w:w="907" w:type="dxa"/>
            <w:shd w:val="clear" w:color="auto" w:fill="1F4E79"/>
            <w:tcMar>
              <w:top w:w="80" w:type="dxa"/>
              <w:left w:w="90" w:type="dxa"/>
              <w:bottom w:w="80" w:type="dxa"/>
              <w:right w:w="90" w:type="dxa"/>
            </w:tcMar>
            <w:vAlign w:val="center"/>
          </w:tcPr>
          <w:p w14:paraId="64417060" w14:textId="77777777" w:rsidR="00C83E1F" w:rsidRDefault="007A28C4">
            <w:pPr>
              <w:jc w:val="center"/>
            </w:pPr>
            <w:r>
              <w:rPr>
                <w:rFonts w:eastAsia="Arial"/>
                <w:b/>
                <w:color w:val="FFFFFF"/>
                <w:sz w:val="15"/>
              </w:rPr>
              <w:t>ID</w:t>
            </w:r>
          </w:p>
        </w:tc>
        <w:tc>
          <w:tcPr>
            <w:tcW w:w="2268" w:type="dxa"/>
            <w:shd w:val="clear" w:color="auto" w:fill="1F4E79"/>
            <w:tcMar>
              <w:top w:w="80" w:type="dxa"/>
              <w:left w:w="90" w:type="dxa"/>
              <w:bottom w:w="80" w:type="dxa"/>
              <w:right w:w="90" w:type="dxa"/>
            </w:tcMar>
            <w:vAlign w:val="center"/>
          </w:tcPr>
          <w:p w14:paraId="3D810969" w14:textId="77777777" w:rsidR="00C83E1F" w:rsidRDefault="007A28C4">
            <w:pPr>
              <w:jc w:val="center"/>
            </w:pPr>
            <w:r>
              <w:rPr>
                <w:rFonts w:eastAsia="Arial"/>
                <w:b/>
                <w:color w:val="FFFFFF"/>
                <w:sz w:val="15"/>
              </w:rPr>
              <w:t>Issue</w:t>
            </w:r>
          </w:p>
        </w:tc>
        <w:tc>
          <w:tcPr>
            <w:tcW w:w="3515" w:type="dxa"/>
            <w:shd w:val="clear" w:color="auto" w:fill="1F4E79"/>
            <w:tcMar>
              <w:top w:w="80" w:type="dxa"/>
              <w:left w:w="90" w:type="dxa"/>
              <w:bottom w:w="80" w:type="dxa"/>
              <w:right w:w="90" w:type="dxa"/>
            </w:tcMar>
            <w:vAlign w:val="center"/>
          </w:tcPr>
          <w:p w14:paraId="1A52E8A0" w14:textId="77777777" w:rsidR="00C83E1F" w:rsidRDefault="007A28C4">
            <w:pPr>
              <w:jc w:val="center"/>
            </w:pPr>
            <w:r>
              <w:rPr>
                <w:rFonts w:eastAsia="Arial"/>
                <w:b/>
                <w:color w:val="FFFFFF"/>
                <w:sz w:val="15"/>
              </w:rPr>
              <w:t>Evidence / Conflict</w:t>
            </w:r>
          </w:p>
        </w:tc>
        <w:tc>
          <w:tcPr>
            <w:tcW w:w="3061" w:type="dxa"/>
            <w:shd w:val="clear" w:color="auto" w:fill="1F4E79"/>
            <w:tcMar>
              <w:top w:w="80" w:type="dxa"/>
              <w:left w:w="90" w:type="dxa"/>
              <w:bottom w:w="80" w:type="dxa"/>
              <w:right w:w="90" w:type="dxa"/>
            </w:tcMar>
            <w:vAlign w:val="center"/>
          </w:tcPr>
          <w:p w14:paraId="79B2EFAE" w14:textId="77777777" w:rsidR="00C83E1F" w:rsidRDefault="007A28C4">
            <w:pPr>
              <w:jc w:val="center"/>
            </w:pPr>
            <w:r>
              <w:rPr>
                <w:rFonts w:eastAsia="Arial"/>
                <w:b/>
                <w:color w:val="FFFFFF"/>
                <w:sz w:val="15"/>
              </w:rPr>
              <w:t>Approved Resolution / Phase 1 Decision</w:t>
            </w:r>
          </w:p>
        </w:tc>
      </w:tr>
      <w:tr w:rsidR="00C83E1F" w14:paraId="5215AF73" w14:textId="77777777">
        <w:trPr>
          <w:jc w:val="center"/>
        </w:trPr>
        <w:tc>
          <w:tcPr>
            <w:tcW w:w="907" w:type="dxa"/>
            <w:tcMar>
              <w:top w:w="80" w:type="dxa"/>
              <w:left w:w="90" w:type="dxa"/>
              <w:bottom w:w="80" w:type="dxa"/>
              <w:right w:w="90" w:type="dxa"/>
            </w:tcMar>
          </w:tcPr>
          <w:p w14:paraId="3AD56780" w14:textId="77777777" w:rsidR="00C83E1F" w:rsidRDefault="007A28C4">
            <w:r>
              <w:rPr>
                <w:rFonts w:eastAsia="Arial"/>
                <w:b/>
                <w:sz w:val="15"/>
              </w:rPr>
              <w:t>ISS-01</w:t>
            </w:r>
          </w:p>
        </w:tc>
        <w:tc>
          <w:tcPr>
            <w:tcW w:w="2268" w:type="dxa"/>
            <w:tcMar>
              <w:top w:w="80" w:type="dxa"/>
              <w:left w:w="90" w:type="dxa"/>
              <w:bottom w:w="80" w:type="dxa"/>
              <w:right w:w="90" w:type="dxa"/>
            </w:tcMar>
          </w:tcPr>
          <w:p w14:paraId="27F07776" w14:textId="77777777" w:rsidR="00C83E1F" w:rsidRDefault="007A28C4">
            <w:r>
              <w:rPr>
                <w:rFonts w:eastAsia="Arial"/>
                <w:sz w:val="15"/>
              </w:rPr>
              <w:t>UC13 definition conflict</w:t>
            </w:r>
          </w:p>
        </w:tc>
        <w:tc>
          <w:tcPr>
            <w:tcW w:w="3515" w:type="dxa"/>
            <w:tcMar>
              <w:top w:w="80" w:type="dxa"/>
              <w:left w:w="90" w:type="dxa"/>
              <w:bottom w:w="80" w:type="dxa"/>
              <w:right w:w="90" w:type="dxa"/>
            </w:tcMar>
          </w:tcPr>
          <w:p w14:paraId="4F23BB2A" w14:textId="77777777" w:rsidR="00C83E1F" w:rsidRDefault="007A28C4">
            <w:r>
              <w:rPr>
                <w:rFonts w:eastAsia="Arial"/>
                <w:sz w:val="15"/>
              </w:rPr>
              <w:t>Use-case catalog/detailed spec define UC13 as “AI Explain Compilation Errors”; US-13 describes multi-round interactive code explanations.</w:t>
            </w:r>
          </w:p>
        </w:tc>
        <w:tc>
          <w:tcPr>
            <w:tcW w:w="3061" w:type="dxa"/>
            <w:tcMar>
              <w:top w:w="80" w:type="dxa"/>
              <w:left w:w="90" w:type="dxa"/>
              <w:bottom w:w="80" w:type="dxa"/>
              <w:right w:w="90" w:type="dxa"/>
            </w:tcMar>
          </w:tcPr>
          <w:p w14:paraId="28D0172C" w14:textId="77777777" w:rsidR="00C83E1F" w:rsidRDefault="007A28C4">
            <w:r>
              <w:rPr>
                <w:rFonts w:eastAsia="Arial"/>
                <w:sz w:val="15"/>
              </w:rPr>
              <w:t>RESOLVED — UC13 is limited to AI explanation of compilation errors. Multi-round interactive chatbot behavior is not included in Phase 1.</w:t>
            </w:r>
          </w:p>
        </w:tc>
      </w:tr>
      <w:tr w:rsidR="00C83E1F" w14:paraId="4BC91505" w14:textId="77777777">
        <w:trPr>
          <w:jc w:val="center"/>
        </w:trPr>
        <w:tc>
          <w:tcPr>
            <w:tcW w:w="907" w:type="dxa"/>
            <w:shd w:val="clear" w:color="auto" w:fill="F8FAFC"/>
            <w:tcMar>
              <w:top w:w="80" w:type="dxa"/>
              <w:left w:w="90" w:type="dxa"/>
              <w:bottom w:w="80" w:type="dxa"/>
              <w:right w:w="90" w:type="dxa"/>
            </w:tcMar>
          </w:tcPr>
          <w:p w14:paraId="24F8BF06" w14:textId="77777777" w:rsidR="00C83E1F" w:rsidRDefault="007A28C4">
            <w:r>
              <w:rPr>
                <w:rFonts w:eastAsia="Arial"/>
                <w:b/>
                <w:sz w:val="15"/>
              </w:rPr>
              <w:lastRenderedPageBreak/>
              <w:t>ISS-02</w:t>
            </w:r>
          </w:p>
        </w:tc>
        <w:tc>
          <w:tcPr>
            <w:tcW w:w="2268" w:type="dxa"/>
            <w:shd w:val="clear" w:color="auto" w:fill="F8FAFC"/>
            <w:tcMar>
              <w:top w:w="80" w:type="dxa"/>
              <w:left w:w="90" w:type="dxa"/>
              <w:bottom w:w="80" w:type="dxa"/>
              <w:right w:w="90" w:type="dxa"/>
            </w:tcMar>
          </w:tcPr>
          <w:p w14:paraId="75C50066" w14:textId="77777777" w:rsidR="00C83E1F" w:rsidRDefault="007A28C4">
            <w:r>
              <w:rPr>
                <w:rFonts w:eastAsia="Arial"/>
                <w:sz w:val="15"/>
              </w:rPr>
              <w:t>UC20 definition conflict</w:t>
            </w:r>
          </w:p>
        </w:tc>
        <w:tc>
          <w:tcPr>
            <w:tcW w:w="3515" w:type="dxa"/>
            <w:shd w:val="clear" w:color="auto" w:fill="F8FAFC"/>
            <w:tcMar>
              <w:top w:w="80" w:type="dxa"/>
              <w:left w:w="90" w:type="dxa"/>
              <w:bottom w:w="80" w:type="dxa"/>
              <w:right w:w="90" w:type="dxa"/>
            </w:tcMar>
          </w:tcPr>
          <w:p w14:paraId="21AD443D" w14:textId="77777777" w:rsidR="00C83E1F" w:rsidRDefault="007A28C4">
            <w:r>
              <w:rPr>
                <w:rFonts w:eastAsia="Arial"/>
                <w:sz w:val="15"/>
              </w:rPr>
              <w:t>Use-case catalog/detailed spec define UC20 as Teamwork Contribution Report; US-20 describes live pipeline progress.</w:t>
            </w:r>
          </w:p>
        </w:tc>
        <w:tc>
          <w:tcPr>
            <w:tcW w:w="3061" w:type="dxa"/>
            <w:shd w:val="clear" w:color="auto" w:fill="F8FAFC"/>
            <w:tcMar>
              <w:top w:w="80" w:type="dxa"/>
              <w:left w:w="90" w:type="dxa"/>
              <w:bottom w:w="80" w:type="dxa"/>
              <w:right w:w="90" w:type="dxa"/>
            </w:tcMar>
          </w:tcPr>
          <w:p w14:paraId="0F1FA351" w14:textId="77777777" w:rsidR="00C83E1F" w:rsidRDefault="007A28C4">
            <w:r>
              <w:rPr>
                <w:rFonts w:eastAsia="Arial"/>
                <w:sz w:val="15"/>
              </w:rPr>
              <w:t>RESOLVED — UC20 is the Teamwork Contribution Report. Live evaluation progress remains status/notification behavior under UC23/FR-QUE-002.</w:t>
            </w:r>
          </w:p>
        </w:tc>
      </w:tr>
      <w:tr w:rsidR="00C83E1F" w14:paraId="24A84BF9" w14:textId="77777777">
        <w:trPr>
          <w:jc w:val="center"/>
        </w:trPr>
        <w:tc>
          <w:tcPr>
            <w:tcW w:w="907" w:type="dxa"/>
            <w:tcMar>
              <w:top w:w="80" w:type="dxa"/>
              <w:left w:w="90" w:type="dxa"/>
              <w:bottom w:w="80" w:type="dxa"/>
              <w:right w:w="90" w:type="dxa"/>
            </w:tcMar>
          </w:tcPr>
          <w:p w14:paraId="7C383C4D" w14:textId="77777777" w:rsidR="00C83E1F" w:rsidRDefault="007A28C4">
            <w:r>
              <w:rPr>
                <w:rFonts w:eastAsia="Arial"/>
                <w:b/>
                <w:sz w:val="15"/>
              </w:rPr>
              <w:t>ISS-03</w:t>
            </w:r>
          </w:p>
        </w:tc>
        <w:tc>
          <w:tcPr>
            <w:tcW w:w="2268" w:type="dxa"/>
            <w:tcMar>
              <w:top w:w="80" w:type="dxa"/>
              <w:left w:w="90" w:type="dxa"/>
              <w:bottom w:w="80" w:type="dxa"/>
              <w:right w:w="90" w:type="dxa"/>
            </w:tcMar>
          </w:tcPr>
          <w:p w14:paraId="146E4DDC" w14:textId="77777777" w:rsidR="00C83E1F" w:rsidRDefault="007A28C4">
            <w:r>
              <w:rPr>
                <w:rFonts w:eastAsia="Arial"/>
                <w:sz w:val="15"/>
              </w:rPr>
              <w:t>ZIP size conflict</w:t>
            </w:r>
          </w:p>
        </w:tc>
        <w:tc>
          <w:tcPr>
            <w:tcW w:w="3515" w:type="dxa"/>
            <w:tcMar>
              <w:top w:w="80" w:type="dxa"/>
              <w:left w:w="90" w:type="dxa"/>
              <w:bottom w:w="80" w:type="dxa"/>
              <w:right w:w="90" w:type="dxa"/>
            </w:tcMar>
          </w:tcPr>
          <w:p w14:paraId="66ADBC5F" w14:textId="77777777" w:rsidR="00C83E1F" w:rsidRDefault="007A28C4">
            <w:r>
              <w:rPr>
                <w:rFonts w:eastAsia="Arial"/>
                <w:sz w:val="15"/>
              </w:rPr>
              <w:t>FR/SEC/US-08 acceptance repeatedly state 25 MB/MiB; one submission state table states &lt;20 MB.</w:t>
            </w:r>
          </w:p>
        </w:tc>
        <w:tc>
          <w:tcPr>
            <w:tcW w:w="3061" w:type="dxa"/>
            <w:tcMar>
              <w:top w:w="80" w:type="dxa"/>
              <w:left w:w="90" w:type="dxa"/>
              <w:bottom w:w="80" w:type="dxa"/>
              <w:right w:w="90" w:type="dxa"/>
            </w:tcMar>
          </w:tcPr>
          <w:p w14:paraId="32208558" w14:textId="77777777" w:rsidR="00C83E1F" w:rsidRDefault="007A28C4">
            <w:r>
              <w:rPr>
                <w:rFonts w:eastAsia="Arial"/>
                <w:sz w:val="15"/>
              </w:rPr>
              <w:t>RESOLVED — The normative maximum ZIP upload size is 25 MiB throughout Phase 1.</w:t>
            </w:r>
          </w:p>
        </w:tc>
      </w:tr>
      <w:tr w:rsidR="00C83E1F" w14:paraId="38824B2B" w14:textId="77777777">
        <w:trPr>
          <w:jc w:val="center"/>
        </w:trPr>
        <w:tc>
          <w:tcPr>
            <w:tcW w:w="907" w:type="dxa"/>
            <w:shd w:val="clear" w:color="auto" w:fill="F8FAFC"/>
            <w:tcMar>
              <w:top w:w="80" w:type="dxa"/>
              <w:left w:w="90" w:type="dxa"/>
              <w:bottom w:w="80" w:type="dxa"/>
              <w:right w:w="90" w:type="dxa"/>
            </w:tcMar>
          </w:tcPr>
          <w:p w14:paraId="6777627A" w14:textId="77777777" w:rsidR="00C83E1F" w:rsidRDefault="007A28C4">
            <w:r>
              <w:rPr>
                <w:rFonts w:eastAsia="Arial"/>
                <w:b/>
                <w:sz w:val="15"/>
              </w:rPr>
              <w:t>ISS-04</w:t>
            </w:r>
          </w:p>
        </w:tc>
        <w:tc>
          <w:tcPr>
            <w:tcW w:w="2268" w:type="dxa"/>
            <w:shd w:val="clear" w:color="auto" w:fill="F8FAFC"/>
            <w:tcMar>
              <w:top w:w="80" w:type="dxa"/>
              <w:left w:w="90" w:type="dxa"/>
              <w:bottom w:w="80" w:type="dxa"/>
              <w:right w:w="90" w:type="dxa"/>
            </w:tcMar>
          </w:tcPr>
          <w:p w14:paraId="6A09C60C" w14:textId="77777777" w:rsidR="00C83E1F" w:rsidRDefault="007A28C4">
            <w:r>
              <w:rPr>
                <w:rFonts w:eastAsia="Arial"/>
                <w:sz w:val="15"/>
              </w:rPr>
              <w:t>Appeal window conflict</w:t>
            </w:r>
          </w:p>
        </w:tc>
        <w:tc>
          <w:tcPr>
            <w:tcW w:w="3515" w:type="dxa"/>
            <w:shd w:val="clear" w:color="auto" w:fill="F8FAFC"/>
            <w:tcMar>
              <w:top w:w="80" w:type="dxa"/>
              <w:left w:w="90" w:type="dxa"/>
              <w:bottom w:w="80" w:type="dxa"/>
              <w:right w:w="90" w:type="dxa"/>
            </w:tcMar>
          </w:tcPr>
          <w:p w14:paraId="13FFB180" w14:textId="77777777" w:rsidR="00C83E1F" w:rsidRDefault="007A28C4">
            <w:r>
              <w:rPr>
                <w:rFonts w:eastAsia="Arial"/>
                <w:sz w:val="15"/>
              </w:rPr>
              <w:t>BR-08, UC21 and detailed state table use 48 hours; one exam lifecycle diagram text says 7-day appeal window.</w:t>
            </w:r>
          </w:p>
        </w:tc>
        <w:tc>
          <w:tcPr>
            <w:tcW w:w="3061" w:type="dxa"/>
            <w:shd w:val="clear" w:color="auto" w:fill="F8FAFC"/>
            <w:tcMar>
              <w:top w:w="80" w:type="dxa"/>
              <w:left w:w="90" w:type="dxa"/>
              <w:bottom w:w="80" w:type="dxa"/>
              <w:right w:w="90" w:type="dxa"/>
            </w:tcMar>
          </w:tcPr>
          <w:p w14:paraId="534927A2" w14:textId="77777777" w:rsidR="00C83E1F" w:rsidRDefault="007A28C4">
            <w:r>
              <w:rPr>
                <w:rFonts w:eastAsia="Arial"/>
                <w:sz w:val="15"/>
              </w:rPr>
              <w:t>RESOLVED — Grade Appeals may be submitted only within 48 hours after grade publication.</w:t>
            </w:r>
          </w:p>
        </w:tc>
      </w:tr>
      <w:tr w:rsidR="00C83E1F" w14:paraId="22A1034E" w14:textId="77777777">
        <w:trPr>
          <w:jc w:val="center"/>
        </w:trPr>
        <w:tc>
          <w:tcPr>
            <w:tcW w:w="907" w:type="dxa"/>
            <w:tcMar>
              <w:top w:w="80" w:type="dxa"/>
              <w:left w:w="90" w:type="dxa"/>
              <w:bottom w:w="80" w:type="dxa"/>
              <w:right w:w="90" w:type="dxa"/>
            </w:tcMar>
          </w:tcPr>
          <w:p w14:paraId="798A77E0" w14:textId="77777777" w:rsidR="00C83E1F" w:rsidRDefault="007A28C4">
            <w:r>
              <w:rPr>
                <w:rFonts w:eastAsia="Arial"/>
                <w:b/>
                <w:sz w:val="15"/>
              </w:rPr>
              <w:t>ISS-05</w:t>
            </w:r>
          </w:p>
        </w:tc>
        <w:tc>
          <w:tcPr>
            <w:tcW w:w="2268" w:type="dxa"/>
            <w:tcMar>
              <w:top w:w="80" w:type="dxa"/>
              <w:left w:w="90" w:type="dxa"/>
              <w:bottom w:w="80" w:type="dxa"/>
              <w:right w:w="90" w:type="dxa"/>
            </w:tcMar>
          </w:tcPr>
          <w:p w14:paraId="5025C29C" w14:textId="77777777" w:rsidR="00C83E1F" w:rsidRDefault="007A28C4">
            <w:r>
              <w:rPr>
                <w:rFonts w:eastAsia="Arial"/>
                <w:sz w:val="15"/>
              </w:rPr>
              <w:t>Peer P2P score source undefined</w:t>
            </w:r>
          </w:p>
        </w:tc>
        <w:tc>
          <w:tcPr>
            <w:tcW w:w="3515" w:type="dxa"/>
            <w:tcMar>
              <w:top w:w="80" w:type="dxa"/>
              <w:left w:w="90" w:type="dxa"/>
              <w:bottom w:w="80" w:type="dxa"/>
              <w:right w:w="90" w:type="dxa"/>
            </w:tcMar>
          </w:tcPr>
          <w:p w14:paraId="53A7CCC9" w14:textId="77777777" w:rsidR="00C83E1F" w:rsidRDefault="007A28C4">
            <w:r>
              <w:rPr>
                <w:rFonts w:eastAsia="Arial"/>
                <w:sz w:val="15"/>
              </w:rPr>
              <w:t>BR-10 requires Peer P2P Review Score but no use case, screen, entity or interface specifies how AITA receives it.</w:t>
            </w:r>
          </w:p>
        </w:tc>
        <w:tc>
          <w:tcPr>
            <w:tcW w:w="3061" w:type="dxa"/>
            <w:tcMar>
              <w:top w:w="80" w:type="dxa"/>
              <w:left w:w="90" w:type="dxa"/>
              <w:bottom w:w="80" w:type="dxa"/>
              <w:right w:w="90" w:type="dxa"/>
            </w:tcMar>
          </w:tcPr>
          <w:p w14:paraId="67682D5C" w14:textId="77777777" w:rsidR="00C83E1F" w:rsidRDefault="007A28C4">
            <w:r>
              <w:rPr>
                <w:rFonts w:eastAsia="Arial"/>
                <w:sz w:val="15"/>
              </w:rPr>
              <w:t>RESOLVED — No Peer P2P review workflow or manual Peer Review score-entry feature is added in Phase 1. Peer P2P weighting is removed; BR-10 is normalized across Sandbox and AI Semantic Review only.</w:t>
            </w:r>
          </w:p>
        </w:tc>
      </w:tr>
      <w:tr w:rsidR="00C83E1F" w14:paraId="33BD443D" w14:textId="77777777">
        <w:trPr>
          <w:jc w:val="center"/>
        </w:trPr>
        <w:tc>
          <w:tcPr>
            <w:tcW w:w="907" w:type="dxa"/>
            <w:shd w:val="clear" w:color="auto" w:fill="F8FAFC"/>
            <w:tcMar>
              <w:top w:w="80" w:type="dxa"/>
              <w:left w:w="90" w:type="dxa"/>
              <w:bottom w:w="80" w:type="dxa"/>
              <w:right w:w="90" w:type="dxa"/>
            </w:tcMar>
          </w:tcPr>
          <w:p w14:paraId="16089BDC" w14:textId="77777777" w:rsidR="00C83E1F" w:rsidRDefault="007A28C4">
            <w:r>
              <w:rPr>
                <w:rFonts w:eastAsia="Arial"/>
                <w:b/>
                <w:sz w:val="15"/>
              </w:rPr>
              <w:t>ISS-06</w:t>
            </w:r>
          </w:p>
        </w:tc>
        <w:tc>
          <w:tcPr>
            <w:tcW w:w="2268" w:type="dxa"/>
            <w:shd w:val="clear" w:color="auto" w:fill="F8FAFC"/>
            <w:tcMar>
              <w:top w:w="80" w:type="dxa"/>
              <w:left w:w="90" w:type="dxa"/>
              <w:bottom w:w="80" w:type="dxa"/>
              <w:right w:w="90" w:type="dxa"/>
            </w:tcMar>
          </w:tcPr>
          <w:p w14:paraId="634FF633" w14:textId="77777777" w:rsidR="00C83E1F" w:rsidRDefault="007A28C4">
            <w:r>
              <w:rPr>
                <w:rFonts w:eastAsia="Arial"/>
                <w:sz w:val="15"/>
              </w:rPr>
              <w:t>BR-06 CI/CD coverage gate</w:t>
            </w:r>
          </w:p>
        </w:tc>
        <w:tc>
          <w:tcPr>
            <w:tcW w:w="3515" w:type="dxa"/>
            <w:shd w:val="clear" w:color="auto" w:fill="F8FAFC"/>
            <w:tcMar>
              <w:top w:w="80" w:type="dxa"/>
              <w:left w:w="90" w:type="dxa"/>
              <w:bottom w:w="80" w:type="dxa"/>
              <w:right w:w="90" w:type="dxa"/>
            </w:tcMar>
          </w:tcPr>
          <w:p w14:paraId="0DA4F3F9" w14:textId="77777777" w:rsidR="00C83E1F" w:rsidRDefault="007A28C4">
            <w:r>
              <w:rPr>
                <w:rFonts w:eastAsia="Arial"/>
                <w:sz w:val="15"/>
              </w:rPr>
              <w:t>Source defines &gt;=80% automated unit-test coverage gate, but no AITA use case/system function implements it.</w:t>
            </w:r>
          </w:p>
        </w:tc>
        <w:tc>
          <w:tcPr>
            <w:tcW w:w="3061" w:type="dxa"/>
            <w:shd w:val="clear" w:color="auto" w:fill="F8FAFC"/>
            <w:tcMar>
              <w:top w:w="80" w:type="dxa"/>
              <w:left w:w="90" w:type="dxa"/>
              <w:bottom w:w="80" w:type="dxa"/>
              <w:right w:w="90" w:type="dxa"/>
            </w:tcMar>
          </w:tcPr>
          <w:p w14:paraId="0C304B16" w14:textId="77777777" w:rsidR="00C83E1F" w:rsidRDefault="007A28C4">
            <w:r>
              <w:rPr>
                <w:rFonts w:eastAsia="Arial"/>
                <w:sz w:val="15"/>
              </w:rPr>
              <w:t>RESOLVED / EXTERNAL — The &gt;=80% unit-test coverage gate remains an external course/project CI/CD constraint and is not implemented as an AITA Phase 1 product workflow.</w:t>
            </w:r>
          </w:p>
        </w:tc>
      </w:tr>
      <w:tr w:rsidR="00C83E1F" w14:paraId="4E4DDDAD" w14:textId="77777777">
        <w:trPr>
          <w:jc w:val="center"/>
        </w:trPr>
        <w:tc>
          <w:tcPr>
            <w:tcW w:w="907" w:type="dxa"/>
            <w:tcMar>
              <w:top w:w="80" w:type="dxa"/>
              <w:left w:w="90" w:type="dxa"/>
              <w:bottom w:w="80" w:type="dxa"/>
              <w:right w:w="90" w:type="dxa"/>
            </w:tcMar>
          </w:tcPr>
          <w:p w14:paraId="7EEFA94E" w14:textId="77777777" w:rsidR="00C83E1F" w:rsidRDefault="007A28C4">
            <w:r>
              <w:rPr>
                <w:rFonts w:eastAsia="Arial"/>
                <w:b/>
                <w:sz w:val="15"/>
              </w:rPr>
              <w:t>ISS-07</w:t>
            </w:r>
          </w:p>
        </w:tc>
        <w:tc>
          <w:tcPr>
            <w:tcW w:w="2268" w:type="dxa"/>
            <w:tcMar>
              <w:top w:w="80" w:type="dxa"/>
              <w:left w:w="90" w:type="dxa"/>
              <w:bottom w:w="80" w:type="dxa"/>
              <w:right w:w="90" w:type="dxa"/>
            </w:tcMar>
          </w:tcPr>
          <w:p w14:paraId="4B3F0AAC" w14:textId="77777777" w:rsidR="00C83E1F" w:rsidRDefault="007A28C4">
            <w:r>
              <w:rPr>
                <w:rFonts w:eastAsia="Arial"/>
                <w:sz w:val="15"/>
              </w:rPr>
              <w:t>Mobile application scope</w:t>
            </w:r>
          </w:p>
        </w:tc>
        <w:tc>
          <w:tcPr>
            <w:tcW w:w="3515" w:type="dxa"/>
            <w:tcMar>
              <w:top w:w="80" w:type="dxa"/>
              <w:left w:w="90" w:type="dxa"/>
              <w:bottom w:w="80" w:type="dxa"/>
              <w:right w:w="90" w:type="dxa"/>
            </w:tcMar>
          </w:tcPr>
          <w:p w14:paraId="4C8953B5" w14:textId="77777777" w:rsidR="00C83E1F" w:rsidRDefault="007A28C4">
            <w:r>
              <w:rPr>
                <w:rFonts w:eastAsia="Arial"/>
                <w:sz w:val="15"/>
              </w:rPr>
              <w:t>Architecture artifact lists a React Native mobile app, but no mobile-specific use cases/screens/NFRs are defined.</w:t>
            </w:r>
          </w:p>
        </w:tc>
        <w:tc>
          <w:tcPr>
            <w:tcW w:w="3061" w:type="dxa"/>
            <w:tcMar>
              <w:top w:w="80" w:type="dxa"/>
              <w:left w:w="90" w:type="dxa"/>
              <w:bottom w:w="80" w:type="dxa"/>
              <w:right w:w="90" w:type="dxa"/>
            </w:tcMar>
          </w:tcPr>
          <w:p w14:paraId="4B5D1DD2" w14:textId="77777777" w:rsidR="00C83E1F" w:rsidRDefault="007A28C4">
            <w:r>
              <w:rPr>
                <w:rFonts w:eastAsia="Arial"/>
                <w:sz w:val="15"/>
              </w:rPr>
              <w:t>RESOLVED / DEFERRED — Phase 1 supports the Web App only. React Native Mobile App is deferred to a later phase.</w:t>
            </w:r>
          </w:p>
        </w:tc>
      </w:tr>
      <w:tr w:rsidR="00C83E1F" w14:paraId="775EF15F" w14:textId="77777777">
        <w:trPr>
          <w:jc w:val="center"/>
        </w:trPr>
        <w:tc>
          <w:tcPr>
            <w:tcW w:w="907" w:type="dxa"/>
            <w:shd w:val="clear" w:color="auto" w:fill="F8FAFC"/>
            <w:tcMar>
              <w:top w:w="80" w:type="dxa"/>
              <w:left w:w="90" w:type="dxa"/>
              <w:bottom w:w="80" w:type="dxa"/>
              <w:right w:w="90" w:type="dxa"/>
            </w:tcMar>
          </w:tcPr>
          <w:p w14:paraId="1C3E0E44" w14:textId="77777777" w:rsidR="00C83E1F" w:rsidRDefault="007A28C4">
            <w:r>
              <w:rPr>
                <w:rFonts w:eastAsia="Arial"/>
                <w:b/>
                <w:sz w:val="15"/>
              </w:rPr>
              <w:t>ISS-08</w:t>
            </w:r>
          </w:p>
        </w:tc>
        <w:tc>
          <w:tcPr>
            <w:tcW w:w="2268" w:type="dxa"/>
            <w:shd w:val="clear" w:color="auto" w:fill="F8FAFC"/>
            <w:tcMar>
              <w:top w:w="80" w:type="dxa"/>
              <w:left w:w="90" w:type="dxa"/>
              <w:bottom w:w="80" w:type="dxa"/>
              <w:right w:w="90" w:type="dxa"/>
            </w:tcMar>
          </w:tcPr>
          <w:p w14:paraId="13B60712" w14:textId="77777777" w:rsidR="00C83E1F" w:rsidRDefault="007A28C4">
            <w:r>
              <w:rPr>
                <w:rFonts w:eastAsia="Arial"/>
                <w:sz w:val="15"/>
              </w:rPr>
              <w:t>Repository/commit submission wording</w:t>
            </w:r>
          </w:p>
        </w:tc>
        <w:tc>
          <w:tcPr>
            <w:tcW w:w="3515" w:type="dxa"/>
            <w:shd w:val="clear" w:color="auto" w:fill="F8FAFC"/>
            <w:tcMar>
              <w:top w:w="80" w:type="dxa"/>
              <w:left w:w="90" w:type="dxa"/>
              <w:bottom w:w="80" w:type="dxa"/>
              <w:right w:w="90" w:type="dxa"/>
            </w:tcMar>
          </w:tcPr>
          <w:p w14:paraId="4939F223" w14:textId="77777777" w:rsidR="00C83E1F" w:rsidRDefault="007A28C4">
            <w:r>
              <w:rPr>
                <w:rFonts w:eastAsia="Arial"/>
                <w:sz w:val="15"/>
              </w:rPr>
              <w:t>One screen description mentions entering repository link and commit SHA, while UC08/FR-SUB requirements define ZIP upload.</w:t>
            </w:r>
          </w:p>
        </w:tc>
        <w:tc>
          <w:tcPr>
            <w:tcW w:w="3061" w:type="dxa"/>
            <w:shd w:val="clear" w:color="auto" w:fill="F8FAFC"/>
            <w:tcMar>
              <w:top w:w="80" w:type="dxa"/>
              <w:left w:w="90" w:type="dxa"/>
              <w:bottom w:w="80" w:type="dxa"/>
              <w:right w:w="90" w:type="dxa"/>
            </w:tcMar>
          </w:tcPr>
          <w:p w14:paraId="4F0B162F" w14:textId="77777777" w:rsidR="00C83E1F" w:rsidRDefault="007A28C4">
            <w:r>
              <w:rPr>
                <w:rFonts w:eastAsia="Arial"/>
                <w:sz w:val="15"/>
              </w:rPr>
              <w:t>RESOLVED — The normative submission artifact is ZIP upload. Repository link/commit data is used only for Git teamwork analytics where applicable.</w:t>
            </w:r>
          </w:p>
        </w:tc>
      </w:tr>
      <w:tr w:rsidR="00C83E1F" w14:paraId="4C48A0C8" w14:textId="77777777">
        <w:trPr>
          <w:jc w:val="center"/>
        </w:trPr>
        <w:tc>
          <w:tcPr>
            <w:tcW w:w="907" w:type="dxa"/>
            <w:tcMar>
              <w:top w:w="80" w:type="dxa"/>
              <w:left w:w="90" w:type="dxa"/>
              <w:bottom w:w="80" w:type="dxa"/>
              <w:right w:w="90" w:type="dxa"/>
            </w:tcMar>
          </w:tcPr>
          <w:p w14:paraId="105EC3B9" w14:textId="77777777" w:rsidR="00C83E1F" w:rsidRDefault="007A28C4">
            <w:r>
              <w:rPr>
                <w:rFonts w:eastAsia="Arial"/>
                <w:b/>
                <w:sz w:val="15"/>
              </w:rPr>
              <w:t>ISS-09</w:t>
            </w:r>
          </w:p>
        </w:tc>
        <w:tc>
          <w:tcPr>
            <w:tcW w:w="2268" w:type="dxa"/>
            <w:tcMar>
              <w:top w:w="80" w:type="dxa"/>
              <w:left w:w="90" w:type="dxa"/>
              <w:bottom w:w="80" w:type="dxa"/>
              <w:right w:w="90" w:type="dxa"/>
            </w:tcMar>
          </w:tcPr>
          <w:p w14:paraId="1E874D93" w14:textId="77777777" w:rsidR="00C83E1F" w:rsidRDefault="007A28C4">
            <w:r>
              <w:rPr>
                <w:rFonts w:eastAsia="Arial"/>
                <w:sz w:val="15"/>
              </w:rPr>
              <w:t>GitContributions FK discrepancy</w:t>
            </w:r>
          </w:p>
        </w:tc>
        <w:tc>
          <w:tcPr>
            <w:tcW w:w="3515" w:type="dxa"/>
            <w:tcMar>
              <w:top w:w="80" w:type="dxa"/>
              <w:left w:w="90" w:type="dxa"/>
              <w:bottom w:w="80" w:type="dxa"/>
              <w:right w:w="90" w:type="dxa"/>
            </w:tcMar>
          </w:tcPr>
          <w:p w14:paraId="47B7D12D" w14:textId="77777777" w:rsidR="00C83E1F" w:rsidRDefault="007A28C4">
            <w:r>
              <w:rPr>
                <w:rFonts w:eastAsia="Arial"/>
                <w:sz w:val="15"/>
              </w:rPr>
              <w:t>ERD image labels GitContributions with student_id while table description uses team_member_id.</w:t>
            </w:r>
          </w:p>
        </w:tc>
        <w:tc>
          <w:tcPr>
            <w:tcW w:w="3061" w:type="dxa"/>
            <w:tcMar>
              <w:top w:w="80" w:type="dxa"/>
              <w:left w:w="90" w:type="dxa"/>
              <w:bottom w:w="80" w:type="dxa"/>
              <w:right w:w="90" w:type="dxa"/>
            </w:tcMar>
          </w:tcPr>
          <w:p w14:paraId="71E07DD7" w14:textId="77777777" w:rsidR="00C83E1F" w:rsidRDefault="007A28C4">
            <w:r>
              <w:rPr>
                <w:rFonts w:eastAsia="Arial"/>
                <w:sz w:val="15"/>
              </w:rPr>
              <w:t>RESOLVED AT REQUIREMENTS LEVEL — Git contribution is associated logically with the Team Member. The physical foreign-key representation is a design decision and does not alter approved behavior.</w:t>
            </w:r>
          </w:p>
        </w:tc>
      </w:tr>
      <w:tr w:rsidR="00C83E1F" w14:paraId="0AF57ACD" w14:textId="77777777">
        <w:trPr>
          <w:jc w:val="center"/>
        </w:trPr>
        <w:tc>
          <w:tcPr>
            <w:tcW w:w="907" w:type="dxa"/>
            <w:shd w:val="clear" w:color="auto" w:fill="F8FAFC"/>
            <w:tcMar>
              <w:top w:w="80" w:type="dxa"/>
              <w:left w:w="90" w:type="dxa"/>
              <w:bottom w:w="80" w:type="dxa"/>
              <w:right w:w="90" w:type="dxa"/>
            </w:tcMar>
          </w:tcPr>
          <w:p w14:paraId="194D0647" w14:textId="77777777" w:rsidR="00C83E1F" w:rsidRDefault="007A28C4">
            <w:r>
              <w:rPr>
                <w:rFonts w:eastAsia="Arial"/>
                <w:b/>
                <w:sz w:val="15"/>
              </w:rPr>
              <w:t>ISS-10</w:t>
            </w:r>
          </w:p>
        </w:tc>
        <w:tc>
          <w:tcPr>
            <w:tcW w:w="2268" w:type="dxa"/>
            <w:shd w:val="clear" w:color="auto" w:fill="F8FAFC"/>
            <w:tcMar>
              <w:top w:w="80" w:type="dxa"/>
              <w:left w:w="90" w:type="dxa"/>
              <w:bottom w:w="80" w:type="dxa"/>
              <w:right w:w="90" w:type="dxa"/>
            </w:tcMar>
          </w:tcPr>
          <w:p w14:paraId="3AF6A1AB" w14:textId="77777777" w:rsidR="00C83E1F" w:rsidRDefault="007A28C4">
            <w:r>
              <w:rPr>
                <w:rFonts w:eastAsia="Arial"/>
                <w:sz w:val="15"/>
              </w:rPr>
              <w:t>Optional normalized score balancing</w:t>
            </w:r>
          </w:p>
        </w:tc>
        <w:tc>
          <w:tcPr>
            <w:tcW w:w="3515" w:type="dxa"/>
            <w:shd w:val="clear" w:color="auto" w:fill="F8FAFC"/>
            <w:tcMar>
              <w:top w:w="80" w:type="dxa"/>
              <w:left w:w="90" w:type="dxa"/>
              <w:bottom w:w="80" w:type="dxa"/>
              <w:right w:w="90" w:type="dxa"/>
            </w:tcMar>
          </w:tcPr>
          <w:p w14:paraId="22A4E8BA" w14:textId="77777777" w:rsidR="00C83E1F" w:rsidRDefault="007A28C4">
            <w:r>
              <w:rPr>
                <w:rFonts w:eastAsia="Arial"/>
                <w:sz w:val="15"/>
              </w:rPr>
              <w:t>BR-12 mentions optional group-normalized score balancing but provides no formula or activation rules.</w:t>
            </w:r>
          </w:p>
        </w:tc>
        <w:tc>
          <w:tcPr>
            <w:tcW w:w="3061" w:type="dxa"/>
            <w:shd w:val="clear" w:color="auto" w:fill="F8FAFC"/>
            <w:tcMar>
              <w:top w:w="80" w:type="dxa"/>
              <w:left w:w="90" w:type="dxa"/>
              <w:bottom w:w="80" w:type="dxa"/>
              <w:right w:w="90" w:type="dxa"/>
            </w:tcMar>
          </w:tcPr>
          <w:p w14:paraId="2B80E59D" w14:textId="77777777" w:rsidR="00C83E1F" w:rsidRDefault="007A28C4">
            <w:r>
              <w:rPr>
                <w:rFonts w:eastAsia="Arial"/>
                <w:sz w:val="15"/>
              </w:rPr>
              <w:t>RESOLVED / DEFERRED — Phase 1 uses only the default BR-12 clamp formula. Optional group-normalized score balancing is not part of Phase 1.</w:t>
            </w:r>
          </w:p>
        </w:tc>
      </w:tr>
      <w:tr w:rsidR="00C83E1F" w14:paraId="450C0232" w14:textId="77777777">
        <w:trPr>
          <w:jc w:val="center"/>
        </w:trPr>
        <w:tc>
          <w:tcPr>
            <w:tcW w:w="907" w:type="dxa"/>
            <w:tcMar>
              <w:top w:w="80" w:type="dxa"/>
              <w:left w:w="90" w:type="dxa"/>
              <w:bottom w:w="80" w:type="dxa"/>
              <w:right w:w="90" w:type="dxa"/>
            </w:tcMar>
          </w:tcPr>
          <w:p w14:paraId="0674B7E2" w14:textId="77777777" w:rsidR="00C83E1F" w:rsidRDefault="007A28C4">
            <w:r>
              <w:rPr>
                <w:rFonts w:eastAsia="Arial"/>
                <w:b/>
                <w:sz w:val="15"/>
              </w:rPr>
              <w:t>ISS-11</w:t>
            </w:r>
          </w:p>
        </w:tc>
        <w:tc>
          <w:tcPr>
            <w:tcW w:w="2268" w:type="dxa"/>
            <w:tcMar>
              <w:top w:w="80" w:type="dxa"/>
              <w:left w:w="90" w:type="dxa"/>
              <w:bottom w:w="80" w:type="dxa"/>
              <w:right w:w="90" w:type="dxa"/>
            </w:tcMar>
          </w:tcPr>
          <w:p w14:paraId="46BF0F6D" w14:textId="77777777" w:rsidR="00C83E1F" w:rsidRDefault="007A28C4">
            <w:r>
              <w:rPr>
                <w:rFonts w:eastAsia="Arial"/>
                <w:sz w:val="15"/>
              </w:rPr>
              <w:t>Retention/browser/accessibility gaps</w:t>
            </w:r>
          </w:p>
        </w:tc>
        <w:tc>
          <w:tcPr>
            <w:tcW w:w="3515" w:type="dxa"/>
            <w:tcMar>
              <w:top w:w="80" w:type="dxa"/>
              <w:left w:w="90" w:type="dxa"/>
              <w:bottom w:w="80" w:type="dxa"/>
              <w:right w:w="90" w:type="dxa"/>
            </w:tcMar>
          </w:tcPr>
          <w:p w14:paraId="2ABF9686" w14:textId="77777777" w:rsidR="00C83E1F" w:rsidRDefault="007A28C4">
            <w:r>
              <w:rPr>
                <w:rFonts w:eastAsia="Arial"/>
                <w:sz w:val="15"/>
              </w:rPr>
              <w:t>Source has no retention period, backup/RTO/RPO, browser matrix or accessibility target.</w:t>
            </w:r>
          </w:p>
        </w:tc>
        <w:tc>
          <w:tcPr>
            <w:tcW w:w="3061" w:type="dxa"/>
            <w:tcMar>
              <w:top w:w="80" w:type="dxa"/>
              <w:left w:w="90" w:type="dxa"/>
              <w:bottom w:w="80" w:type="dxa"/>
              <w:right w:w="90" w:type="dxa"/>
            </w:tcMar>
          </w:tcPr>
          <w:p w14:paraId="12FE68ED" w14:textId="77777777" w:rsidR="00C83E1F" w:rsidRDefault="007A28C4">
            <w:r>
              <w:rPr>
                <w:rFonts w:eastAsia="Arial"/>
                <w:sz w:val="15"/>
              </w:rPr>
              <w:t>RESOLVED — Phase 1 supports the two latest stable versions of Chrome/Edge/Firefox, desktop responsive layouts at &gt;=1280 px, and 12-month active retention of ZIP submissions and detailed logs followed by archive/cold storage.</w:t>
            </w:r>
          </w:p>
        </w:tc>
      </w:tr>
    </w:tbl>
    <w:p w14:paraId="78BD178B" w14:textId="77777777" w:rsidR="00C83E1F" w:rsidRDefault="00C83E1F">
      <w:pPr>
        <w:spacing w:after="40"/>
      </w:pPr>
    </w:p>
    <w:p w14:paraId="093D3878" w14:textId="77777777" w:rsidR="00C83E1F" w:rsidRDefault="007A28C4">
      <w:pPr>
        <w:pStyle w:val="Heading1"/>
      </w:pPr>
      <w:r>
        <w:t>13. Approved Requirements Acceptance Checklist</w:t>
      </w:r>
    </w:p>
    <w:tbl>
      <w:tblPr>
        <w:tblStyle w:val="TableGrid"/>
        <w:tblW w:w="0" w:type="auto"/>
        <w:jc w:val="center"/>
        <w:tblLook w:val="04A0" w:firstRow="1" w:lastRow="0" w:firstColumn="1" w:lastColumn="0" w:noHBand="0" w:noVBand="1"/>
      </w:tblPr>
      <w:tblGrid>
        <w:gridCol w:w="2268"/>
        <w:gridCol w:w="6803"/>
      </w:tblGrid>
      <w:tr w:rsidR="00C83E1F" w14:paraId="080CA9D3" w14:textId="77777777">
        <w:trPr>
          <w:tblHeader/>
          <w:jc w:val="center"/>
        </w:trPr>
        <w:tc>
          <w:tcPr>
            <w:tcW w:w="2268" w:type="dxa"/>
            <w:shd w:val="clear" w:color="auto" w:fill="1F4E79"/>
            <w:tcMar>
              <w:top w:w="80" w:type="dxa"/>
              <w:left w:w="90" w:type="dxa"/>
              <w:bottom w:w="80" w:type="dxa"/>
              <w:right w:w="90" w:type="dxa"/>
            </w:tcMar>
            <w:vAlign w:val="center"/>
          </w:tcPr>
          <w:p w14:paraId="0CAC0892" w14:textId="77777777" w:rsidR="00C83E1F" w:rsidRDefault="007A28C4">
            <w:pPr>
              <w:jc w:val="center"/>
            </w:pPr>
            <w:r>
              <w:rPr>
                <w:rFonts w:eastAsia="Arial"/>
                <w:b/>
                <w:color w:val="FFFFFF"/>
                <w:sz w:val="17"/>
              </w:rPr>
              <w:t>Check</w:t>
            </w:r>
          </w:p>
        </w:tc>
        <w:tc>
          <w:tcPr>
            <w:tcW w:w="6803" w:type="dxa"/>
            <w:shd w:val="clear" w:color="auto" w:fill="1F4E79"/>
            <w:tcMar>
              <w:top w:w="80" w:type="dxa"/>
              <w:left w:w="90" w:type="dxa"/>
              <w:bottom w:w="80" w:type="dxa"/>
              <w:right w:w="90" w:type="dxa"/>
            </w:tcMar>
            <w:vAlign w:val="center"/>
          </w:tcPr>
          <w:p w14:paraId="3ED18CA0" w14:textId="77777777" w:rsidR="00C83E1F" w:rsidRDefault="007A28C4">
            <w:pPr>
              <w:jc w:val="center"/>
            </w:pPr>
            <w:r>
              <w:rPr>
                <w:rFonts w:eastAsia="Arial"/>
                <w:b/>
                <w:color w:val="FFFFFF"/>
                <w:sz w:val="17"/>
              </w:rPr>
              <w:t>Acceptance Condition</w:t>
            </w:r>
          </w:p>
        </w:tc>
      </w:tr>
      <w:tr w:rsidR="00C83E1F" w14:paraId="7608F2CB" w14:textId="77777777">
        <w:trPr>
          <w:jc w:val="center"/>
        </w:trPr>
        <w:tc>
          <w:tcPr>
            <w:tcW w:w="2268" w:type="dxa"/>
            <w:tcMar>
              <w:top w:w="80" w:type="dxa"/>
              <w:left w:w="90" w:type="dxa"/>
              <w:bottom w:w="80" w:type="dxa"/>
              <w:right w:w="90" w:type="dxa"/>
            </w:tcMar>
          </w:tcPr>
          <w:p w14:paraId="68DBB301" w14:textId="77777777" w:rsidR="00C83E1F" w:rsidRDefault="007A28C4">
            <w:r>
              <w:rPr>
                <w:rFonts w:eastAsia="Arial"/>
                <w:b/>
                <w:sz w:val="17"/>
              </w:rPr>
              <w:t>Scope</w:t>
            </w:r>
          </w:p>
        </w:tc>
        <w:tc>
          <w:tcPr>
            <w:tcW w:w="6803" w:type="dxa"/>
            <w:tcMar>
              <w:top w:w="80" w:type="dxa"/>
              <w:left w:w="90" w:type="dxa"/>
              <w:bottom w:w="80" w:type="dxa"/>
              <w:right w:w="90" w:type="dxa"/>
            </w:tcMar>
          </w:tcPr>
          <w:p w14:paraId="4F6F25C6" w14:textId="77777777" w:rsidR="00C83E1F" w:rsidRDefault="007A28C4">
            <w:r>
              <w:rPr>
                <w:rFonts w:eastAsia="Arial"/>
                <w:sz w:val="17"/>
              </w:rPr>
              <w:t>Every implemented Phase 1 feature is traceable to a requirement/use case in this SRS; deferred future-phase items are not implemented without an approved change request.</w:t>
            </w:r>
          </w:p>
        </w:tc>
      </w:tr>
      <w:tr w:rsidR="00C83E1F" w14:paraId="16B93A93" w14:textId="77777777">
        <w:trPr>
          <w:jc w:val="center"/>
        </w:trPr>
        <w:tc>
          <w:tcPr>
            <w:tcW w:w="2268" w:type="dxa"/>
            <w:shd w:val="clear" w:color="auto" w:fill="F8FAFC"/>
            <w:tcMar>
              <w:top w:w="80" w:type="dxa"/>
              <w:left w:w="90" w:type="dxa"/>
              <w:bottom w:w="80" w:type="dxa"/>
              <w:right w:w="90" w:type="dxa"/>
            </w:tcMar>
          </w:tcPr>
          <w:p w14:paraId="50575C18" w14:textId="77777777" w:rsidR="00C83E1F" w:rsidRDefault="007A28C4">
            <w:r>
              <w:rPr>
                <w:rFonts w:eastAsia="Arial"/>
                <w:b/>
                <w:sz w:val="17"/>
              </w:rPr>
              <w:t>Functional Completeness</w:t>
            </w:r>
          </w:p>
        </w:tc>
        <w:tc>
          <w:tcPr>
            <w:tcW w:w="6803" w:type="dxa"/>
            <w:shd w:val="clear" w:color="auto" w:fill="F8FAFC"/>
            <w:tcMar>
              <w:top w:w="80" w:type="dxa"/>
              <w:left w:w="90" w:type="dxa"/>
              <w:bottom w:w="80" w:type="dxa"/>
              <w:right w:w="90" w:type="dxa"/>
            </w:tcMar>
          </w:tcPr>
          <w:p w14:paraId="4274D26B" w14:textId="77777777" w:rsidR="00C83E1F" w:rsidRDefault="007A28C4">
            <w:r>
              <w:rPr>
                <w:rFonts w:eastAsia="Arial"/>
                <w:sz w:val="17"/>
              </w:rPr>
              <w:t>All MUST HAVE source capabilities selected for the release pass their mapped functional tests.</w:t>
            </w:r>
          </w:p>
        </w:tc>
      </w:tr>
      <w:tr w:rsidR="00C83E1F" w14:paraId="36E140AB" w14:textId="77777777">
        <w:trPr>
          <w:jc w:val="center"/>
        </w:trPr>
        <w:tc>
          <w:tcPr>
            <w:tcW w:w="2268" w:type="dxa"/>
            <w:tcMar>
              <w:top w:w="80" w:type="dxa"/>
              <w:left w:w="90" w:type="dxa"/>
              <w:bottom w:w="80" w:type="dxa"/>
              <w:right w:w="90" w:type="dxa"/>
            </w:tcMar>
          </w:tcPr>
          <w:p w14:paraId="5B08DBDD" w14:textId="77777777" w:rsidR="00C83E1F" w:rsidRDefault="007A28C4">
            <w:r>
              <w:rPr>
                <w:rFonts w:eastAsia="Arial"/>
                <w:b/>
                <w:sz w:val="17"/>
              </w:rPr>
              <w:t>Security</w:t>
            </w:r>
          </w:p>
        </w:tc>
        <w:tc>
          <w:tcPr>
            <w:tcW w:w="6803" w:type="dxa"/>
            <w:tcMar>
              <w:top w:w="80" w:type="dxa"/>
              <w:left w:w="90" w:type="dxa"/>
              <w:bottom w:w="80" w:type="dxa"/>
              <w:right w:w="90" w:type="dxa"/>
            </w:tcMar>
          </w:tcPr>
          <w:p w14:paraId="7DE78B8B" w14:textId="77777777" w:rsidR="00C83E1F" w:rsidRDefault="007A28C4">
            <w:r>
              <w:rPr>
                <w:rFonts w:eastAsia="Arial"/>
                <w:sz w:val="17"/>
              </w:rPr>
              <w:t>Upload-safety, RBAC, session, API-key protection, PII removal and sandbox isolation tests pass.</w:t>
            </w:r>
          </w:p>
        </w:tc>
      </w:tr>
      <w:tr w:rsidR="00C83E1F" w14:paraId="7B0F8C7B" w14:textId="77777777">
        <w:trPr>
          <w:jc w:val="center"/>
        </w:trPr>
        <w:tc>
          <w:tcPr>
            <w:tcW w:w="2268" w:type="dxa"/>
            <w:shd w:val="clear" w:color="auto" w:fill="F8FAFC"/>
            <w:tcMar>
              <w:top w:w="80" w:type="dxa"/>
              <w:left w:w="90" w:type="dxa"/>
              <w:bottom w:w="80" w:type="dxa"/>
              <w:right w:w="90" w:type="dxa"/>
            </w:tcMar>
          </w:tcPr>
          <w:p w14:paraId="7A7AAC9F" w14:textId="77777777" w:rsidR="00C83E1F" w:rsidRDefault="007A28C4">
            <w:r>
              <w:rPr>
                <w:rFonts w:eastAsia="Arial"/>
                <w:b/>
                <w:sz w:val="17"/>
              </w:rPr>
              <w:t>Performance</w:t>
            </w:r>
          </w:p>
        </w:tc>
        <w:tc>
          <w:tcPr>
            <w:tcW w:w="6803" w:type="dxa"/>
            <w:shd w:val="clear" w:color="auto" w:fill="F8FAFC"/>
            <w:tcMar>
              <w:top w:w="80" w:type="dxa"/>
              <w:left w:w="90" w:type="dxa"/>
              <w:bottom w:w="80" w:type="dxa"/>
              <w:right w:w="90" w:type="dxa"/>
            </w:tcMar>
          </w:tcPr>
          <w:p w14:paraId="4F3D3B0F" w14:textId="77777777" w:rsidR="00C83E1F" w:rsidRDefault="007A28C4">
            <w:r>
              <w:rPr>
                <w:rFonts w:eastAsia="Arial"/>
                <w:sz w:val="17"/>
              </w:rPr>
              <w:t>NFR-PERF-001..003 targets are measured in a representative environment.</w:t>
            </w:r>
          </w:p>
        </w:tc>
      </w:tr>
      <w:tr w:rsidR="00C83E1F" w14:paraId="65AA0024" w14:textId="77777777">
        <w:trPr>
          <w:jc w:val="center"/>
        </w:trPr>
        <w:tc>
          <w:tcPr>
            <w:tcW w:w="2268" w:type="dxa"/>
            <w:tcMar>
              <w:top w:w="80" w:type="dxa"/>
              <w:left w:w="90" w:type="dxa"/>
              <w:bottom w:w="80" w:type="dxa"/>
              <w:right w:w="90" w:type="dxa"/>
            </w:tcMar>
          </w:tcPr>
          <w:p w14:paraId="1E8D4951" w14:textId="77777777" w:rsidR="00C83E1F" w:rsidRDefault="007A28C4">
            <w:r>
              <w:rPr>
                <w:rFonts w:eastAsia="Arial"/>
                <w:b/>
                <w:sz w:val="17"/>
              </w:rPr>
              <w:t>Reliability</w:t>
            </w:r>
          </w:p>
        </w:tc>
        <w:tc>
          <w:tcPr>
            <w:tcW w:w="6803" w:type="dxa"/>
            <w:tcMar>
              <w:top w:w="80" w:type="dxa"/>
              <w:left w:w="90" w:type="dxa"/>
              <w:bottom w:w="80" w:type="dxa"/>
              <w:right w:w="90" w:type="dxa"/>
            </w:tcMar>
          </w:tcPr>
          <w:p w14:paraId="2D425B01" w14:textId="77777777" w:rsidR="00C83E1F" w:rsidRDefault="007A28C4">
            <w:r>
              <w:rPr>
                <w:rFonts w:eastAsia="Arial"/>
                <w:sz w:val="17"/>
              </w:rPr>
              <w:t>Queue persistence and retry behavior satisfy NFR-REL-001/002.</w:t>
            </w:r>
          </w:p>
        </w:tc>
      </w:tr>
      <w:tr w:rsidR="00C83E1F" w14:paraId="0F512EDD" w14:textId="77777777">
        <w:trPr>
          <w:jc w:val="center"/>
        </w:trPr>
        <w:tc>
          <w:tcPr>
            <w:tcW w:w="2268" w:type="dxa"/>
            <w:shd w:val="clear" w:color="auto" w:fill="F8FAFC"/>
            <w:tcMar>
              <w:top w:w="80" w:type="dxa"/>
              <w:left w:w="90" w:type="dxa"/>
              <w:bottom w:w="80" w:type="dxa"/>
              <w:right w:w="90" w:type="dxa"/>
            </w:tcMar>
          </w:tcPr>
          <w:p w14:paraId="45D4498F" w14:textId="77777777" w:rsidR="00C83E1F" w:rsidRDefault="007A28C4">
            <w:r>
              <w:rPr>
                <w:rFonts w:eastAsia="Arial"/>
                <w:b/>
                <w:sz w:val="17"/>
              </w:rPr>
              <w:t>Data Integrity</w:t>
            </w:r>
          </w:p>
        </w:tc>
        <w:tc>
          <w:tcPr>
            <w:tcW w:w="6803" w:type="dxa"/>
            <w:shd w:val="clear" w:color="auto" w:fill="F8FAFC"/>
            <w:tcMar>
              <w:top w:w="80" w:type="dxa"/>
              <w:left w:w="90" w:type="dxa"/>
              <w:bottom w:w="80" w:type="dxa"/>
              <w:right w:w="90" w:type="dxa"/>
            </w:tcMar>
          </w:tcPr>
          <w:p w14:paraId="7C16BCAD" w14:textId="77777777" w:rsidR="00C83E1F" w:rsidRDefault="007A28C4">
            <w:r>
              <w:rPr>
                <w:rFonts w:eastAsia="Arial"/>
                <w:sz w:val="17"/>
              </w:rPr>
              <w:t>Team leader, active submission, similarity-pair and roster transaction constraints hold.</w:t>
            </w:r>
          </w:p>
        </w:tc>
      </w:tr>
      <w:tr w:rsidR="00C83E1F" w14:paraId="66C84F2B" w14:textId="77777777">
        <w:trPr>
          <w:jc w:val="center"/>
        </w:trPr>
        <w:tc>
          <w:tcPr>
            <w:tcW w:w="2268" w:type="dxa"/>
            <w:tcMar>
              <w:top w:w="80" w:type="dxa"/>
              <w:left w:w="90" w:type="dxa"/>
              <w:bottom w:w="80" w:type="dxa"/>
              <w:right w:w="90" w:type="dxa"/>
            </w:tcMar>
          </w:tcPr>
          <w:p w14:paraId="387F8B0F" w14:textId="77777777" w:rsidR="00C83E1F" w:rsidRDefault="007A28C4">
            <w:r>
              <w:rPr>
                <w:rFonts w:eastAsia="Arial"/>
                <w:b/>
                <w:sz w:val="17"/>
              </w:rPr>
              <w:t>Traceability</w:t>
            </w:r>
          </w:p>
        </w:tc>
        <w:tc>
          <w:tcPr>
            <w:tcW w:w="6803" w:type="dxa"/>
            <w:tcMar>
              <w:top w:w="80" w:type="dxa"/>
              <w:left w:w="90" w:type="dxa"/>
              <w:bottom w:w="80" w:type="dxa"/>
              <w:right w:w="90" w:type="dxa"/>
            </w:tcMar>
          </w:tcPr>
          <w:p w14:paraId="10068FD3" w14:textId="77777777" w:rsidR="00C83E1F" w:rsidRDefault="007A28C4">
            <w:r>
              <w:rPr>
                <w:rFonts w:eastAsia="Arial"/>
                <w:sz w:val="17"/>
              </w:rPr>
              <w:t>Every implemented FR is linked to verification evidence and any deviations are approved.</w:t>
            </w:r>
          </w:p>
        </w:tc>
      </w:tr>
      <w:tr w:rsidR="00C83E1F" w14:paraId="0E3D586B" w14:textId="77777777">
        <w:trPr>
          <w:jc w:val="center"/>
        </w:trPr>
        <w:tc>
          <w:tcPr>
            <w:tcW w:w="2268" w:type="dxa"/>
            <w:shd w:val="clear" w:color="auto" w:fill="F8FAFC"/>
            <w:tcMar>
              <w:top w:w="80" w:type="dxa"/>
              <w:left w:w="90" w:type="dxa"/>
              <w:bottom w:w="80" w:type="dxa"/>
              <w:right w:w="90" w:type="dxa"/>
            </w:tcMar>
          </w:tcPr>
          <w:p w14:paraId="2D920355" w14:textId="77777777" w:rsidR="00C83E1F" w:rsidRDefault="007A28C4">
            <w:r>
              <w:rPr>
                <w:rFonts w:eastAsia="Arial"/>
                <w:b/>
                <w:sz w:val="17"/>
              </w:rPr>
              <w:t>Decision Register</w:t>
            </w:r>
          </w:p>
        </w:tc>
        <w:tc>
          <w:tcPr>
            <w:tcW w:w="6803" w:type="dxa"/>
            <w:shd w:val="clear" w:color="auto" w:fill="F8FAFC"/>
            <w:tcMar>
              <w:top w:w="80" w:type="dxa"/>
              <w:left w:w="90" w:type="dxa"/>
              <w:bottom w:w="80" w:type="dxa"/>
              <w:right w:w="90" w:type="dxa"/>
            </w:tcMar>
          </w:tcPr>
          <w:p w14:paraId="55969E22" w14:textId="77777777" w:rsidR="00C83E1F" w:rsidRDefault="007A28C4">
            <w:r>
              <w:rPr>
                <w:rFonts w:eastAsia="Arial"/>
                <w:sz w:val="17"/>
              </w:rPr>
              <w:t xml:space="preserve">All Phase 1 blocking requirement conflicts are resolved in Section 12; deferred items </w:t>
            </w:r>
            <w:r>
              <w:rPr>
                <w:rFonts w:eastAsia="Arial"/>
                <w:sz w:val="17"/>
              </w:rPr>
              <w:lastRenderedPageBreak/>
              <w:t>are explicitly outside Phase 1 and require a future approved change request before implementation.</w:t>
            </w:r>
          </w:p>
        </w:tc>
      </w:tr>
    </w:tbl>
    <w:p w14:paraId="6275C115" w14:textId="77777777" w:rsidR="00C83E1F" w:rsidRDefault="00C83E1F">
      <w:pPr>
        <w:spacing w:after="40"/>
      </w:pPr>
    </w:p>
    <w:p w14:paraId="5A7D3604" w14:textId="77777777" w:rsidR="00C83E1F" w:rsidRDefault="007A28C4">
      <w:pPr>
        <w:pStyle w:val="Heading1"/>
      </w:pPr>
      <w:r>
        <w:t>Appendix A — Initial Language and Runtime Baseline</w:t>
      </w:r>
    </w:p>
    <w:tbl>
      <w:tblPr>
        <w:tblStyle w:val="TableGrid"/>
        <w:tblW w:w="0" w:type="auto"/>
        <w:jc w:val="center"/>
        <w:tblLook w:val="04A0" w:firstRow="1" w:lastRow="0" w:firstColumn="1" w:lastColumn="0" w:noHBand="0" w:noVBand="1"/>
      </w:tblPr>
      <w:tblGrid>
        <w:gridCol w:w="2268"/>
        <w:gridCol w:w="2835"/>
        <w:gridCol w:w="3969"/>
      </w:tblGrid>
      <w:tr w:rsidR="00C83E1F" w14:paraId="362BB57F" w14:textId="77777777">
        <w:trPr>
          <w:tblHeader/>
          <w:jc w:val="center"/>
        </w:trPr>
        <w:tc>
          <w:tcPr>
            <w:tcW w:w="2268" w:type="dxa"/>
            <w:shd w:val="clear" w:color="auto" w:fill="1F4E79"/>
            <w:tcMar>
              <w:top w:w="80" w:type="dxa"/>
              <w:left w:w="90" w:type="dxa"/>
              <w:bottom w:w="80" w:type="dxa"/>
              <w:right w:w="90" w:type="dxa"/>
            </w:tcMar>
            <w:vAlign w:val="center"/>
          </w:tcPr>
          <w:p w14:paraId="108E2D2B" w14:textId="77777777" w:rsidR="00C83E1F" w:rsidRDefault="007A28C4">
            <w:pPr>
              <w:jc w:val="center"/>
            </w:pPr>
            <w:r>
              <w:rPr>
                <w:rFonts w:eastAsia="Arial"/>
                <w:b/>
                <w:color w:val="FFFFFF"/>
                <w:sz w:val="17"/>
              </w:rPr>
              <w:t>Language</w:t>
            </w:r>
          </w:p>
        </w:tc>
        <w:tc>
          <w:tcPr>
            <w:tcW w:w="2835" w:type="dxa"/>
            <w:shd w:val="clear" w:color="auto" w:fill="1F4E79"/>
            <w:tcMar>
              <w:top w:w="80" w:type="dxa"/>
              <w:left w:w="90" w:type="dxa"/>
              <w:bottom w:w="80" w:type="dxa"/>
              <w:right w:w="90" w:type="dxa"/>
            </w:tcMar>
            <w:vAlign w:val="center"/>
          </w:tcPr>
          <w:p w14:paraId="39678BCF" w14:textId="77777777" w:rsidR="00C83E1F" w:rsidRDefault="007A28C4">
            <w:pPr>
              <w:jc w:val="center"/>
            </w:pPr>
            <w:r>
              <w:rPr>
                <w:rFonts w:eastAsia="Arial"/>
                <w:b/>
                <w:color w:val="FFFFFF"/>
                <w:sz w:val="17"/>
              </w:rPr>
              <w:t>Runtime / Toolchain</w:t>
            </w:r>
          </w:p>
        </w:tc>
        <w:tc>
          <w:tcPr>
            <w:tcW w:w="3969" w:type="dxa"/>
            <w:shd w:val="clear" w:color="auto" w:fill="1F4E79"/>
            <w:tcMar>
              <w:top w:w="80" w:type="dxa"/>
              <w:left w:w="90" w:type="dxa"/>
              <w:bottom w:w="80" w:type="dxa"/>
              <w:right w:w="90" w:type="dxa"/>
            </w:tcMar>
            <w:vAlign w:val="center"/>
          </w:tcPr>
          <w:p w14:paraId="546B5F16" w14:textId="77777777" w:rsidR="00C83E1F" w:rsidRDefault="007A28C4">
            <w:pPr>
              <w:jc w:val="center"/>
            </w:pPr>
            <w:r>
              <w:rPr>
                <w:rFonts w:eastAsia="Arial"/>
                <w:b/>
                <w:color w:val="FFFFFF"/>
                <w:sz w:val="17"/>
              </w:rPr>
              <w:t>Notes</w:t>
            </w:r>
          </w:p>
        </w:tc>
      </w:tr>
      <w:tr w:rsidR="00C83E1F" w14:paraId="483504F4" w14:textId="77777777">
        <w:trPr>
          <w:jc w:val="center"/>
        </w:trPr>
        <w:tc>
          <w:tcPr>
            <w:tcW w:w="2268" w:type="dxa"/>
            <w:tcMar>
              <w:top w:w="80" w:type="dxa"/>
              <w:left w:w="90" w:type="dxa"/>
              <w:bottom w:w="80" w:type="dxa"/>
              <w:right w:w="90" w:type="dxa"/>
            </w:tcMar>
          </w:tcPr>
          <w:p w14:paraId="45DE8F32" w14:textId="77777777" w:rsidR="00C83E1F" w:rsidRDefault="007A28C4">
            <w:r>
              <w:rPr>
                <w:rFonts w:eastAsia="Arial"/>
                <w:sz w:val="17"/>
              </w:rPr>
              <w:t>C#</w:t>
            </w:r>
          </w:p>
        </w:tc>
        <w:tc>
          <w:tcPr>
            <w:tcW w:w="2835" w:type="dxa"/>
            <w:tcMar>
              <w:top w:w="80" w:type="dxa"/>
              <w:left w:w="90" w:type="dxa"/>
              <w:bottom w:w="80" w:type="dxa"/>
              <w:right w:w="90" w:type="dxa"/>
            </w:tcMar>
          </w:tcPr>
          <w:p w14:paraId="062844A3" w14:textId="77777777" w:rsidR="00C83E1F" w:rsidRDefault="007A28C4">
            <w:r>
              <w:rPr>
                <w:rFonts w:eastAsia="Arial"/>
                <w:sz w:val="17"/>
              </w:rPr>
              <w:t>.NET 8 SDK</w:t>
            </w:r>
          </w:p>
        </w:tc>
        <w:tc>
          <w:tcPr>
            <w:tcW w:w="3969" w:type="dxa"/>
            <w:tcMar>
              <w:top w:w="80" w:type="dxa"/>
              <w:left w:w="90" w:type="dxa"/>
              <w:bottom w:w="80" w:type="dxa"/>
              <w:right w:w="90" w:type="dxa"/>
            </w:tcMar>
          </w:tcPr>
          <w:p w14:paraId="51DDE207" w14:textId="77777777" w:rsidR="00C83E1F" w:rsidRDefault="007A28C4">
            <w:r>
              <w:rPr>
                <w:rFonts w:eastAsia="Arial"/>
                <w:sz w:val="17"/>
              </w:rPr>
              <w:t>Sandbox and AST support assumed by source baseline.</w:t>
            </w:r>
          </w:p>
        </w:tc>
      </w:tr>
      <w:tr w:rsidR="00C83E1F" w14:paraId="68545E36" w14:textId="77777777">
        <w:trPr>
          <w:jc w:val="center"/>
        </w:trPr>
        <w:tc>
          <w:tcPr>
            <w:tcW w:w="2268" w:type="dxa"/>
            <w:shd w:val="clear" w:color="auto" w:fill="F8FAFC"/>
            <w:tcMar>
              <w:top w:w="80" w:type="dxa"/>
              <w:left w:w="90" w:type="dxa"/>
              <w:bottom w:w="80" w:type="dxa"/>
              <w:right w:w="90" w:type="dxa"/>
            </w:tcMar>
          </w:tcPr>
          <w:p w14:paraId="350BD963" w14:textId="77777777" w:rsidR="00C83E1F" w:rsidRDefault="007A28C4">
            <w:r>
              <w:rPr>
                <w:rFonts w:eastAsia="Arial"/>
                <w:sz w:val="17"/>
              </w:rPr>
              <w:t>Java</w:t>
            </w:r>
          </w:p>
        </w:tc>
        <w:tc>
          <w:tcPr>
            <w:tcW w:w="2835" w:type="dxa"/>
            <w:shd w:val="clear" w:color="auto" w:fill="F8FAFC"/>
            <w:tcMar>
              <w:top w:w="80" w:type="dxa"/>
              <w:left w:w="90" w:type="dxa"/>
              <w:bottom w:w="80" w:type="dxa"/>
              <w:right w:w="90" w:type="dxa"/>
            </w:tcMar>
          </w:tcPr>
          <w:p w14:paraId="229F6F27" w14:textId="77777777" w:rsidR="00C83E1F" w:rsidRDefault="007A28C4">
            <w:r>
              <w:rPr>
                <w:rFonts w:eastAsia="Arial"/>
                <w:sz w:val="17"/>
              </w:rPr>
              <w:t>JDK 17</w:t>
            </w:r>
          </w:p>
        </w:tc>
        <w:tc>
          <w:tcPr>
            <w:tcW w:w="3969" w:type="dxa"/>
            <w:shd w:val="clear" w:color="auto" w:fill="F8FAFC"/>
            <w:tcMar>
              <w:top w:w="80" w:type="dxa"/>
              <w:left w:w="90" w:type="dxa"/>
              <w:bottom w:w="80" w:type="dxa"/>
              <w:right w:w="90" w:type="dxa"/>
            </w:tcMar>
          </w:tcPr>
          <w:p w14:paraId="5977E9E2" w14:textId="77777777" w:rsidR="00C83E1F" w:rsidRDefault="007A28C4">
            <w:r>
              <w:rPr>
                <w:rFonts w:eastAsia="Arial"/>
                <w:sz w:val="17"/>
              </w:rPr>
              <w:t>Sandbox and AST support assumed by source baseline.</w:t>
            </w:r>
          </w:p>
        </w:tc>
      </w:tr>
    </w:tbl>
    <w:p w14:paraId="07AF3907" w14:textId="77777777" w:rsidR="00C83E1F" w:rsidRDefault="00C83E1F">
      <w:pPr>
        <w:spacing w:after="40"/>
      </w:pPr>
    </w:p>
    <w:p w14:paraId="682B7B3C" w14:textId="77777777" w:rsidR="00C83E1F" w:rsidRDefault="007A28C4">
      <w:pPr>
        <w:pStyle w:val="Heading1"/>
      </w:pPr>
      <w:r>
        <w:t>Appendix B — Score Formula Examples (Non-Normative)</w:t>
      </w:r>
    </w:p>
    <w:p w14:paraId="6723A7C1" w14:textId="77777777" w:rsidR="00C83E1F" w:rsidRDefault="007A28C4">
      <w:pPr>
        <w:spacing w:after="80" w:line="259" w:lineRule="auto"/>
      </w:pPr>
      <w:r>
        <w:rPr>
          <w:rFonts w:eastAsia="Arial"/>
        </w:rPr>
        <w:t>The formulas themselves are normative in BR-03, BR-05, BR-10 and BR-12. Numeric examples are intentionally omitted here because the source does not provide official example values and this SRS avoids creating policy assumptions.</w:t>
      </w:r>
    </w:p>
    <w:p w14:paraId="5DE773B9" w14:textId="77777777" w:rsidR="00C83E1F" w:rsidRDefault="007A28C4">
      <w:pPr>
        <w:pStyle w:val="Heading1"/>
      </w:pPr>
      <w:r>
        <w:t>Appendix C — Source-to-Baseline Normalization Principles</w:t>
      </w:r>
    </w:p>
    <w:p w14:paraId="134F6D88" w14:textId="77777777" w:rsidR="00C83E1F" w:rsidRDefault="007A28C4">
      <w:pPr>
        <w:pStyle w:val="ListBullet"/>
        <w:spacing w:after="40" w:line="252" w:lineRule="auto"/>
      </w:pPr>
      <w:r>
        <w:rPr>
          <w:rFonts w:eastAsia="Arial"/>
        </w:rPr>
        <w:t>Use-case catalog and detailed use-case specification were treated as primary behavioral evidence when a user-story title contradicted them.</w:t>
      </w:r>
    </w:p>
    <w:p w14:paraId="6929AE68" w14:textId="77777777" w:rsidR="00C83E1F" w:rsidRDefault="007A28C4">
      <w:pPr>
        <w:pStyle w:val="ListBullet"/>
        <w:spacing w:after="40" w:line="252" w:lineRule="auto"/>
      </w:pPr>
      <w:r>
        <w:rPr>
          <w:rFonts w:eastAsia="Arial"/>
        </w:rPr>
        <w:t>Repeated quantified requirements were finalized by project decision: 25 MiB is the upload limit and 48 hours is the Grade Appeal window.</w:t>
      </w:r>
    </w:p>
    <w:p w14:paraId="7F14A7DD" w14:textId="77777777" w:rsidR="00C83E1F" w:rsidRDefault="007A28C4">
      <w:pPr>
        <w:pStyle w:val="ListBullet"/>
        <w:spacing w:after="40" w:line="252" w:lineRule="auto"/>
      </w:pPr>
      <w:r>
        <w:rPr>
          <w:rFonts w:eastAsia="Arial"/>
        </w:rPr>
        <w:t>Design artifacts were preserved as informative context only; they do not create requirements without supporting functional evidence.</w:t>
      </w:r>
    </w:p>
    <w:p w14:paraId="5678D28E" w14:textId="77777777" w:rsidR="00C83E1F" w:rsidRDefault="007A28C4">
      <w:pPr>
        <w:pStyle w:val="ListBullet"/>
        <w:spacing w:after="40" w:line="252" w:lineRule="auto"/>
      </w:pPr>
      <w:r>
        <w:rPr>
          <w:rFonts w:eastAsia="Arial"/>
        </w:rPr>
        <w:t>Previously missing Phase 1 deployment-quality targets were added only from explicit project decisions: browser compatibility, desktop responsiveness and submission/log retention.</w:t>
      </w:r>
    </w:p>
    <w:p w14:paraId="7432626E" w14:textId="77777777" w:rsidR="00C83E1F" w:rsidRDefault="007A28C4">
      <w:pPr>
        <w:pStyle w:val="ListBullet"/>
        <w:spacing w:after="40" w:line="252" w:lineRule="auto"/>
      </w:pPr>
      <w:r>
        <w:rPr>
          <w:rFonts w:eastAsia="Arial"/>
        </w:rPr>
        <w:t>Peer P2P Review is removed from Phase 1 scoring rather than expanded into a new workflow; the CI/CD coverage gate remains external, and the React Native Mobile App is deferred to a later phase.</w:t>
      </w:r>
    </w:p>
    <w:sectPr w:rsidR="00C83E1F" w:rsidSect="00034616">
      <w:headerReference w:type="default" r:id="rId17"/>
      <w:footerReference w:type="default" r:id="rId18"/>
      <w:pgSz w:w="11906" w:h="16838"/>
      <w:pgMar w:top="1020"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FA696" w14:textId="77777777" w:rsidR="00EE33AC" w:rsidRDefault="00EE33AC">
      <w:pPr>
        <w:spacing w:after="0" w:line="240" w:lineRule="auto"/>
      </w:pPr>
      <w:r>
        <w:separator/>
      </w:r>
    </w:p>
  </w:endnote>
  <w:endnote w:type="continuationSeparator" w:id="0">
    <w:p w14:paraId="4DCA4F9B" w14:textId="77777777" w:rsidR="00EE33AC" w:rsidRDefault="00EE3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8B9D" w14:textId="77777777" w:rsidR="00C83E1F" w:rsidRDefault="007A28C4">
    <w:pPr>
      <w:pStyle w:val="Footer"/>
      <w:jc w:val="right"/>
    </w:pPr>
    <w:r>
      <w:rPr>
        <w:rFonts w:eastAsia="Arial"/>
        <w:color w:val="666666"/>
        <w:sz w:val="16"/>
      </w:rPr>
      <w:t xml:space="preserve">Page </w:t>
    </w:r>
    <w:r>
      <w:fldChar w:fldCharType="begin"/>
    </w:r>
    <w:r>
      <w:instrText>PAGE</w:instrText>
    </w:r>
    <w:r>
      <w:fldChar w:fldCharType="separate"/>
    </w:r>
    <w:r>
      <w:t>1</w:t>
    </w:r>
    <w:r>
      <w:fldChar w:fldCharType="end"/>
    </w:r>
    <w:r>
      <w:rPr>
        <w:rFonts w:eastAsia="Arial"/>
        <w:color w:val="666666"/>
        <w:sz w:val="16"/>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86366" w14:textId="77777777" w:rsidR="00EE33AC" w:rsidRDefault="00EE33AC">
      <w:pPr>
        <w:spacing w:after="0" w:line="240" w:lineRule="auto"/>
      </w:pPr>
      <w:r>
        <w:separator/>
      </w:r>
    </w:p>
  </w:footnote>
  <w:footnote w:type="continuationSeparator" w:id="0">
    <w:p w14:paraId="1BE4B422" w14:textId="77777777" w:rsidR="00EE33AC" w:rsidRDefault="00EE33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B5BC0" w14:textId="7E96B6E0" w:rsidR="00C83E1F" w:rsidRDefault="007A28C4">
    <w:pPr>
      <w:pStyle w:val="Header"/>
      <w:jc w:val="right"/>
    </w:pPr>
    <w:r>
      <w:rPr>
        <w:rFonts w:eastAsia="Arial"/>
        <w:color w:val="666666"/>
        <w:sz w:val="16"/>
      </w:rPr>
      <w:t xml:space="preserve">AITA-Intelligent — Software Requirements Specification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38B9490A"/>
    <w:multiLevelType w:val="singleLevel"/>
    <w:tmpl w:val="9D9E4196"/>
    <w:lvl w:ilvl="0">
      <w:start w:val="1"/>
      <w:numFmt w:val="decimal"/>
      <w:suff w:val="space"/>
      <w:lvlText w:val="%1."/>
      <w:lvlJc w:val="left"/>
      <w:pPr>
        <w:ind w:left="300" w:hanging="160"/>
      </w:pPr>
    </w:lvl>
  </w:abstractNum>
  <w:abstractNum w:abstractNumId="7" w15:restartNumberingAfterBreak="0">
    <w:nsid w:val="5C6315E1"/>
    <w:multiLevelType w:val="singleLevel"/>
    <w:tmpl w:val="1EE497D6"/>
    <w:lvl w:ilvl="0">
      <w:start w:val="1"/>
      <w:numFmt w:val="bullet"/>
      <w:suff w:val="space"/>
      <w:lvlText w:val="•"/>
      <w:lvlJc w:val="left"/>
      <w:pPr>
        <w:ind w:left="300" w:hanging="160"/>
      </w:pPr>
      <w:rPr>
        <w:rFonts w:ascii="Arial" w:hAnsi="Arial"/>
      </w:rPr>
    </w:lvl>
  </w:abstractNum>
  <w:num w:numId="1" w16cid:durableId="1155296391">
    <w:abstractNumId w:val="5"/>
  </w:num>
  <w:num w:numId="2" w16cid:durableId="51732263">
    <w:abstractNumId w:val="3"/>
  </w:num>
  <w:num w:numId="3" w16cid:durableId="1166290576">
    <w:abstractNumId w:val="2"/>
  </w:num>
  <w:num w:numId="4" w16cid:durableId="404651655">
    <w:abstractNumId w:val="4"/>
  </w:num>
  <w:num w:numId="5" w16cid:durableId="522288313">
    <w:abstractNumId w:val="1"/>
  </w:num>
  <w:num w:numId="6" w16cid:durableId="1153644205">
    <w:abstractNumId w:val="0"/>
  </w:num>
  <w:num w:numId="7" w16cid:durableId="1461339011">
    <w:abstractNumId w:val="6"/>
    <w:lvlOverride w:ilvl="0">
      <w:startOverride w:val="1"/>
    </w:lvlOverride>
  </w:num>
  <w:num w:numId="8" w16cid:durableId="1470518521">
    <w:abstractNumId w:val="7"/>
    <w:lvlOverride w:ilvl="0">
      <w:startOverride w:val="1"/>
    </w:lvlOverride>
  </w:num>
  <w:num w:numId="9" w16cid:durableId="441849661">
    <w:abstractNumId w:val="6"/>
    <w:lvlOverride w:ilvl="0">
      <w:startOverride w:val="1"/>
    </w:lvlOverride>
  </w:num>
  <w:num w:numId="10" w16cid:durableId="1114864038">
    <w:abstractNumId w:val="6"/>
    <w:lvlOverride w:ilvl="0">
      <w:startOverride w:val="1"/>
    </w:lvlOverride>
  </w:num>
  <w:num w:numId="11" w16cid:durableId="54402258">
    <w:abstractNumId w:val="7"/>
    <w:lvlOverride w:ilvl="0">
      <w:startOverride w:val="1"/>
    </w:lvlOverride>
  </w:num>
  <w:num w:numId="12" w16cid:durableId="1625892831">
    <w:abstractNumId w:val="6"/>
    <w:lvlOverride w:ilvl="0">
      <w:startOverride w:val="1"/>
    </w:lvlOverride>
  </w:num>
  <w:num w:numId="13" w16cid:durableId="1030186181">
    <w:abstractNumId w:val="7"/>
    <w:lvlOverride w:ilvl="0">
      <w:startOverride w:val="1"/>
    </w:lvlOverride>
  </w:num>
  <w:num w:numId="14" w16cid:durableId="1851139827">
    <w:abstractNumId w:val="6"/>
    <w:lvlOverride w:ilvl="0">
      <w:startOverride w:val="1"/>
    </w:lvlOverride>
  </w:num>
  <w:num w:numId="15" w16cid:durableId="250437243">
    <w:abstractNumId w:val="7"/>
    <w:lvlOverride w:ilvl="0">
      <w:startOverride w:val="1"/>
    </w:lvlOverride>
  </w:num>
  <w:num w:numId="16" w16cid:durableId="55470973">
    <w:abstractNumId w:val="6"/>
    <w:lvlOverride w:ilvl="0">
      <w:startOverride w:val="1"/>
    </w:lvlOverride>
  </w:num>
  <w:num w:numId="17" w16cid:durableId="1695038189">
    <w:abstractNumId w:val="7"/>
    <w:lvlOverride w:ilvl="0">
      <w:startOverride w:val="1"/>
    </w:lvlOverride>
  </w:num>
  <w:num w:numId="18" w16cid:durableId="606163078">
    <w:abstractNumId w:val="6"/>
    <w:lvlOverride w:ilvl="0">
      <w:startOverride w:val="1"/>
    </w:lvlOverride>
  </w:num>
  <w:num w:numId="19" w16cid:durableId="408425595">
    <w:abstractNumId w:val="7"/>
    <w:lvlOverride w:ilvl="0">
      <w:startOverride w:val="1"/>
    </w:lvlOverride>
  </w:num>
  <w:num w:numId="20" w16cid:durableId="2039381757">
    <w:abstractNumId w:val="6"/>
    <w:lvlOverride w:ilvl="0">
      <w:startOverride w:val="1"/>
    </w:lvlOverride>
  </w:num>
  <w:num w:numId="21" w16cid:durableId="1826624522">
    <w:abstractNumId w:val="7"/>
    <w:lvlOverride w:ilvl="0">
      <w:startOverride w:val="1"/>
    </w:lvlOverride>
  </w:num>
  <w:num w:numId="22" w16cid:durableId="1564751761">
    <w:abstractNumId w:val="6"/>
    <w:lvlOverride w:ilvl="0">
      <w:startOverride w:val="1"/>
    </w:lvlOverride>
  </w:num>
  <w:num w:numId="23" w16cid:durableId="1920630702">
    <w:abstractNumId w:val="7"/>
    <w:lvlOverride w:ilvl="0">
      <w:startOverride w:val="1"/>
    </w:lvlOverride>
  </w:num>
  <w:num w:numId="24" w16cid:durableId="123548174">
    <w:abstractNumId w:val="6"/>
    <w:lvlOverride w:ilvl="0">
      <w:startOverride w:val="1"/>
    </w:lvlOverride>
  </w:num>
  <w:num w:numId="25" w16cid:durableId="206383068">
    <w:abstractNumId w:val="7"/>
    <w:lvlOverride w:ilvl="0">
      <w:startOverride w:val="1"/>
    </w:lvlOverride>
  </w:num>
  <w:num w:numId="26" w16cid:durableId="523634382">
    <w:abstractNumId w:val="6"/>
    <w:lvlOverride w:ilvl="0">
      <w:startOverride w:val="1"/>
    </w:lvlOverride>
  </w:num>
  <w:num w:numId="27" w16cid:durableId="1571694818">
    <w:abstractNumId w:val="7"/>
    <w:lvlOverride w:ilvl="0">
      <w:startOverride w:val="1"/>
    </w:lvlOverride>
  </w:num>
  <w:num w:numId="28" w16cid:durableId="718015271">
    <w:abstractNumId w:val="6"/>
    <w:lvlOverride w:ilvl="0">
      <w:startOverride w:val="1"/>
    </w:lvlOverride>
  </w:num>
  <w:num w:numId="29" w16cid:durableId="193157198">
    <w:abstractNumId w:val="7"/>
    <w:lvlOverride w:ilvl="0">
      <w:startOverride w:val="1"/>
    </w:lvlOverride>
  </w:num>
  <w:num w:numId="30" w16cid:durableId="88284710">
    <w:abstractNumId w:val="6"/>
    <w:lvlOverride w:ilvl="0">
      <w:startOverride w:val="1"/>
    </w:lvlOverride>
  </w:num>
  <w:num w:numId="31" w16cid:durableId="986741304">
    <w:abstractNumId w:val="7"/>
    <w:lvlOverride w:ilvl="0">
      <w:startOverride w:val="1"/>
    </w:lvlOverride>
  </w:num>
  <w:num w:numId="32" w16cid:durableId="1205949781">
    <w:abstractNumId w:val="6"/>
    <w:lvlOverride w:ilvl="0">
      <w:startOverride w:val="1"/>
    </w:lvlOverride>
  </w:num>
  <w:num w:numId="33" w16cid:durableId="1386293910">
    <w:abstractNumId w:val="7"/>
    <w:lvlOverride w:ilvl="0">
      <w:startOverride w:val="1"/>
    </w:lvlOverride>
  </w:num>
  <w:num w:numId="34" w16cid:durableId="111899997">
    <w:abstractNumId w:val="6"/>
    <w:lvlOverride w:ilvl="0">
      <w:startOverride w:val="1"/>
    </w:lvlOverride>
  </w:num>
  <w:num w:numId="35" w16cid:durableId="509758585">
    <w:abstractNumId w:val="6"/>
    <w:lvlOverride w:ilvl="0">
      <w:startOverride w:val="1"/>
    </w:lvlOverride>
  </w:num>
  <w:num w:numId="36" w16cid:durableId="1325091702">
    <w:abstractNumId w:val="7"/>
    <w:lvlOverride w:ilvl="0">
      <w:startOverride w:val="1"/>
    </w:lvlOverride>
  </w:num>
  <w:num w:numId="37" w16cid:durableId="81530968">
    <w:abstractNumId w:val="6"/>
    <w:lvlOverride w:ilvl="0">
      <w:startOverride w:val="1"/>
    </w:lvlOverride>
  </w:num>
  <w:num w:numId="38" w16cid:durableId="1903708708">
    <w:abstractNumId w:val="7"/>
    <w:lvlOverride w:ilvl="0">
      <w:startOverride w:val="1"/>
    </w:lvlOverride>
  </w:num>
  <w:num w:numId="39" w16cid:durableId="526990444">
    <w:abstractNumId w:val="6"/>
    <w:lvlOverride w:ilvl="0">
      <w:startOverride w:val="1"/>
    </w:lvlOverride>
  </w:num>
  <w:num w:numId="40" w16cid:durableId="616445067">
    <w:abstractNumId w:val="6"/>
    <w:lvlOverride w:ilvl="0">
      <w:startOverride w:val="1"/>
    </w:lvlOverride>
  </w:num>
  <w:num w:numId="41" w16cid:durableId="691613111">
    <w:abstractNumId w:val="7"/>
    <w:lvlOverride w:ilvl="0">
      <w:startOverride w:val="1"/>
    </w:lvlOverride>
  </w:num>
  <w:num w:numId="42" w16cid:durableId="190530782">
    <w:abstractNumId w:val="6"/>
    <w:lvlOverride w:ilvl="0">
      <w:startOverride w:val="1"/>
    </w:lvlOverride>
  </w:num>
  <w:num w:numId="43" w16cid:durableId="1112162286">
    <w:abstractNumId w:val="7"/>
    <w:lvlOverride w:ilvl="0">
      <w:startOverride w:val="1"/>
    </w:lvlOverride>
  </w:num>
  <w:num w:numId="44" w16cid:durableId="1056390870">
    <w:abstractNumId w:val="6"/>
    <w:lvlOverride w:ilvl="0">
      <w:startOverride w:val="1"/>
    </w:lvlOverride>
  </w:num>
  <w:num w:numId="45" w16cid:durableId="1643928564">
    <w:abstractNumId w:val="6"/>
    <w:lvlOverride w:ilvl="0">
      <w:startOverride w:val="1"/>
    </w:lvlOverride>
  </w:num>
  <w:num w:numId="46" w16cid:durableId="424807716">
    <w:abstractNumId w:val="7"/>
    <w:lvlOverride w:ilvl="0">
      <w:startOverride w:val="1"/>
    </w:lvlOverride>
  </w:num>
  <w:num w:numId="47" w16cid:durableId="1772385374">
    <w:abstractNumId w:val="6"/>
    <w:lvlOverride w:ilvl="0">
      <w:startOverride w:val="1"/>
    </w:lvlOverride>
  </w:num>
  <w:num w:numId="48" w16cid:durableId="163134056">
    <w:abstractNumId w:val="7"/>
    <w:lvlOverride w:ilvl="0">
      <w:startOverride w:val="1"/>
    </w:lvlOverride>
  </w:num>
  <w:num w:numId="49" w16cid:durableId="1302731190">
    <w:abstractNumId w:val="6"/>
    <w:lvlOverride w:ilvl="0">
      <w:startOverride w:val="1"/>
    </w:lvlOverride>
  </w:num>
  <w:num w:numId="50" w16cid:durableId="226385949">
    <w:abstractNumId w:val="7"/>
    <w:lvlOverride w:ilvl="0">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EF9"/>
    <w:rsid w:val="00034616"/>
    <w:rsid w:val="0006063C"/>
    <w:rsid w:val="0015074B"/>
    <w:rsid w:val="0022186E"/>
    <w:rsid w:val="0029639D"/>
    <w:rsid w:val="002F10A9"/>
    <w:rsid w:val="00326F90"/>
    <w:rsid w:val="0061783F"/>
    <w:rsid w:val="007A28C4"/>
    <w:rsid w:val="00A63AC3"/>
    <w:rsid w:val="00A82A48"/>
    <w:rsid w:val="00AA1D8D"/>
    <w:rsid w:val="00B47730"/>
    <w:rsid w:val="00C83E1F"/>
    <w:rsid w:val="00CB0664"/>
    <w:rsid w:val="00E36411"/>
    <w:rsid w:val="00EE33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6D3F92"/>
  <w14:defaultImageDpi w14:val="300"/>
  <w15:docId w15:val="{D6800816-C219-4999-A79B-C8CB32754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EF9"/>
    <w:rPr>
      <w:rFonts w:ascii="Arial" w:hAnsi="Arial"/>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C55A11"/>
      <w:sz w:val="2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b/>
      <w:bCs/>
      <w:i/>
      <w:iCs/>
      <w:color w:val="1F1F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rPr>
      <w:sz w:val="19"/>
    </w:r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36</Pages>
  <Words>12023</Words>
  <Characters>68532</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AITA-Intelligent Software Requirements Specification</dc:title>
  <dc:subject>Requirements baseline</dc:subject>
  <dc:creator>AITA-Intelligent Project Team</dc:creator>
  <cp:keywords>SRS, AITA, SWP391, requirements, autograding, AST, GenAI</cp:keywords>
  <dc:description>Reconstructed from AITA_Revised.docx without expanding functional scope.</dc:description>
  <cp:lastModifiedBy>PHUONG THAO</cp:lastModifiedBy>
  <cp:revision>6</cp:revision>
  <dcterms:created xsi:type="dcterms:W3CDTF">2013-12-23T23:15:00Z</dcterms:created>
  <dcterms:modified xsi:type="dcterms:W3CDTF">2026-09-30T11:29:00Z</dcterms:modified>
  <cp:category/>
</cp:coreProperties>
</file>